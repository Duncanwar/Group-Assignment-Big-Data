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AB8F" w14:textId="77777777" w:rsidR="00561A19" w:rsidRDefault="00561A19"/>
    <w:p w14:paraId="6FC28A14" w14:textId="77777777" w:rsidR="00561A19" w:rsidRDefault="00561A19"/>
    <w:p w14:paraId="1538084C" w14:textId="77777777" w:rsidR="00561A19" w:rsidRDefault="00561A19"/>
    <w:p w14:paraId="21A2F5CC" w14:textId="77777777" w:rsidR="00561A19" w:rsidRDefault="00561A19"/>
    <w:p w14:paraId="03BC50B4" w14:textId="77777777" w:rsidR="00561A19" w:rsidRDefault="00561A19"/>
    <w:p w14:paraId="6A70C8B4" w14:textId="77777777" w:rsidR="00561A19" w:rsidRDefault="00000000">
      <w:pPr>
        <w:pStyle w:val="Title"/>
      </w:pPr>
      <w:r>
        <w:t>Advanced Big Data Analytics</w:t>
      </w:r>
    </w:p>
    <w:p w14:paraId="03D08DE4" w14:textId="77777777" w:rsidR="00561A19" w:rsidRDefault="00000000">
      <w:r>
        <w:rPr>
          <w:b/>
          <w:sz w:val="28"/>
        </w:rPr>
        <w:t>Assignment I: Smart Energy Grid Analytics</w:t>
      </w:r>
    </w:p>
    <w:p w14:paraId="72E017E7" w14:textId="77777777" w:rsidR="00561A19" w:rsidRDefault="00000000">
      <w:r>
        <w:t>AUCA MSc | Issued 1 October 2026 | Due 15 October 2026, 23:59 CAT</w:t>
      </w:r>
    </w:p>
    <w:p w14:paraId="1A01DBFA" w14:textId="77777777" w:rsidR="00561A19" w:rsidRDefault="00561A19"/>
    <w:tbl>
      <w:tblPr>
        <w:tblStyle w:val="TableGrid"/>
        <w:tblW w:w="0" w:type="auto"/>
        <w:jc w:val="center"/>
        <w:tblLayout w:type="fixed"/>
        <w:tblLook w:val="04A0" w:firstRow="1" w:lastRow="0" w:firstColumn="1" w:lastColumn="0" w:noHBand="0" w:noVBand="1"/>
      </w:tblPr>
      <w:tblGrid>
        <w:gridCol w:w="5669"/>
        <w:gridCol w:w="2835"/>
      </w:tblGrid>
      <w:tr w:rsidR="00561A19" w14:paraId="04FB461D" w14:textId="77777777">
        <w:trPr>
          <w:jc w:val="center"/>
        </w:trPr>
        <w:tc>
          <w:tcPr>
            <w:tcW w:w="5669" w:type="dxa"/>
            <w:shd w:val="clear" w:color="auto" w:fill="D9E1F2"/>
          </w:tcPr>
          <w:p w14:paraId="5460BE64" w14:textId="77777777" w:rsidR="00561A19" w:rsidRDefault="00000000">
            <w:pPr>
              <w:spacing w:after="0"/>
            </w:pPr>
            <w:r>
              <w:rPr>
                <w:b/>
                <w:sz w:val="20"/>
              </w:rPr>
              <w:t>Group member</w:t>
            </w:r>
          </w:p>
        </w:tc>
        <w:tc>
          <w:tcPr>
            <w:tcW w:w="2835" w:type="dxa"/>
            <w:shd w:val="clear" w:color="auto" w:fill="D9E1F2"/>
          </w:tcPr>
          <w:p w14:paraId="1E74E17D" w14:textId="77777777" w:rsidR="00561A19" w:rsidRDefault="00000000">
            <w:pPr>
              <w:spacing w:after="0"/>
            </w:pPr>
            <w:r>
              <w:rPr>
                <w:b/>
                <w:sz w:val="20"/>
              </w:rPr>
              <w:t>Student ID</w:t>
            </w:r>
          </w:p>
        </w:tc>
      </w:tr>
      <w:tr w:rsidR="00561A19" w14:paraId="7BCD1600" w14:textId="77777777">
        <w:trPr>
          <w:jc w:val="center"/>
        </w:trPr>
        <w:tc>
          <w:tcPr>
            <w:tcW w:w="5669" w:type="dxa"/>
          </w:tcPr>
          <w:p w14:paraId="36BD87E0" w14:textId="77777777" w:rsidR="00561A19" w:rsidRDefault="00000000">
            <w:pPr>
              <w:spacing w:after="0"/>
            </w:pPr>
            <w:r>
              <w:rPr>
                <w:sz w:val="20"/>
              </w:rPr>
              <w:t>ERIC BYIRINGIRO</w:t>
            </w:r>
          </w:p>
        </w:tc>
        <w:tc>
          <w:tcPr>
            <w:tcW w:w="2835" w:type="dxa"/>
          </w:tcPr>
          <w:p w14:paraId="20125ED7" w14:textId="77777777" w:rsidR="00561A19" w:rsidRDefault="00000000">
            <w:pPr>
              <w:spacing w:after="0"/>
            </w:pPr>
            <w:r>
              <w:rPr>
                <w:sz w:val="20"/>
              </w:rPr>
              <w:t>101389</w:t>
            </w:r>
          </w:p>
        </w:tc>
      </w:tr>
      <w:tr w:rsidR="00561A19" w14:paraId="33535758" w14:textId="77777777">
        <w:trPr>
          <w:jc w:val="center"/>
        </w:trPr>
        <w:tc>
          <w:tcPr>
            <w:tcW w:w="5669" w:type="dxa"/>
          </w:tcPr>
          <w:p w14:paraId="05D1EB2D" w14:textId="77777777" w:rsidR="00561A19" w:rsidRDefault="00000000">
            <w:pPr>
              <w:spacing w:after="0"/>
            </w:pPr>
            <w:r>
              <w:rPr>
                <w:sz w:val="20"/>
              </w:rPr>
              <w:t>SANDRINE MFURANZIMA</w:t>
            </w:r>
          </w:p>
        </w:tc>
        <w:tc>
          <w:tcPr>
            <w:tcW w:w="2835" w:type="dxa"/>
          </w:tcPr>
          <w:p w14:paraId="6137C37C" w14:textId="77777777" w:rsidR="00561A19" w:rsidRDefault="00000000">
            <w:pPr>
              <w:spacing w:after="0"/>
            </w:pPr>
            <w:r>
              <w:rPr>
                <w:sz w:val="20"/>
              </w:rPr>
              <w:t>101411</w:t>
            </w:r>
          </w:p>
        </w:tc>
      </w:tr>
      <w:tr w:rsidR="00561A19" w14:paraId="23F4F048" w14:textId="77777777">
        <w:trPr>
          <w:jc w:val="center"/>
        </w:trPr>
        <w:tc>
          <w:tcPr>
            <w:tcW w:w="5669" w:type="dxa"/>
          </w:tcPr>
          <w:p w14:paraId="1F4AA902" w14:textId="77777777" w:rsidR="00561A19" w:rsidRDefault="00000000">
            <w:pPr>
              <w:spacing w:after="0"/>
            </w:pPr>
            <w:r>
              <w:rPr>
                <w:sz w:val="20"/>
              </w:rPr>
              <w:t>NDANYUZWE DUNCAN</w:t>
            </w:r>
          </w:p>
        </w:tc>
        <w:tc>
          <w:tcPr>
            <w:tcW w:w="2835" w:type="dxa"/>
          </w:tcPr>
          <w:p w14:paraId="0E4263A2" w14:textId="77777777" w:rsidR="00561A19" w:rsidRDefault="00000000">
            <w:pPr>
              <w:spacing w:after="0"/>
            </w:pPr>
            <w:r>
              <w:rPr>
                <w:sz w:val="20"/>
              </w:rPr>
              <w:t>101413</w:t>
            </w:r>
          </w:p>
        </w:tc>
      </w:tr>
    </w:tbl>
    <w:p w14:paraId="06B2B700" w14:textId="77777777" w:rsidR="00561A19" w:rsidRDefault="00561A19">
      <w:pPr>
        <w:spacing w:after="40"/>
      </w:pPr>
    </w:p>
    <w:p w14:paraId="1123415C" w14:textId="77777777" w:rsidR="00561A19" w:rsidRDefault="00000000">
      <w:r>
        <w:rPr>
          <w:i/>
          <w:sz w:val="17"/>
        </w:rPr>
        <w:t>All times are CAT (UTC+02:00). Measurements were taken on one machine (RSA06-B). Observations (what was measured) are kept separate from explanations (why we think it happened).</w:t>
      </w:r>
    </w:p>
    <w:p w14:paraId="108F2F68" w14:textId="77777777" w:rsidR="00561A19" w:rsidRDefault="00000000">
      <w:r>
        <w:br w:type="page"/>
      </w:r>
    </w:p>
    <w:p w14:paraId="601A591C" w14:textId="77777777" w:rsidR="00561A19" w:rsidRDefault="00000000">
      <w:pPr>
        <w:pStyle w:val="Heading1"/>
      </w:pPr>
      <w:bookmarkStart w:id="0" w:name="_Toc242952594"/>
      <w:r>
        <w:lastRenderedPageBreak/>
        <w:t>Contents</w:t>
      </w:r>
      <w:bookmarkEnd w:id="0"/>
    </w:p>
    <w:p w14:paraId="6DD96714" w14:textId="77777777" w:rsidR="002C60A3" w:rsidRDefault="00000000">
      <w:pPr>
        <w:pStyle w:val="TOC1"/>
        <w:tabs>
          <w:tab w:val="right" w:leader="dot" w:pos="9856"/>
        </w:tabs>
        <w:rPr>
          <w:noProof/>
        </w:rPr>
      </w:pPr>
      <w:r>
        <w:rPr>
          <w:sz w:val="16"/>
        </w:rPr>
        <w:fldChar w:fldCharType="begin"/>
      </w:r>
      <w:r>
        <w:rPr>
          <w:sz w:val="16"/>
        </w:rPr>
        <w:instrText>TOC \o "1-2" \h \z \u</w:instrText>
      </w:r>
      <w:r>
        <w:rPr>
          <w:sz w:val="16"/>
        </w:rPr>
        <w:fldChar w:fldCharType="separate"/>
      </w:r>
      <w:hyperlink w:anchor="_Toc242952594" w:history="1">
        <w:r w:rsidR="002C60A3" w:rsidRPr="00BB4082">
          <w:rPr>
            <w:rStyle w:val="Hyperlink"/>
            <w:noProof/>
          </w:rPr>
          <w:t>Contents</w:t>
        </w:r>
        <w:r w:rsidR="002C60A3">
          <w:rPr>
            <w:noProof/>
            <w:webHidden/>
          </w:rPr>
          <w:tab/>
        </w:r>
        <w:r w:rsidR="002C60A3">
          <w:rPr>
            <w:noProof/>
            <w:webHidden/>
          </w:rPr>
          <w:fldChar w:fldCharType="begin"/>
        </w:r>
        <w:r w:rsidR="002C60A3">
          <w:rPr>
            <w:noProof/>
            <w:webHidden/>
          </w:rPr>
          <w:instrText xml:space="preserve"> PAGEREF _Toc242952594 \h </w:instrText>
        </w:r>
        <w:r w:rsidR="002C60A3">
          <w:rPr>
            <w:noProof/>
            <w:webHidden/>
          </w:rPr>
        </w:r>
        <w:r w:rsidR="002C60A3">
          <w:rPr>
            <w:noProof/>
            <w:webHidden/>
          </w:rPr>
          <w:fldChar w:fldCharType="separate"/>
        </w:r>
        <w:r w:rsidR="002C60A3">
          <w:rPr>
            <w:noProof/>
            <w:webHidden/>
          </w:rPr>
          <w:t>2</w:t>
        </w:r>
        <w:r w:rsidR="002C60A3">
          <w:rPr>
            <w:noProof/>
            <w:webHidden/>
          </w:rPr>
          <w:fldChar w:fldCharType="end"/>
        </w:r>
      </w:hyperlink>
    </w:p>
    <w:p w14:paraId="48545749" w14:textId="77777777" w:rsidR="002C60A3" w:rsidRDefault="002C60A3">
      <w:pPr>
        <w:pStyle w:val="TOC1"/>
        <w:tabs>
          <w:tab w:val="right" w:leader="dot" w:pos="9856"/>
        </w:tabs>
        <w:rPr>
          <w:noProof/>
        </w:rPr>
      </w:pPr>
      <w:hyperlink w:anchor="_Toc242952595" w:history="1">
        <w:r w:rsidRPr="00BB4082">
          <w:rPr>
            <w:rStyle w:val="Hyperlink"/>
            <w:noProof/>
          </w:rPr>
          <w:t>1 Build the ingestion pipeline</w:t>
        </w:r>
        <w:r>
          <w:rPr>
            <w:noProof/>
            <w:webHidden/>
          </w:rPr>
          <w:tab/>
        </w:r>
        <w:r>
          <w:rPr>
            <w:noProof/>
            <w:webHidden/>
          </w:rPr>
          <w:fldChar w:fldCharType="begin"/>
        </w:r>
        <w:r>
          <w:rPr>
            <w:noProof/>
            <w:webHidden/>
          </w:rPr>
          <w:instrText xml:space="preserve"> PAGEREF _Toc242952595 \h </w:instrText>
        </w:r>
        <w:r>
          <w:rPr>
            <w:noProof/>
            <w:webHidden/>
          </w:rPr>
        </w:r>
        <w:r>
          <w:rPr>
            <w:noProof/>
            <w:webHidden/>
          </w:rPr>
          <w:fldChar w:fldCharType="separate"/>
        </w:r>
        <w:r>
          <w:rPr>
            <w:noProof/>
            <w:webHidden/>
          </w:rPr>
          <w:t>4</w:t>
        </w:r>
        <w:r>
          <w:rPr>
            <w:noProof/>
            <w:webHidden/>
          </w:rPr>
          <w:fldChar w:fldCharType="end"/>
        </w:r>
      </w:hyperlink>
    </w:p>
    <w:p w14:paraId="66A57072" w14:textId="77777777" w:rsidR="002C60A3" w:rsidRDefault="002C60A3">
      <w:pPr>
        <w:pStyle w:val="TOC2"/>
        <w:tabs>
          <w:tab w:val="right" w:leader="dot" w:pos="9856"/>
        </w:tabs>
        <w:rPr>
          <w:noProof/>
        </w:rPr>
      </w:pPr>
      <w:hyperlink w:anchor="_Toc242952596" w:history="1">
        <w:r w:rsidRPr="00BB4082">
          <w:rPr>
            <w:rStyle w:val="Hyperlink"/>
            <w:noProof/>
          </w:rPr>
          <w:t>1.1 Confirm the environment</w:t>
        </w:r>
        <w:r>
          <w:rPr>
            <w:noProof/>
            <w:webHidden/>
          </w:rPr>
          <w:tab/>
        </w:r>
        <w:r>
          <w:rPr>
            <w:noProof/>
            <w:webHidden/>
          </w:rPr>
          <w:fldChar w:fldCharType="begin"/>
        </w:r>
        <w:r>
          <w:rPr>
            <w:noProof/>
            <w:webHidden/>
          </w:rPr>
          <w:instrText xml:space="preserve"> PAGEREF _Toc242952596 \h </w:instrText>
        </w:r>
        <w:r>
          <w:rPr>
            <w:noProof/>
            <w:webHidden/>
          </w:rPr>
        </w:r>
        <w:r>
          <w:rPr>
            <w:noProof/>
            <w:webHidden/>
          </w:rPr>
          <w:fldChar w:fldCharType="separate"/>
        </w:r>
        <w:r>
          <w:rPr>
            <w:noProof/>
            <w:webHidden/>
          </w:rPr>
          <w:t>4</w:t>
        </w:r>
        <w:r>
          <w:rPr>
            <w:noProof/>
            <w:webHidden/>
          </w:rPr>
          <w:fldChar w:fldCharType="end"/>
        </w:r>
      </w:hyperlink>
    </w:p>
    <w:p w14:paraId="73D7B8F3" w14:textId="77777777" w:rsidR="002C60A3" w:rsidRDefault="002C60A3">
      <w:pPr>
        <w:pStyle w:val="TOC2"/>
        <w:tabs>
          <w:tab w:val="right" w:leader="dot" w:pos="9856"/>
        </w:tabs>
        <w:rPr>
          <w:noProof/>
        </w:rPr>
      </w:pPr>
      <w:hyperlink w:anchor="_Toc242952597" w:history="1">
        <w:r w:rsidRPr="00BB4082">
          <w:rPr>
            <w:rStyle w:val="Hyperlink"/>
            <w:noProof/>
          </w:rPr>
          <w:t>1.2 Create the database structures</w:t>
        </w:r>
        <w:r>
          <w:rPr>
            <w:noProof/>
            <w:webHidden/>
          </w:rPr>
          <w:tab/>
        </w:r>
        <w:r>
          <w:rPr>
            <w:noProof/>
            <w:webHidden/>
          </w:rPr>
          <w:fldChar w:fldCharType="begin"/>
        </w:r>
        <w:r>
          <w:rPr>
            <w:noProof/>
            <w:webHidden/>
          </w:rPr>
          <w:instrText xml:space="preserve"> PAGEREF _Toc242952597 \h </w:instrText>
        </w:r>
        <w:r>
          <w:rPr>
            <w:noProof/>
            <w:webHidden/>
          </w:rPr>
        </w:r>
        <w:r>
          <w:rPr>
            <w:noProof/>
            <w:webHidden/>
          </w:rPr>
          <w:fldChar w:fldCharType="separate"/>
        </w:r>
        <w:r>
          <w:rPr>
            <w:noProof/>
            <w:webHidden/>
          </w:rPr>
          <w:t>8</w:t>
        </w:r>
        <w:r>
          <w:rPr>
            <w:noProof/>
            <w:webHidden/>
          </w:rPr>
          <w:fldChar w:fldCharType="end"/>
        </w:r>
      </w:hyperlink>
    </w:p>
    <w:p w14:paraId="35DF45ED" w14:textId="77777777" w:rsidR="002C60A3" w:rsidRDefault="002C60A3">
      <w:pPr>
        <w:pStyle w:val="TOC2"/>
        <w:tabs>
          <w:tab w:val="right" w:leader="dot" w:pos="9856"/>
        </w:tabs>
        <w:rPr>
          <w:noProof/>
        </w:rPr>
      </w:pPr>
      <w:hyperlink w:anchor="_Toc242952598" w:history="1">
        <w:r w:rsidRPr="00BB4082">
          <w:rPr>
            <w:rStyle w:val="Hyperlink"/>
            <w:noProof/>
          </w:rPr>
          <w:t>1.3 Capture and publish a pilot stream</w:t>
        </w:r>
        <w:r>
          <w:rPr>
            <w:noProof/>
            <w:webHidden/>
          </w:rPr>
          <w:tab/>
        </w:r>
        <w:r>
          <w:rPr>
            <w:noProof/>
            <w:webHidden/>
          </w:rPr>
          <w:fldChar w:fldCharType="begin"/>
        </w:r>
        <w:r>
          <w:rPr>
            <w:noProof/>
            <w:webHidden/>
          </w:rPr>
          <w:instrText xml:space="preserve"> PAGEREF _Toc242952598 \h </w:instrText>
        </w:r>
        <w:r>
          <w:rPr>
            <w:noProof/>
            <w:webHidden/>
          </w:rPr>
        </w:r>
        <w:r>
          <w:rPr>
            <w:noProof/>
            <w:webHidden/>
          </w:rPr>
          <w:fldChar w:fldCharType="separate"/>
        </w:r>
        <w:r>
          <w:rPr>
            <w:noProof/>
            <w:webHidden/>
          </w:rPr>
          <w:t>12</w:t>
        </w:r>
        <w:r>
          <w:rPr>
            <w:noProof/>
            <w:webHidden/>
          </w:rPr>
          <w:fldChar w:fldCharType="end"/>
        </w:r>
      </w:hyperlink>
    </w:p>
    <w:p w14:paraId="518A747B" w14:textId="77777777" w:rsidR="002C60A3" w:rsidRDefault="002C60A3">
      <w:pPr>
        <w:pStyle w:val="TOC1"/>
        <w:tabs>
          <w:tab w:val="right" w:leader="dot" w:pos="9856"/>
        </w:tabs>
        <w:rPr>
          <w:noProof/>
        </w:rPr>
      </w:pPr>
      <w:hyperlink w:anchor="_Toc242952599" w:history="1">
        <w:r w:rsidRPr="00BB4082">
          <w:rPr>
            <w:rStyle w:val="Hyperlink"/>
            <w:noProof/>
          </w:rPr>
          <w:t>2 Capture and prepare the historical dataset</w:t>
        </w:r>
        <w:r>
          <w:rPr>
            <w:noProof/>
            <w:webHidden/>
          </w:rPr>
          <w:tab/>
        </w:r>
        <w:r>
          <w:rPr>
            <w:noProof/>
            <w:webHidden/>
          </w:rPr>
          <w:fldChar w:fldCharType="begin"/>
        </w:r>
        <w:r>
          <w:rPr>
            <w:noProof/>
            <w:webHidden/>
          </w:rPr>
          <w:instrText xml:space="preserve"> PAGEREF _Toc242952599 \h </w:instrText>
        </w:r>
        <w:r>
          <w:rPr>
            <w:noProof/>
            <w:webHidden/>
          </w:rPr>
        </w:r>
        <w:r>
          <w:rPr>
            <w:noProof/>
            <w:webHidden/>
          </w:rPr>
          <w:fldChar w:fldCharType="separate"/>
        </w:r>
        <w:r>
          <w:rPr>
            <w:noProof/>
            <w:webHidden/>
          </w:rPr>
          <w:t>14</w:t>
        </w:r>
        <w:r>
          <w:rPr>
            <w:noProof/>
            <w:webHidden/>
          </w:rPr>
          <w:fldChar w:fldCharType="end"/>
        </w:r>
      </w:hyperlink>
    </w:p>
    <w:p w14:paraId="47A3754A" w14:textId="77777777" w:rsidR="002C60A3" w:rsidRDefault="002C60A3">
      <w:pPr>
        <w:pStyle w:val="TOC2"/>
        <w:tabs>
          <w:tab w:val="right" w:leader="dot" w:pos="9856"/>
        </w:tabs>
        <w:rPr>
          <w:noProof/>
        </w:rPr>
      </w:pPr>
      <w:hyperlink w:anchor="_Toc242952600" w:history="1">
        <w:r w:rsidRPr="00BB4082">
          <w:rPr>
            <w:rStyle w:val="Hyperlink"/>
            <w:noProof/>
          </w:rPr>
          <w:t>2.1 Capture and load the complete stream</w:t>
        </w:r>
        <w:r>
          <w:rPr>
            <w:noProof/>
            <w:webHidden/>
          </w:rPr>
          <w:tab/>
        </w:r>
        <w:r>
          <w:rPr>
            <w:noProof/>
            <w:webHidden/>
          </w:rPr>
          <w:fldChar w:fldCharType="begin"/>
        </w:r>
        <w:r>
          <w:rPr>
            <w:noProof/>
            <w:webHidden/>
          </w:rPr>
          <w:instrText xml:space="preserve"> PAGEREF _Toc242952600 \h </w:instrText>
        </w:r>
        <w:r>
          <w:rPr>
            <w:noProof/>
            <w:webHidden/>
          </w:rPr>
        </w:r>
        <w:r>
          <w:rPr>
            <w:noProof/>
            <w:webHidden/>
          </w:rPr>
          <w:fldChar w:fldCharType="separate"/>
        </w:r>
        <w:r>
          <w:rPr>
            <w:noProof/>
            <w:webHidden/>
          </w:rPr>
          <w:t>14</w:t>
        </w:r>
        <w:r>
          <w:rPr>
            <w:noProof/>
            <w:webHidden/>
          </w:rPr>
          <w:fldChar w:fldCharType="end"/>
        </w:r>
      </w:hyperlink>
    </w:p>
    <w:p w14:paraId="64D77338" w14:textId="77777777" w:rsidR="002C60A3" w:rsidRDefault="002C60A3">
      <w:pPr>
        <w:pStyle w:val="TOC2"/>
        <w:tabs>
          <w:tab w:val="right" w:leader="dot" w:pos="9856"/>
        </w:tabs>
        <w:rPr>
          <w:noProof/>
        </w:rPr>
      </w:pPr>
      <w:hyperlink w:anchor="_Toc242952601" w:history="1">
        <w:r w:rsidRPr="00BB4082">
          <w:rPr>
            <w:rStyle w:val="Hyperlink"/>
            <w:noProof/>
          </w:rPr>
          <w:t>2.2 Investigate data quality</w:t>
        </w:r>
        <w:r>
          <w:rPr>
            <w:noProof/>
            <w:webHidden/>
          </w:rPr>
          <w:tab/>
        </w:r>
        <w:r>
          <w:rPr>
            <w:noProof/>
            <w:webHidden/>
          </w:rPr>
          <w:fldChar w:fldCharType="begin"/>
        </w:r>
        <w:r>
          <w:rPr>
            <w:noProof/>
            <w:webHidden/>
          </w:rPr>
          <w:instrText xml:space="preserve"> PAGEREF _Toc242952601 \h </w:instrText>
        </w:r>
        <w:r>
          <w:rPr>
            <w:noProof/>
            <w:webHidden/>
          </w:rPr>
        </w:r>
        <w:r>
          <w:rPr>
            <w:noProof/>
            <w:webHidden/>
          </w:rPr>
          <w:fldChar w:fldCharType="separate"/>
        </w:r>
        <w:r>
          <w:rPr>
            <w:noProof/>
            <w:webHidden/>
          </w:rPr>
          <w:t>15</w:t>
        </w:r>
        <w:r>
          <w:rPr>
            <w:noProof/>
            <w:webHidden/>
          </w:rPr>
          <w:fldChar w:fldCharType="end"/>
        </w:r>
      </w:hyperlink>
    </w:p>
    <w:p w14:paraId="386C154B" w14:textId="77777777" w:rsidR="002C60A3" w:rsidRDefault="002C60A3">
      <w:pPr>
        <w:pStyle w:val="TOC2"/>
        <w:tabs>
          <w:tab w:val="right" w:leader="dot" w:pos="9856"/>
        </w:tabs>
        <w:rPr>
          <w:noProof/>
        </w:rPr>
      </w:pPr>
      <w:hyperlink w:anchor="_Toc242952602" w:history="1">
        <w:r w:rsidRPr="00BB4082">
          <w:rPr>
            <w:rStyle w:val="Hyperlink"/>
            <w:noProof/>
          </w:rPr>
          <w:t>2.3 Clean and preserve a consistent benchmark</w:t>
        </w:r>
        <w:r>
          <w:rPr>
            <w:noProof/>
            <w:webHidden/>
          </w:rPr>
          <w:tab/>
        </w:r>
        <w:r>
          <w:rPr>
            <w:noProof/>
            <w:webHidden/>
          </w:rPr>
          <w:fldChar w:fldCharType="begin"/>
        </w:r>
        <w:r>
          <w:rPr>
            <w:noProof/>
            <w:webHidden/>
          </w:rPr>
          <w:instrText xml:space="preserve"> PAGEREF _Toc242952602 \h </w:instrText>
        </w:r>
        <w:r>
          <w:rPr>
            <w:noProof/>
            <w:webHidden/>
          </w:rPr>
        </w:r>
        <w:r>
          <w:rPr>
            <w:noProof/>
            <w:webHidden/>
          </w:rPr>
          <w:fldChar w:fldCharType="separate"/>
        </w:r>
        <w:r>
          <w:rPr>
            <w:noProof/>
            <w:webHidden/>
          </w:rPr>
          <w:t>17</w:t>
        </w:r>
        <w:r>
          <w:rPr>
            <w:noProof/>
            <w:webHidden/>
          </w:rPr>
          <w:fldChar w:fldCharType="end"/>
        </w:r>
      </w:hyperlink>
    </w:p>
    <w:p w14:paraId="2579B1F1" w14:textId="77777777" w:rsidR="002C60A3" w:rsidRDefault="002C60A3">
      <w:pPr>
        <w:pStyle w:val="TOC1"/>
        <w:tabs>
          <w:tab w:val="right" w:leader="dot" w:pos="9856"/>
        </w:tabs>
        <w:rPr>
          <w:noProof/>
        </w:rPr>
      </w:pPr>
      <w:hyperlink w:anchor="_Toc242952603" w:history="1">
        <w:r w:rsidRPr="00BB4082">
          <w:rPr>
            <w:rStyle w:val="Hyperlink"/>
            <w:noProof/>
          </w:rPr>
          <w:t>3 Compare chunk intervals</w:t>
        </w:r>
        <w:r>
          <w:rPr>
            <w:noProof/>
            <w:webHidden/>
          </w:rPr>
          <w:tab/>
        </w:r>
        <w:r>
          <w:rPr>
            <w:noProof/>
            <w:webHidden/>
          </w:rPr>
          <w:fldChar w:fldCharType="begin"/>
        </w:r>
        <w:r>
          <w:rPr>
            <w:noProof/>
            <w:webHidden/>
          </w:rPr>
          <w:instrText xml:space="preserve"> PAGEREF _Toc242952603 \h </w:instrText>
        </w:r>
        <w:r>
          <w:rPr>
            <w:noProof/>
            <w:webHidden/>
          </w:rPr>
        </w:r>
        <w:r>
          <w:rPr>
            <w:noProof/>
            <w:webHidden/>
          </w:rPr>
          <w:fldChar w:fldCharType="separate"/>
        </w:r>
        <w:r>
          <w:rPr>
            <w:noProof/>
            <w:webHidden/>
          </w:rPr>
          <w:t>18</w:t>
        </w:r>
        <w:r>
          <w:rPr>
            <w:noProof/>
            <w:webHidden/>
          </w:rPr>
          <w:fldChar w:fldCharType="end"/>
        </w:r>
      </w:hyperlink>
    </w:p>
    <w:p w14:paraId="48AC4045" w14:textId="77777777" w:rsidR="002C60A3" w:rsidRDefault="002C60A3">
      <w:pPr>
        <w:pStyle w:val="TOC2"/>
        <w:tabs>
          <w:tab w:val="right" w:leader="dot" w:pos="9856"/>
        </w:tabs>
        <w:rPr>
          <w:noProof/>
        </w:rPr>
      </w:pPr>
      <w:hyperlink w:anchor="_Toc242952604" w:history="1">
        <w:r w:rsidRPr="00BB4082">
          <w:rPr>
            <w:rStyle w:val="Hyperlink"/>
            <w:noProof/>
          </w:rPr>
          <w:t>3.1 Create and verify three configurations</w:t>
        </w:r>
        <w:r>
          <w:rPr>
            <w:noProof/>
            <w:webHidden/>
          </w:rPr>
          <w:tab/>
        </w:r>
        <w:r>
          <w:rPr>
            <w:noProof/>
            <w:webHidden/>
          </w:rPr>
          <w:fldChar w:fldCharType="begin"/>
        </w:r>
        <w:r>
          <w:rPr>
            <w:noProof/>
            <w:webHidden/>
          </w:rPr>
          <w:instrText xml:space="preserve"> PAGEREF _Toc242952604 \h </w:instrText>
        </w:r>
        <w:r>
          <w:rPr>
            <w:noProof/>
            <w:webHidden/>
          </w:rPr>
        </w:r>
        <w:r>
          <w:rPr>
            <w:noProof/>
            <w:webHidden/>
          </w:rPr>
          <w:fldChar w:fldCharType="separate"/>
        </w:r>
        <w:r>
          <w:rPr>
            <w:noProof/>
            <w:webHidden/>
          </w:rPr>
          <w:t>18</w:t>
        </w:r>
        <w:r>
          <w:rPr>
            <w:noProof/>
            <w:webHidden/>
          </w:rPr>
          <w:fldChar w:fldCharType="end"/>
        </w:r>
      </w:hyperlink>
    </w:p>
    <w:p w14:paraId="132A691E" w14:textId="77777777" w:rsidR="002C60A3" w:rsidRDefault="002C60A3">
      <w:pPr>
        <w:pStyle w:val="TOC2"/>
        <w:tabs>
          <w:tab w:val="right" w:leader="dot" w:pos="9856"/>
        </w:tabs>
        <w:rPr>
          <w:noProof/>
        </w:rPr>
      </w:pPr>
      <w:hyperlink w:anchor="_Toc242952605" w:history="1">
        <w:r w:rsidRPr="00BB4082">
          <w:rPr>
            <w:rStyle w:val="Hyperlink"/>
            <w:noProof/>
          </w:rPr>
          <w:t>3.2 Implement and time the five workloads</w:t>
        </w:r>
        <w:r>
          <w:rPr>
            <w:noProof/>
            <w:webHidden/>
          </w:rPr>
          <w:tab/>
        </w:r>
        <w:r>
          <w:rPr>
            <w:noProof/>
            <w:webHidden/>
          </w:rPr>
          <w:fldChar w:fldCharType="begin"/>
        </w:r>
        <w:r>
          <w:rPr>
            <w:noProof/>
            <w:webHidden/>
          </w:rPr>
          <w:instrText xml:space="preserve"> PAGEREF _Toc242952605 \h </w:instrText>
        </w:r>
        <w:r>
          <w:rPr>
            <w:noProof/>
            <w:webHidden/>
          </w:rPr>
        </w:r>
        <w:r>
          <w:rPr>
            <w:noProof/>
            <w:webHidden/>
          </w:rPr>
          <w:fldChar w:fldCharType="separate"/>
        </w:r>
        <w:r>
          <w:rPr>
            <w:noProof/>
            <w:webHidden/>
          </w:rPr>
          <w:t>20</w:t>
        </w:r>
        <w:r>
          <w:rPr>
            <w:noProof/>
            <w:webHidden/>
          </w:rPr>
          <w:fldChar w:fldCharType="end"/>
        </w:r>
      </w:hyperlink>
    </w:p>
    <w:p w14:paraId="5D0F5367" w14:textId="77777777" w:rsidR="002C60A3" w:rsidRDefault="002C60A3">
      <w:pPr>
        <w:pStyle w:val="TOC2"/>
        <w:tabs>
          <w:tab w:val="right" w:leader="dot" w:pos="9856"/>
        </w:tabs>
        <w:rPr>
          <w:noProof/>
        </w:rPr>
      </w:pPr>
      <w:hyperlink w:anchor="_Toc242952606" w:history="1">
        <w:r w:rsidRPr="00BB4082">
          <w:rPr>
            <w:rStyle w:val="Hyperlink"/>
            <w:noProof/>
          </w:rPr>
          <w:t>3.3 Explain the chunk results</w:t>
        </w:r>
        <w:r>
          <w:rPr>
            <w:noProof/>
            <w:webHidden/>
          </w:rPr>
          <w:tab/>
        </w:r>
        <w:r>
          <w:rPr>
            <w:noProof/>
            <w:webHidden/>
          </w:rPr>
          <w:fldChar w:fldCharType="begin"/>
        </w:r>
        <w:r>
          <w:rPr>
            <w:noProof/>
            <w:webHidden/>
          </w:rPr>
          <w:instrText xml:space="preserve"> PAGEREF _Toc242952606 \h </w:instrText>
        </w:r>
        <w:r>
          <w:rPr>
            <w:noProof/>
            <w:webHidden/>
          </w:rPr>
        </w:r>
        <w:r>
          <w:rPr>
            <w:noProof/>
            <w:webHidden/>
          </w:rPr>
          <w:fldChar w:fldCharType="separate"/>
        </w:r>
        <w:r>
          <w:rPr>
            <w:noProof/>
            <w:webHidden/>
          </w:rPr>
          <w:t>25</w:t>
        </w:r>
        <w:r>
          <w:rPr>
            <w:noProof/>
            <w:webHidden/>
          </w:rPr>
          <w:fldChar w:fldCharType="end"/>
        </w:r>
      </w:hyperlink>
    </w:p>
    <w:p w14:paraId="2FFF7667" w14:textId="77777777" w:rsidR="002C60A3" w:rsidRDefault="002C60A3">
      <w:pPr>
        <w:pStyle w:val="TOC1"/>
        <w:tabs>
          <w:tab w:val="right" w:leader="dot" w:pos="9856"/>
        </w:tabs>
        <w:rPr>
          <w:noProof/>
        </w:rPr>
      </w:pPr>
      <w:hyperlink w:anchor="_Toc242952607" w:history="1">
        <w:r w:rsidRPr="00BB4082">
          <w:rPr>
            <w:rStyle w:val="Hyperlink"/>
            <w:noProof/>
          </w:rPr>
          <w:t>4 Compare compression strategies</w:t>
        </w:r>
        <w:r>
          <w:rPr>
            <w:noProof/>
            <w:webHidden/>
          </w:rPr>
          <w:tab/>
        </w:r>
        <w:r>
          <w:rPr>
            <w:noProof/>
            <w:webHidden/>
          </w:rPr>
          <w:fldChar w:fldCharType="begin"/>
        </w:r>
        <w:r>
          <w:rPr>
            <w:noProof/>
            <w:webHidden/>
          </w:rPr>
          <w:instrText xml:space="preserve"> PAGEREF _Toc242952607 \h </w:instrText>
        </w:r>
        <w:r>
          <w:rPr>
            <w:noProof/>
            <w:webHidden/>
          </w:rPr>
        </w:r>
        <w:r>
          <w:rPr>
            <w:noProof/>
            <w:webHidden/>
          </w:rPr>
          <w:fldChar w:fldCharType="separate"/>
        </w:r>
        <w:r>
          <w:rPr>
            <w:noProof/>
            <w:webHidden/>
          </w:rPr>
          <w:t>25</w:t>
        </w:r>
        <w:r>
          <w:rPr>
            <w:noProof/>
            <w:webHidden/>
          </w:rPr>
          <w:fldChar w:fldCharType="end"/>
        </w:r>
      </w:hyperlink>
    </w:p>
    <w:p w14:paraId="766E1B0A" w14:textId="77777777" w:rsidR="002C60A3" w:rsidRDefault="002C60A3">
      <w:pPr>
        <w:pStyle w:val="TOC2"/>
        <w:tabs>
          <w:tab w:val="right" w:leader="dot" w:pos="9856"/>
        </w:tabs>
        <w:rPr>
          <w:noProof/>
        </w:rPr>
      </w:pPr>
      <w:hyperlink w:anchor="_Toc242952608" w:history="1">
        <w:r w:rsidRPr="00BB4082">
          <w:rPr>
            <w:rStyle w:val="Hyperlink"/>
            <w:noProof/>
          </w:rPr>
          <w:t>4.1 Create the two compressed configurations</w:t>
        </w:r>
        <w:r>
          <w:rPr>
            <w:noProof/>
            <w:webHidden/>
          </w:rPr>
          <w:tab/>
        </w:r>
        <w:r>
          <w:rPr>
            <w:noProof/>
            <w:webHidden/>
          </w:rPr>
          <w:fldChar w:fldCharType="begin"/>
        </w:r>
        <w:r>
          <w:rPr>
            <w:noProof/>
            <w:webHidden/>
          </w:rPr>
          <w:instrText xml:space="preserve"> PAGEREF _Toc242952608 \h </w:instrText>
        </w:r>
        <w:r>
          <w:rPr>
            <w:noProof/>
            <w:webHidden/>
          </w:rPr>
        </w:r>
        <w:r>
          <w:rPr>
            <w:noProof/>
            <w:webHidden/>
          </w:rPr>
          <w:fldChar w:fldCharType="separate"/>
        </w:r>
        <w:r>
          <w:rPr>
            <w:noProof/>
            <w:webHidden/>
          </w:rPr>
          <w:t>25</w:t>
        </w:r>
        <w:r>
          <w:rPr>
            <w:noProof/>
            <w:webHidden/>
          </w:rPr>
          <w:fldChar w:fldCharType="end"/>
        </w:r>
      </w:hyperlink>
    </w:p>
    <w:p w14:paraId="791055BA" w14:textId="77777777" w:rsidR="002C60A3" w:rsidRDefault="002C60A3">
      <w:pPr>
        <w:pStyle w:val="TOC2"/>
        <w:tabs>
          <w:tab w:val="right" w:leader="dot" w:pos="9856"/>
        </w:tabs>
        <w:rPr>
          <w:noProof/>
        </w:rPr>
      </w:pPr>
      <w:hyperlink w:anchor="_Toc242952609" w:history="1">
        <w:r w:rsidRPr="00BB4082">
          <w:rPr>
            <w:rStyle w:val="Hyperlink"/>
            <w:noProof/>
          </w:rPr>
          <w:t>4.2 Measure storage and compression cost</w:t>
        </w:r>
        <w:r>
          <w:rPr>
            <w:noProof/>
            <w:webHidden/>
          </w:rPr>
          <w:tab/>
        </w:r>
        <w:r>
          <w:rPr>
            <w:noProof/>
            <w:webHidden/>
          </w:rPr>
          <w:fldChar w:fldCharType="begin"/>
        </w:r>
        <w:r>
          <w:rPr>
            <w:noProof/>
            <w:webHidden/>
          </w:rPr>
          <w:instrText xml:space="preserve"> PAGEREF _Toc242952609 \h </w:instrText>
        </w:r>
        <w:r>
          <w:rPr>
            <w:noProof/>
            <w:webHidden/>
          </w:rPr>
        </w:r>
        <w:r>
          <w:rPr>
            <w:noProof/>
            <w:webHidden/>
          </w:rPr>
          <w:fldChar w:fldCharType="separate"/>
        </w:r>
        <w:r>
          <w:rPr>
            <w:noProof/>
            <w:webHidden/>
          </w:rPr>
          <w:t>29</w:t>
        </w:r>
        <w:r>
          <w:rPr>
            <w:noProof/>
            <w:webHidden/>
          </w:rPr>
          <w:fldChar w:fldCharType="end"/>
        </w:r>
      </w:hyperlink>
    </w:p>
    <w:p w14:paraId="02B5AD98" w14:textId="77777777" w:rsidR="002C60A3" w:rsidRDefault="002C60A3">
      <w:pPr>
        <w:pStyle w:val="TOC2"/>
        <w:tabs>
          <w:tab w:val="right" w:leader="dot" w:pos="9856"/>
        </w:tabs>
        <w:rPr>
          <w:noProof/>
        </w:rPr>
      </w:pPr>
      <w:hyperlink w:anchor="_Toc242952610" w:history="1">
        <w:r w:rsidRPr="00BB4082">
          <w:rPr>
            <w:rStyle w:val="Hyperlink"/>
            <w:noProof/>
          </w:rPr>
          <w:t>4.3 Repeat the query comparison</w:t>
        </w:r>
        <w:r>
          <w:rPr>
            <w:noProof/>
            <w:webHidden/>
          </w:rPr>
          <w:tab/>
        </w:r>
        <w:r>
          <w:rPr>
            <w:noProof/>
            <w:webHidden/>
          </w:rPr>
          <w:fldChar w:fldCharType="begin"/>
        </w:r>
        <w:r>
          <w:rPr>
            <w:noProof/>
            <w:webHidden/>
          </w:rPr>
          <w:instrText xml:space="preserve"> PAGEREF _Toc242952610 \h </w:instrText>
        </w:r>
        <w:r>
          <w:rPr>
            <w:noProof/>
            <w:webHidden/>
          </w:rPr>
        </w:r>
        <w:r>
          <w:rPr>
            <w:noProof/>
            <w:webHidden/>
          </w:rPr>
          <w:fldChar w:fldCharType="separate"/>
        </w:r>
        <w:r>
          <w:rPr>
            <w:noProof/>
            <w:webHidden/>
          </w:rPr>
          <w:t>31</w:t>
        </w:r>
        <w:r>
          <w:rPr>
            <w:noProof/>
            <w:webHidden/>
          </w:rPr>
          <w:fldChar w:fldCharType="end"/>
        </w:r>
      </w:hyperlink>
    </w:p>
    <w:p w14:paraId="0ED15ECA" w14:textId="77777777" w:rsidR="002C60A3" w:rsidRDefault="002C60A3">
      <w:pPr>
        <w:pStyle w:val="TOC2"/>
        <w:tabs>
          <w:tab w:val="right" w:leader="dot" w:pos="9856"/>
        </w:tabs>
        <w:rPr>
          <w:noProof/>
        </w:rPr>
      </w:pPr>
      <w:hyperlink w:anchor="_Toc242952611" w:history="1">
        <w:r w:rsidRPr="00BB4082">
          <w:rPr>
            <w:rStyle w:val="Hyperlink"/>
            <w:noProof/>
          </w:rPr>
          <w:t>4.4 Select a storage configuration</w:t>
        </w:r>
        <w:r>
          <w:rPr>
            <w:noProof/>
            <w:webHidden/>
          </w:rPr>
          <w:tab/>
        </w:r>
        <w:r>
          <w:rPr>
            <w:noProof/>
            <w:webHidden/>
          </w:rPr>
          <w:fldChar w:fldCharType="begin"/>
        </w:r>
        <w:r>
          <w:rPr>
            <w:noProof/>
            <w:webHidden/>
          </w:rPr>
          <w:instrText xml:space="preserve"> PAGEREF _Toc242952611 \h </w:instrText>
        </w:r>
        <w:r>
          <w:rPr>
            <w:noProof/>
            <w:webHidden/>
          </w:rPr>
        </w:r>
        <w:r>
          <w:rPr>
            <w:noProof/>
            <w:webHidden/>
          </w:rPr>
          <w:fldChar w:fldCharType="separate"/>
        </w:r>
        <w:r>
          <w:rPr>
            <w:noProof/>
            <w:webHidden/>
          </w:rPr>
          <w:t>36</w:t>
        </w:r>
        <w:r>
          <w:rPr>
            <w:noProof/>
            <w:webHidden/>
          </w:rPr>
          <w:fldChar w:fldCharType="end"/>
        </w:r>
      </w:hyperlink>
    </w:p>
    <w:p w14:paraId="112E1234" w14:textId="77777777" w:rsidR="002C60A3" w:rsidRDefault="002C60A3">
      <w:pPr>
        <w:pStyle w:val="TOC1"/>
        <w:tabs>
          <w:tab w:val="right" w:leader="dot" w:pos="9856"/>
        </w:tabs>
        <w:rPr>
          <w:noProof/>
        </w:rPr>
      </w:pPr>
      <w:hyperlink w:anchor="_Toc242952612" w:history="1">
        <w:r w:rsidRPr="00BB4082">
          <w:rPr>
            <w:rStyle w:val="Hyperlink"/>
            <w:noProof/>
          </w:rPr>
          <w:t>5 Investigate the utility data</w:t>
        </w:r>
        <w:r>
          <w:rPr>
            <w:noProof/>
            <w:webHidden/>
          </w:rPr>
          <w:tab/>
        </w:r>
        <w:r>
          <w:rPr>
            <w:noProof/>
            <w:webHidden/>
          </w:rPr>
          <w:fldChar w:fldCharType="begin"/>
        </w:r>
        <w:r>
          <w:rPr>
            <w:noProof/>
            <w:webHidden/>
          </w:rPr>
          <w:instrText xml:space="preserve"> PAGEREF _Toc242952612 \h </w:instrText>
        </w:r>
        <w:r>
          <w:rPr>
            <w:noProof/>
            <w:webHidden/>
          </w:rPr>
        </w:r>
        <w:r>
          <w:rPr>
            <w:noProof/>
            <w:webHidden/>
          </w:rPr>
          <w:fldChar w:fldCharType="separate"/>
        </w:r>
        <w:r>
          <w:rPr>
            <w:noProof/>
            <w:webHidden/>
          </w:rPr>
          <w:t>36</w:t>
        </w:r>
        <w:r>
          <w:rPr>
            <w:noProof/>
            <w:webHidden/>
          </w:rPr>
          <w:fldChar w:fldCharType="end"/>
        </w:r>
      </w:hyperlink>
    </w:p>
    <w:p w14:paraId="2F7CFC74" w14:textId="77777777" w:rsidR="002C60A3" w:rsidRDefault="002C60A3">
      <w:pPr>
        <w:pStyle w:val="TOC2"/>
        <w:tabs>
          <w:tab w:val="right" w:leader="dot" w:pos="9856"/>
        </w:tabs>
        <w:rPr>
          <w:noProof/>
        </w:rPr>
      </w:pPr>
      <w:hyperlink w:anchor="_Toc242952613" w:history="1">
        <w:r w:rsidRPr="00BB4082">
          <w:rPr>
            <w:rStyle w:val="Hyperlink"/>
            <w:noProof/>
          </w:rPr>
          <w:t>5.1 Identify demand patterns</w:t>
        </w:r>
        <w:r>
          <w:rPr>
            <w:noProof/>
            <w:webHidden/>
          </w:rPr>
          <w:tab/>
        </w:r>
        <w:r>
          <w:rPr>
            <w:noProof/>
            <w:webHidden/>
          </w:rPr>
          <w:fldChar w:fldCharType="begin"/>
        </w:r>
        <w:r>
          <w:rPr>
            <w:noProof/>
            <w:webHidden/>
          </w:rPr>
          <w:instrText xml:space="preserve"> PAGEREF _Toc242952613 \h </w:instrText>
        </w:r>
        <w:r>
          <w:rPr>
            <w:noProof/>
            <w:webHidden/>
          </w:rPr>
        </w:r>
        <w:r>
          <w:rPr>
            <w:noProof/>
            <w:webHidden/>
          </w:rPr>
          <w:fldChar w:fldCharType="separate"/>
        </w:r>
        <w:r>
          <w:rPr>
            <w:noProof/>
            <w:webHidden/>
          </w:rPr>
          <w:t>36</w:t>
        </w:r>
        <w:r>
          <w:rPr>
            <w:noProof/>
            <w:webHidden/>
          </w:rPr>
          <w:fldChar w:fldCharType="end"/>
        </w:r>
      </w:hyperlink>
    </w:p>
    <w:p w14:paraId="68EDC462" w14:textId="77777777" w:rsidR="002C60A3" w:rsidRDefault="002C60A3">
      <w:pPr>
        <w:pStyle w:val="TOC2"/>
        <w:tabs>
          <w:tab w:val="right" w:leader="dot" w:pos="9856"/>
        </w:tabs>
        <w:rPr>
          <w:noProof/>
        </w:rPr>
      </w:pPr>
      <w:hyperlink w:anchor="_Toc242952614" w:history="1">
        <w:r w:rsidRPr="00BB4082">
          <w:rPr>
            <w:rStyle w:val="Hyperlink"/>
            <w:noProof/>
          </w:rPr>
          <w:t>5.2 Compare regions and customer types</w:t>
        </w:r>
        <w:r>
          <w:rPr>
            <w:noProof/>
            <w:webHidden/>
          </w:rPr>
          <w:tab/>
        </w:r>
        <w:r>
          <w:rPr>
            <w:noProof/>
            <w:webHidden/>
          </w:rPr>
          <w:fldChar w:fldCharType="begin"/>
        </w:r>
        <w:r>
          <w:rPr>
            <w:noProof/>
            <w:webHidden/>
          </w:rPr>
          <w:instrText xml:space="preserve"> PAGEREF _Toc242952614 \h </w:instrText>
        </w:r>
        <w:r>
          <w:rPr>
            <w:noProof/>
            <w:webHidden/>
          </w:rPr>
        </w:r>
        <w:r>
          <w:rPr>
            <w:noProof/>
            <w:webHidden/>
          </w:rPr>
          <w:fldChar w:fldCharType="separate"/>
        </w:r>
        <w:r>
          <w:rPr>
            <w:noProof/>
            <w:webHidden/>
          </w:rPr>
          <w:t>39</w:t>
        </w:r>
        <w:r>
          <w:rPr>
            <w:noProof/>
            <w:webHidden/>
          </w:rPr>
          <w:fldChar w:fldCharType="end"/>
        </w:r>
      </w:hyperlink>
    </w:p>
    <w:p w14:paraId="0493C011" w14:textId="77777777" w:rsidR="002C60A3" w:rsidRDefault="002C60A3">
      <w:pPr>
        <w:pStyle w:val="TOC2"/>
        <w:tabs>
          <w:tab w:val="right" w:leader="dot" w:pos="9856"/>
        </w:tabs>
        <w:rPr>
          <w:noProof/>
        </w:rPr>
      </w:pPr>
      <w:hyperlink w:anchor="_Toc242952615" w:history="1">
        <w:r w:rsidRPr="00BB4082">
          <w:rPr>
            <w:rStyle w:val="Hyperlink"/>
            <w:noProof/>
          </w:rPr>
          <w:t>5.3 Assess reporting quality</w:t>
        </w:r>
        <w:r>
          <w:rPr>
            <w:noProof/>
            <w:webHidden/>
          </w:rPr>
          <w:tab/>
        </w:r>
        <w:r>
          <w:rPr>
            <w:noProof/>
            <w:webHidden/>
          </w:rPr>
          <w:fldChar w:fldCharType="begin"/>
        </w:r>
        <w:r>
          <w:rPr>
            <w:noProof/>
            <w:webHidden/>
          </w:rPr>
          <w:instrText xml:space="preserve"> PAGEREF _Toc242952615 \h </w:instrText>
        </w:r>
        <w:r>
          <w:rPr>
            <w:noProof/>
            <w:webHidden/>
          </w:rPr>
        </w:r>
        <w:r>
          <w:rPr>
            <w:noProof/>
            <w:webHidden/>
          </w:rPr>
          <w:fldChar w:fldCharType="separate"/>
        </w:r>
        <w:r>
          <w:rPr>
            <w:noProof/>
            <w:webHidden/>
          </w:rPr>
          <w:t>40</w:t>
        </w:r>
        <w:r>
          <w:rPr>
            <w:noProof/>
            <w:webHidden/>
          </w:rPr>
          <w:fldChar w:fldCharType="end"/>
        </w:r>
      </w:hyperlink>
    </w:p>
    <w:p w14:paraId="333C0533" w14:textId="77777777" w:rsidR="002C60A3" w:rsidRDefault="002C60A3">
      <w:pPr>
        <w:pStyle w:val="TOC2"/>
        <w:tabs>
          <w:tab w:val="right" w:leader="dot" w:pos="9856"/>
        </w:tabs>
        <w:rPr>
          <w:noProof/>
        </w:rPr>
      </w:pPr>
      <w:hyperlink w:anchor="_Toc242952616" w:history="1">
        <w:r w:rsidRPr="00BB4082">
          <w:rPr>
            <w:rStyle w:val="Hyperlink"/>
            <w:noProof/>
          </w:rPr>
          <w:t>5.4 Investigate abnormal consumption</w:t>
        </w:r>
        <w:r>
          <w:rPr>
            <w:noProof/>
            <w:webHidden/>
          </w:rPr>
          <w:tab/>
        </w:r>
        <w:r>
          <w:rPr>
            <w:noProof/>
            <w:webHidden/>
          </w:rPr>
          <w:fldChar w:fldCharType="begin"/>
        </w:r>
        <w:r>
          <w:rPr>
            <w:noProof/>
            <w:webHidden/>
          </w:rPr>
          <w:instrText xml:space="preserve"> PAGEREF _Toc242952616 \h </w:instrText>
        </w:r>
        <w:r>
          <w:rPr>
            <w:noProof/>
            <w:webHidden/>
          </w:rPr>
        </w:r>
        <w:r>
          <w:rPr>
            <w:noProof/>
            <w:webHidden/>
          </w:rPr>
          <w:fldChar w:fldCharType="separate"/>
        </w:r>
        <w:r>
          <w:rPr>
            <w:noProof/>
            <w:webHidden/>
          </w:rPr>
          <w:t>41</w:t>
        </w:r>
        <w:r>
          <w:rPr>
            <w:noProof/>
            <w:webHidden/>
          </w:rPr>
          <w:fldChar w:fldCharType="end"/>
        </w:r>
      </w:hyperlink>
    </w:p>
    <w:p w14:paraId="20A031C6" w14:textId="77777777" w:rsidR="002C60A3" w:rsidRDefault="002C60A3">
      <w:pPr>
        <w:pStyle w:val="TOC2"/>
        <w:tabs>
          <w:tab w:val="right" w:leader="dot" w:pos="9856"/>
        </w:tabs>
        <w:rPr>
          <w:noProof/>
        </w:rPr>
      </w:pPr>
      <w:hyperlink w:anchor="_Toc242952617" w:history="1">
        <w:r w:rsidRPr="00BB4082">
          <w:rPr>
            <w:rStyle w:val="Hyperlink"/>
            <w:noProof/>
          </w:rPr>
          <w:t>5.5 Management recommendation</w:t>
        </w:r>
        <w:r>
          <w:rPr>
            <w:noProof/>
            <w:webHidden/>
          </w:rPr>
          <w:tab/>
        </w:r>
        <w:r>
          <w:rPr>
            <w:noProof/>
            <w:webHidden/>
          </w:rPr>
          <w:fldChar w:fldCharType="begin"/>
        </w:r>
        <w:r>
          <w:rPr>
            <w:noProof/>
            <w:webHidden/>
          </w:rPr>
          <w:instrText xml:space="preserve"> PAGEREF _Toc242952617 \h </w:instrText>
        </w:r>
        <w:r>
          <w:rPr>
            <w:noProof/>
            <w:webHidden/>
          </w:rPr>
        </w:r>
        <w:r>
          <w:rPr>
            <w:noProof/>
            <w:webHidden/>
          </w:rPr>
          <w:fldChar w:fldCharType="separate"/>
        </w:r>
        <w:r>
          <w:rPr>
            <w:noProof/>
            <w:webHidden/>
          </w:rPr>
          <w:t>42</w:t>
        </w:r>
        <w:r>
          <w:rPr>
            <w:noProof/>
            <w:webHidden/>
          </w:rPr>
          <w:fldChar w:fldCharType="end"/>
        </w:r>
      </w:hyperlink>
    </w:p>
    <w:p w14:paraId="3CA22DE8" w14:textId="77777777" w:rsidR="002C60A3" w:rsidRDefault="002C60A3">
      <w:pPr>
        <w:pStyle w:val="TOC1"/>
        <w:tabs>
          <w:tab w:val="right" w:leader="dot" w:pos="9856"/>
        </w:tabs>
        <w:rPr>
          <w:noProof/>
        </w:rPr>
      </w:pPr>
      <w:hyperlink w:anchor="_Toc242952618" w:history="1">
        <w:r w:rsidRPr="00BB4082">
          <w:rPr>
            <w:rStyle w:val="Hyperlink"/>
            <w:noProof/>
          </w:rPr>
          <w:t>6 Create and investigate continuous aggregates</w:t>
        </w:r>
        <w:r>
          <w:rPr>
            <w:noProof/>
            <w:webHidden/>
          </w:rPr>
          <w:tab/>
        </w:r>
        <w:r>
          <w:rPr>
            <w:noProof/>
            <w:webHidden/>
          </w:rPr>
          <w:fldChar w:fldCharType="begin"/>
        </w:r>
        <w:r>
          <w:rPr>
            <w:noProof/>
            <w:webHidden/>
          </w:rPr>
          <w:instrText xml:space="preserve"> PAGEREF _Toc242952618 \h </w:instrText>
        </w:r>
        <w:r>
          <w:rPr>
            <w:noProof/>
            <w:webHidden/>
          </w:rPr>
        </w:r>
        <w:r>
          <w:rPr>
            <w:noProof/>
            <w:webHidden/>
          </w:rPr>
          <w:fldChar w:fldCharType="separate"/>
        </w:r>
        <w:r>
          <w:rPr>
            <w:noProof/>
            <w:webHidden/>
          </w:rPr>
          <w:t>43</w:t>
        </w:r>
        <w:r>
          <w:rPr>
            <w:noProof/>
            <w:webHidden/>
          </w:rPr>
          <w:fldChar w:fldCharType="end"/>
        </w:r>
      </w:hyperlink>
    </w:p>
    <w:p w14:paraId="34C7E0DE" w14:textId="77777777" w:rsidR="002C60A3" w:rsidRDefault="002C60A3">
      <w:pPr>
        <w:pStyle w:val="TOC2"/>
        <w:tabs>
          <w:tab w:val="right" w:leader="dot" w:pos="9856"/>
        </w:tabs>
        <w:rPr>
          <w:noProof/>
        </w:rPr>
      </w:pPr>
      <w:hyperlink w:anchor="_Toc242952619" w:history="1">
        <w:r w:rsidRPr="00BB4082">
          <w:rPr>
            <w:rStyle w:val="Hyperlink"/>
            <w:noProof/>
          </w:rPr>
          <w:t>6.1 Create the three aggregate views</w:t>
        </w:r>
        <w:r>
          <w:rPr>
            <w:noProof/>
            <w:webHidden/>
          </w:rPr>
          <w:tab/>
        </w:r>
        <w:r>
          <w:rPr>
            <w:noProof/>
            <w:webHidden/>
          </w:rPr>
          <w:fldChar w:fldCharType="begin"/>
        </w:r>
        <w:r>
          <w:rPr>
            <w:noProof/>
            <w:webHidden/>
          </w:rPr>
          <w:instrText xml:space="preserve"> PAGEREF _Toc242952619 \h </w:instrText>
        </w:r>
        <w:r>
          <w:rPr>
            <w:noProof/>
            <w:webHidden/>
          </w:rPr>
        </w:r>
        <w:r>
          <w:rPr>
            <w:noProof/>
            <w:webHidden/>
          </w:rPr>
          <w:fldChar w:fldCharType="separate"/>
        </w:r>
        <w:r>
          <w:rPr>
            <w:noProof/>
            <w:webHidden/>
          </w:rPr>
          <w:t>43</w:t>
        </w:r>
        <w:r>
          <w:rPr>
            <w:noProof/>
            <w:webHidden/>
          </w:rPr>
          <w:fldChar w:fldCharType="end"/>
        </w:r>
      </w:hyperlink>
    </w:p>
    <w:p w14:paraId="730A7857" w14:textId="77777777" w:rsidR="002C60A3" w:rsidRDefault="002C60A3">
      <w:pPr>
        <w:pStyle w:val="TOC2"/>
        <w:tabs>
          <w:tab w:val="right" w:leader="dot" w:pos="9856"/>
        </w:tabs>
        <w:rPr>
          <w:noProof/>
        </w:rPr>
      </w:pPr>
      <w:hyperlink w:anchor="_Toc242952620" w:history="1">
        <w:r w:rsidRPr="00BB4082">
          <w:rPr>
            <w:rStyle w:val="Hyperlink"/>
            <w:noProof/>
          </w:rPr>
          <w:t>6.2 Test freshness and delayed arrivals</w:t>
        </w:r>
        <w:r>
          <w:rPr>
            <w:noProof/>
            <w:webHidden/>
          </w:rPr>
          <w:tab/>
        </w:r>
        <w:r>
          <w:rPr>
            <w:noProof/>
            <w:webHidden/>
          </w:rPr>
          <w:fldChar w:fldCharType="begin"/>
        </w:r>
        <w:r>
          <w:rPr>
            <w:noProof/>
            <w:webHidden/>
          </w:rPr>
          <w:instrText xml:space="preserve"> PAGEREF _Toc242952620 \h </w:instrText>
        </w:r>
        <w:r>
          <w:rPr>
            <w:noProof/>
            <w:webHidden/>
          </w:rPr>
        </w:r>
        <w:r>
          <w:rPr>
            <w:noProof/>
            <w:webHidden/>
          </w:rPr>
          <w:fldChar w:fldCharType="separate"/>
        </w:r>
        <w:r>
          <w:rPr>
            <w:noProof/>
            <w:webHidden/>
          </w:rPr>
          <w:t>49</w:t>
        </w:r>
        <w:r>
          <w:rPr>
            <w:noProof/>
            <w:webHidden/>
          </w:rPr>
          <w:fldChar w:fldCharType="end"/>
        </w:r>
      </w:hyperlink>
    </w:p>
    <w:p w14:paraId="73B79DAF" w14:textId="77777777" w:rsidR="002C60A3" w:rsidRDefault="002C60A3">
      <w:pPr>
        <w:pStyle w:val="TOC1"/>
        <w:tabs>
          <w:tab w:val="right" w:leader="dot" w:pos="9856"/>
        </w:tabs>
        <w:rPr>
          <w:noProof/>
        </w:rPr>
      </w:pPr>
      <w:hyperlink w:anchor="_Toc242952621" w:history="1">
        <w:r w:rsidRPr="00BB4082">
          <w:rPr>
            <w:rStyle w:val="Hyperlink"/>
            <w:noProof/>
          </w:rPr>
          <w:t>7 Build and compare dashboards</w:t>
        </w:r>
        <w:r>
          <w:rPr>
            <w:noProof/>
            <w:webHidden/>
          </w:rPr>
          <w:tab/>
        </w:r>
        <w:r>
          <w:rPr>
            <w:noProof/>
            <w:webHidden/>
          </w:rPr>
          <w:fldChar w:fldCharType="begin"/>
        </w:r>
        <w:r>
          <w:rPr>
            <w:noProof/>
            <w:webHidden/>
          </w:rPr>
          <w:instrText xml:space="preserve"> PAGEREF _Toc242952621 \h </w:instrText>
        </w:r>
        <w:r>
          <w:rPr>
            <w:noProof/>
            <w:webHidden/>
          </w:rPr>
        </w:r>
        <w:r>
          <w:rPr>
            <w:noProof/>
            <w:webHidden/>
          </w:rPr>
          <w:fldChar w:fldCharType="separate"/>
        </w:r>
        <w:r>
          <w:rPr>
            <w:noProof/>
            <w:webHidden/>
          </w:rPr>
          <w:t>52</w:t>
        </w:r>
        <w:r>
          <w:rPr>
            <w:noProof/>
            <w:webHidden/>
          </w:rPr>
          <w:fldChar w:fldCharType="end"/>
        </w:r>
      </w:hyperlink>
    </w:p>
    <w:p w14:paraId="66293AFB" w14:textId="77777777" w:rsidR="002C60A3" w:rsidRDefault="002C60A3">
      <w:pPr>
        <w:pStyle w:val="TOC2"/>
        <w:tabs>
          <w:tab w:val="right" w:leader="dot" w:pos="9856"/>
        </w:tabs>
        <w:rPr>
          <w:noProof/>
        </w:rPr>
      </w:pPr>
      <w:hyperlink w:anchor="_Toc242952622" w:history="1">
        <w:r w:rsidRPr="00BB4082">
          <w:rPr>
            <w:rStyle w:val="Hyperlink"/>
            <w:noProof/>
          </w:rPr>
          <w:t>7.1 Build the Raw dashboard</w:t>
        </w:r>
        <w:r>
          <w:rPr>
            <w:noProof/>
            <w:webHidden/>
          </w:rPr>
          <w:tab/>
        </w:r>
        <w:r>
          <w:rPr>
            <w:noProof/>
            <w:webHidden/>
          </w:rPr>
          <w:fldChar w:fldCharType="begin"/>
        </w:r>
        <w:r>
          <w:rPr>
            <w:noProof/>
            <w:webHidden/>
          </w:rPr>
          <w:instrText xml:space="preserve"> PAGEREF _Toc242952622 \h </w:instrText>
        </w:r>
        <w:r>
          <w:rPr>
            <w:noProof/>
            <w:webHidden/>
          </w:rPr>
        </w:r>
        <w:r>
          <w:rPr>
            <w:noProof/>
            <w:webHidden/>
          </w:rPr>
          <w:fldChar w:fldCharType="separate"/>
        </w:r>
        <w:r>
          <w:rPr>
            <w:noProof/>
            <w:webHidden/>
          </w:rPr>
          <w:t>52</w:t>
        </w:r>
        <w:r>
          <w:rPr>
            <w:noProof/>
            <w:webHidden/>
          </w:rPr>
          <w:fldChar w:fldCharType="end"/>
        </w:r>
      </w:hyperlink>
    </w:p>
    <w:p w14:paraId="56C8AB7D" w14:textId="77777777" w:rsidR="002C60A3" w:rsidRDefault="002C60A3">
      <w:pPr>
        <w:pStyle w:val="TOC2"/>
        <w:tabs>
          <w:tab w:val="right" w:leader="dot" w:pos="9856"/>
        </w:tabs>
        <w:rPr>
          <w:noProof/>
        </w:rPr>
      </w:pPr>
      <w:hyperlink w:anchor="_Toc242952623" w:history="1">
        <w:r w:rsidRPr="00BB4082">
          <w:rPr>
            <w:rStyle w:val="Hyperlink"/>
            <w:noProof/>
          </w:rPr>
          <w:t>7.2 Build the Aggregate dashboard</w:t>
        </w:r>
        <w:r>
          <w:rPr>
            <w:noProof/>
            <w:webHidden/>
          </w:rPr>
          <w:tab/>
        </w:r>
        <w:r>
          <w:rPr>
            <w:noProof/>
            <w:webHidden/>
          </w:rPr>
          <w:fldChar w:fldCharType="begin"/>
        </w:r>
        <w:r>
          <w:rPr>
            <w:noProof/>
            <w:webHidden/>
          </w:rPr>
          <w:instrText xml:space="preserve"> PAGEREF _Toc242952623 \h </w:instrText>
        </w:r>
        <w:r>
          <w:rPr>
            <w:noProof/>
            <w:webHidden/>
          </w:rPr>
        </w:r>
        <w:r>
          <w:rPr>
            <w:noProof/>
            <w:webHidden/>
          </w:rPr>
          <w:fldChar w:fldCharType="separate"/>
        </w:r>
        <w:r>
          <w:rPr>
            <w:noProof/>
            <w:webHidden/>
          </w:rPr>
          <w:t>53</w:t>
        </w:r>
        <w:r>
          <w:rPr>
            <w:noProof/>
            <w:webHidden/>
          </w:rPr>
          <w:fldChar w:fldCharType="end"/>
        </w:r>
      </w:hyperlink>
    </w:p>
    <w:p w14:paraId="6B67C15C" w14:textId="77777777" w:rsidR="002C60A3" w:rsidRDefault="002C60A3">
      <w:pPr>
        <w:pStyle w:val="TOC2"/>
        <w:tabs>
          <w:tab w:val="right" w:leader="dot" w:pos="9856"/>
        </w:tabs>
        <w:rPr>
          <w:noProof/>
        </w:rPr>
      </w:pPr>
      <w:hyperlink w:anchor="_Toc242952624" w:history="1">
        <w:r w:rsidRPr="00BB4082">
          <w:rPr>
            <w:rStyle w:val="Hyperlink"/>
            <w:noProof/>
          </w:rPr>
          <w:t>7.3 Verify matching results</w:t>
        </w:r>
        <w:r>
          <w:rPr>
            <w:noProof/>
            <w:webHidden/>
          </w:rPr>
          <w:tab/>
        </w:r>
        <w:r>
          <w:rPr>
            <w:noProof/>
            <w:webHidden/>
          </w:rPr>
          <w:fldChar w:fldCharType="begin"/>
        </w:r>
        <w:r>
          <w:rPr>
            <w:noProof/>
            <w:webHidden/>
          </w:rPr>
          <w:instrText xml:space="preserve"> PAGEREF _Toc242952624 \h </w:instrText>
        </w:r>
        <w:r>
          <w:rPr>
            <w:noProof/>
            <w:webHidden/>
          </w:rPr>
        </w:r>
        <w:r>
          <w:rPr>
            <w:noProof/>
            <w:webHidden/>
          </w:rPr>
          <w:fldChar w:fldCharType="separate"/>
        </w:r>
        <w:r>
          <w:rPr>
            <w:noProof/>
            <w:webHidden/>
          </w:rPr>
          <w:t>54</w:t>
        </w:r>
        <w:r>
          <w:rPr>
            <w:noProof/>
            <w:webHidden/>
          </w:rPr>
          <w:fldChar w:fldCharType="end"/>
        </w:r>
      </w:hyperlink>
    </w:p>
    <w:p w14:paraId="0671D64B" w14:textId="77777777" w:rsidR="002C60A3" w:rsidRDefault="002C60A3">
      <w:pPr>
        <w:pStyle w:val="TOC2"/>
        <w:tabs>
          <w:tab w:val="right" w:leader="dot" w:pos="9856"/>
        </w:tabs>
        <w:rPr>
          <w:noProof/>
        </w:rPr>
      </w:pPr>
      <w:hyperlink w:anchor="_Toc242952625" w:history="1">
        <w:r w:rsidRPr="00BB4082">
          <w:rPr>
            <w:rStyle w:val="Hyperlink"/>
            <w:noProof/>
          </w:rPr>
          <w:t>7.4 Measure performance and judge the tradeoff</w:t>
        </w:r>
        <w:r>
          <w:rPr>
            <w:noProof/>
            <w:webHidden/>
          </w:rPr>
          <w:tab/>
        </w:r>
        <w:r>
          <w:rPr>
            <w:noProof/>
            <w:webHidden/>
          </w:rPr>
          <w:fldChar w:fldCharType="begin"/>
        </w:r>
        <w:r>
          <w:rPr>
            <w:noProof/>
            <w:webHidden/>
          </w:rPr>
          <w:instrText xml:space="preserve"> PAGEREF _Toc242952625 \h </w:instrText>
        </w:r>
        <w:r>
          <w:rPr>
            <w:noProof/>
            <w:webHidden/>
          </w:rPr>
        </w:r>
        <w:r>
          <w:rPr>
            <w:noProof/>
            <w:webHidden/>
          </w:rPr>
          <w:fldChar w:fldCharType="separate"/>
        </w:r>
        <w:r>
          <w:rPr>
            <w:noProof/>
            <w:webHidden/>
          </w:rPr>
          <w:t>54</w:t>
        </w:r>
        <w:r>
          <w:rPr>
            <w:noProof/>
            <w:webHidden/>
          </w:rPr>
          <w:fldChar w:fldCharType="end"/>
        </w:r>
      </w:hyperlink>
    </w:p>
    <w:p w14:paraId="5836B610" w14:textId="77777777" w:rsidR="002C60A3" w:rsidRDefault="002C60A3">
      <w:pPr>
        <w:pStyle w:val="TOC1"/>
        <w:tabs>
          <w:tab w:val="right" w:leader="dot" w:pos="9856"/>
        </w:tabs>
        <w:rPr>
          <w:noProof/>
        </w:rPr>
      </w:pPr>
      <w:hyperlink w:anchor="_Toc242952626" w:history="1">
        <w:r w:rsidRPr="00BB4082">
          <w:rPr>
            <w:rStyle w:val="Hyperlink"/>
            <w:noProof/>
          </w:rPr>
          <w:t>8 Forecast the next day</w:t>
        </w:r>
        <w:r>
          <w:rPr>
            <w:noProof/>
            <w:webHidden/>
          </w:rPr>
          <w:tab/>
        </w:r>
        <w:r>
          <w:rPr>
            <w:noProof/>
            <w:webHidden/>
          </w:rPr>
          <w:fldChar w:fldCharType="begin"/>
        </w:r>
        <w:r>
          <w:rPr>
            <w:noProof/>
            <w:webHidden/>
          </w:rPr>
          <w:instrText xml:space="preserve"> PAGEREF _Toc242952626 \h </w:instrText>
        </w:r>
        <w:r>
          <w:rPr>
            <w:noProof/>
            <w:webHidden/>
          </w:rPr>
        </w:r>
        <w:r>
          <w:rPr>
            <w:noProof/>
            <w:webHidden/>
          </w:rPr>
          <w:fldChar w:fldCharType="separate"/>
        </w:r>
        <w:r>
          <w:rPr>
            <w:noProof/>
            <w:webHidden/>
          </w:rPr>
          <w:t>57</w:t>
        </w:r>
        <w:r>
          <w:rPr>
            <w:noProof/>
            <w:webHidden/>
          </w:rPr>
          <w:fldChar w:fldCharType="end"/>
        </w:r>
      </w:hyperlink>
    </w:p>
    <w:p w14:paraId="45F37434" w14:textId="77777777" w:rsidR="002C60A3" w:rsidRDefault="002C60A3">
      <w:pPr>
        <w:pStyle w:val="TOC2"/>
        <w:tabs>
          <w:tab w:val="right" w:leader="dot" w:pos="9856"/>
        </w:tabs>
        <w:rPr>
          <w:noProof/>
        </w:rPr>
      </w:pPr>
      <w:hyperlink w:anchor="_Toc242952627" w:history="1">
        <w:r w:rsidRPr="00BB4082">
          <w:rPr>
            <w:rStyle w:val="Hyperlink"/>
            <w:noProof/>
          </w:rPr>
          <w:t>8.1 Prepare chronological data and features</w:t>
        </w:r>
        <w:r>
          <w:rPr>
            <w:noProof/>
            <w:webHidden/>
          </w:rPr>
          <w:tab/>
        </w:r>
        <w:r>
          <w:rPr>
            <w:noProof/>
            <w:webHidden/>
          </w:rPr>
          <w:fldChar w:fldCharType="begin"/>
        </w:r>
        <w:r>
          <w:rPr>
            <w:noProof/>
            <w:webHidden/>
          </w:rPr>
          <w:instrText xml:space="preserve"> PAGEREF _Toc242952627 \h </w:instrText>
        </w:r>
        <w:r>
          <w:rPr>
            <w:noProof/>
            <w:webHidden/>
          </w:rPr>
        </w:r>
        <w:r>
          <w:rPr>
            <w:noProof/>
            <w:webHidden/>
          </w:rPr>
          <w:fldChar w:fldCharType="separate"/>
        </w:r>
        <w:r>
          <w:rPr>
            <w:noProof/>
            <w:webHidden/>
          </w:rPr>
          <w:t>57</w:t>
        </w:r>
        <w:r>
          <w:rPr>
            <w:noProof/>
            <w:webHidden/>
          </w:rPr>
          <w:fldChar w:fldCharType="end"/>
        </w:r>
      </w:hyperlink>
    </w:p>
    <w:p w14:paraId="27BDDA6A" w14:textId="77777777" w:rsidR="002C60A3" w:rsidRDefault="002C60A3">
      <w:pPr>
        <w:pStyle w:val="TOC2"/>
        <w:tabs>
          <w:tab w:val="right" w:leader="dot" w:pos="9856"/>
        </w:tabs>
        <w:rPr>
          <w:noProof/>
        </w:rPr>
      </w:pPr>
      <w:hyperlink w:anchor="_Toc242952628" w:history="1">
        <w:r w:rsidRPr="00BB4082">
          <w:rPr>
            <w:rStyle w:val="Hyperlink"/>
            <w:noProof/>
          </w:rPr>
          <w:t>8.2 Evaluate the previous-day baseline</w:t>
        </w:r>
        <w:r>
          <w:rPr>
            <w:noProof/>
            <w:webHidden/>
          </w:rPr>
          <w:tab/>
        </w:r>
        <w:r>
          <w:rPr>
            <w:noProof/>
            <w:webHidden/>
          </w:rPr>
          <w:fldChar w:fldCharType="begin"/>
        </w:r>
        <w:r>
          <w:rPr>
            <w:noProof/>
            <w:webHidden/>
          </w:rPr>
          <w:instrText xml:space="preserve"> PAGEREF _Toc242952628 \h </w:instrText>
        </w:r>
        <w:r>
          <w:rPr>
            <w:noProof/>
            <w:webHidden/>
          </w:rPr>
        </w:r>
        <w:r>
          <w:rPr>
            <w:noProof/>
            <w:webHidden/>
          </w:rPr>
          <w:fldChar w:fldCharType="separate"/>
        </w:r>
        <w:r>
          <w:rPr>
            <w:noProof/>
            <w:webHidden/>
          </w:rPr>
          <w:t>58</w:t>
        </w:r>
        <w:r>
          <w:rPr>
            <w:noProof/>
            <w:webHidden/>
          </w:rPr>
          <w:fldChar w:fldCharType="end"/>
        </w:r>
      </w:hyperlink>
    </w:p>
    <w:p w14:paraId="3970E116" w14:textId="77777777" w:rsidR="002C60A3" w:rsidRDefault="002C60A3">
      <w:pPr>
        <w:pStyle w:val="TOC2"/>
        <w:tabs>
          <w:tab w:val="right" w:leader="dot" w:pos="9856"/>
        </w:tabs>
        <w:rPr>
          <w:noProof/>
        </w:rPr>
      </w:pPr>
      <w:hyperlink w:anchor="_Toc242952629" w:history="1">
        <w:r w:rsidRPr="00BB4082">
          <w:rPr>
            <w:rStyle w:val="Hyperlink"/>
            <w:noProof/>
          </w:rPr>
          <w:t>8.3 Train and evaluate one regression model</w:t>
        </w:r>
        <w:r>
          <w:rPr>
            <w:noProof/>
            <w:webHidden/>
          </w:rPr>
          <w:tab/>
        </w:r>
        <w:r>
          <w:rPr>
            <w:noProof/>
            <w:webHidden/>
          </w:rPr>
          <w:fldChar w:fldCharType="begin"/>
        </w:r>
        <w:r>
          <w:rPr>
            <w:noProof/>
            <w:webHidden/>
          </w:rPr>
          <w:instrText xml:space="preserve"> PAGEREF _Toc242952629 \h </w:instrText>
        </w:r>
        <w:r>
          <w:rPr>
            <w:noProof/>
            <w:webHidden/>
          </w:rPr>
        </w:r>
        <w:r>
          <w:rPr>
            <w:noProof/>
            <w:webHidden/>
          </w:rPr>
          <w:fldChar w:fldCharType="separate"/>
        </w:r>
        <w:r>
          <w:rPr>
            <w:noProof/>
            <w:webHidden/>
          </w:rPr>
          <w:t>59</w:t>
        </w:r>
        <w:r>
          <w:rPr>
            <w:noProof/>
            <w:webHidden/>
          </w:rPr>
          <w:fldChar w:fldCharType="end"/>
        </w:r>
      </w:hyperlink>
    </w:p>
    <w:p w14:paraId="3A77D4E5" w14:textId="77777777" w:rsidR="002C60A3" w:rsidRDefault="002C60A3">
      <w:pPr>
        <w:pStyle w:val="TOC2"/>
        <w:tabs>
          <w:tab w:val="right" w:leader="dot" w:pos="9856"/>
        </w:tabs>
        <w:rPr>
          <w:noProof/>
        </w:rPr>
      </w:pPr>
      <w:hyperlink w:anchor="_Toc242952630" w:history="1">
        <w:r w:rsidRPr="00BB4082">
          <w:rPr>
            <w:rStyle w:val="Hyperlink"/>
            <w:noProof/>
          </w:rPr>
          <w:t>8.4 Judge forecast usefulness</w:t>
        </w:r>
        <w:r>
          <w:rPr>
            <w:noProof/>
            <w:webHidden/>
          </w:rPr>
          <w:tab/>
        </w:r>
        <w:r>
          <w:rPr>
            <w:noProof/>
            <w:webHidden/>
          </w:rPr>
          <w:fldChar w:fldCharType="begin"/>
        </w:r>
        <w:r>
          <w:rPr>
            <w:noProof/>
            <w:webHidden/>
          </w:rPr>
          <w:instrText xml:space="preserve"> PAGEREF _Toc242952630 \h </w:instrText>
        </w:r>
        <w:r>
          <w:rPr>
            <w:noProof/>
            <w:webHidden/>
          </w:rPr>
        </w:r>
        <w:r>
          <w:rPr>
            <w:noProof/>
            <w:webHidden/>
          </w:rPr>
          <w:fldChar w:fldCharType="separate"/>
        </w:r>
        <w:r>
          <w:rPr>
            <w:noProof/>
            <w:webHidden/>
          </w:rPr>
          <w:t>60</w:t>
        </w:r>
        <w:r>
          <w:rPr>
            <w:noProof/>
            <w:webHidden/>
          </w:rPr>
          <w:fldChar w:fldCharType="end"/>
        </w:r>
      </w:hyperlink>
    </w:p>
    <w:p w14:paraId="222F2F1C" w14:textId="77777777" w:rsidR="002C60A3" w:rsidRDefault="002C60A3">
      <w:pPr>
        <w:pStyle w:val="TOC1"/>
        <w:tabs>
          <w:tab w:val="right" w:leader="dot" w:pos="9856"/>
        </w:tabs>
        <w:rPr>
          <w:noProof/>
        </w:rPr>
      </w:pPr>
      <w:hyperlink w:anchor="_Toc242952631" w:history="1">
        <w:r w:rsidRPr="00BB4082">
          <w:rPr>
            <w:rStyle w:val="Hyperlink"/>
            <w:noProof/>
          </w:rPr>
          <w:t>9 Submit the report and code</w:t>
        </w:r>
        <w:r>
          <w:rPr>
            <w:noProof/>
            <w:webHidden/>
          </w:rPr>
          <w:tab/>
        </w:r>
        <w:r>
          <w:rPr>
            <w:noProof/>
            <w:webHidden/>
          </w:rPr>
          <w:fldChar w:fldCharType="begin"/>
        </w:r>
        <w:r>
          <w:rPr>
            <w:noProof/>
            <w:webHidden/>
          </w:rPr>
          <w:instrText xml:space="preserve"> PAGEREF _Toc242952631 \h </w:instrText>
        </w:r>
        <w:r>
          <w:rPr>
            <w:noProof/>
            <w:webHidden/>
          </w:rPr>
        </w:r>
        <w:r>
          <w:rPr>
            <w:noProof/>
            <w:webHidden/>
          </w:rPr>
          <w:fldChar w:fldCharType="separate"/>
        </w:r>
        <w:r>
          <w:rPr>
            <w:noProof/>
            <w:webHidden/>
          </w:rPr>
          <w:t>62</w:t>
        </w:r>
        <w:r>
          <w:rPr>
            <w:noProof/>
            <w:webHidden/>
          </w:rPr>
          <w:fldChar w:fldCharType="end"/>
        </w:r>
      </w:hyperlink>
    </w:p>
    <w:p w14:paraId="072EF774" w14:textId="77777777" w:rsidR="002C60A3" w:rsidRDefault="002C60A3">
      <w:pPr>
        <w:pStyle w:val="TOC2"/>
        <w:tabs>
          <w:tab w:val="right" w:leader="dot" w:pos="9856"/>
        </w:tabs>
        <w:rPr>
          <w:noProof/>
        </w:rPr>
      </w:pPr>
      <w:hyperlink w:anchor="_Toc242952632" w:history="1">
        <w:r w:rsidRPr="00BB4082">
          <w:rPr>
            <w:rStyle w:val="Hyperlink"/>
            <w:noProof/>
          </w:rPr>
          <w:t>9.1 Organize the report</w:t>
        </w:r>
        <w:r>
          <w:rPr>
            <w:noProof/>
            <w:webHidden/>
          </w:rPr>
          <w:tab/>
        </w:r>
        <w:r>
          <w:rPr>
            <w:noProof/>
            <w:webHidden/>
          </w:rPr>
          <w:fldChar w:fldCharType="begin"/>
        </w:r>
        <w:r>
          <w:rPr>
            <w:noProof/>
            <w:webHidden/>
          </w:rPr>
          <w:instrText xml:space="preserve"> PAGEREF _Toc242952632 \h </w:instrText>
        </w:r>
        <w:r>
          <w:rPr>
            <w:noProof/>
            <w:webHidden/>
          </w:rPr>
        </w:r>
        <w:r>
          <w:rPr>
            <w:noProof/>
            <w:webHidden/>
          </w:rPr>
          <w:fldChar w:fldCharType="separate"/>
        </w:r>
        <w:r>
          <w:rPr>
            <w:noProof/>
            <w:webHidden/>
          </w:rPr>
          <w:t>62</w:t>
        </w:r>
        <w:r>
          <w:rPr>
            <w:noProof/>
            <w:webHidden/>
          </w:rPr>
          <w:fldChar w:fldCharType="end"/>
        </w:r>
      </w:hyperlink>
    </w:p>
    <w:p w14:paraId="2FD7CC0C" w14:textId="77777777" w:rsidR="002C60A3" w:rsidRDefault="002C60A3">
      <w:pPr>
        <w:pStyle w:val="TOC2"/>
        <w:tabs>
          <w:tab w:val="right" w:leader="dot" w:pos="9856"/>
        </w:tabs>
        <w:rPr>
          <w:noProof/>
        </w:rPr>
      </w:pPr>
      <w:hyperlink w:anchor="_Toc242952633" w:history="1">
        <w:r w:rsidRPr="00BB4082">
          <w:rPr>
            <w:rStyle w:val="Hyperlink"/>
            <w:noProof/>
          </w:rPr>
          <w:t>9.2 Make the work reproducible</w:t>
        </w:r>
        <w:r>
          <w:rPr>
            <w:noProof/>
            <w:webHidden/>
          </w:rPr>
          <w:tab/>
        </w:r>
        <w:r>
          <w:rPr>
            <w:noProof/>
            <w:webHidden/>
          </w:rPr>
          <w:fldChar w:fldCharType="begin"/>
        </w:r>
        <w:r>
          <w:rPr>
            <w:noProof/>
            <w:webHidden/>
          </w:rPr>
          <w:instrText xml:space="preserve"> PAGEREF _Toc242952633 \h </w:instrText>
        </w:r>
        <w:r>
          <w:rPr>
            <w:noProof/>
            <w:webHidden/>
          </w:rPr>
        </w:r>
        <w:r>
          <w:rPr>
            <w:noProof/>
            <w:webHidden/>
          </w:rPr>
          <w:fldChar w:fldCharType="separate"/>
        </w:r>
        <w:r>
          <w:rPr>
            <w:noProof/>
            <w:webHidden/>
          </w:rPr>
          <w:t>62</w:t>
        </w:r>
        <w:r>
          <w:rPr>
            <w:noProof/>
            <w:webHidden/>
          </w:rPr>
          <w:fldChar w:fldCharType="end"/>
        </w:r>
      </w:hyperlink>
    </w:p>
    <w:p w14:paraId="04BBB6F7" w14:textId="77777777" w:rsidR="002C60A3" w:rsidRDefault="002C60A3">
      <w:pPr>
        <w:pStyle w:val="TOC2"/>
        <w:tabs>
          <w:tab w:val="right" w:leader="dot" w:pos="9856"/>
        </w:tabs>
        <w:rPr>
          <w:noProof/>
        </w:rPr>
      </w:pPr>
      <w:hyperlink w:anchor="_Toc242952634" w:history="1">
        <w:r w:rsidRPr="00BB4082">
          <w:rPr>
            <w:rStyle w:val="Hyperlink"/>
            <w:noProof/>
          </w:rPr>
          <w:t>9.3 Document contributions</w:t>
        </w:r>
        <w:r>
          <w:rPr>
            <w:noProof/>
            <w:webHidden/>
          </w:rPr>
          <w:tab/>
        </w:r>
        <w:r>
          <w:rPr>
            <w:noProof/>
            <w:webHidden/>
          </w:rPr>
          <w:fldChar w:fldCharType="begin"/>
        </w:r>
        <w:r>
          <w:rPr>
            <w:noProof/>
            <w:webHidden/>
          </w:rPr>
          <w:instrText xml:space="preserve"> PAGEREF _Toc242952634 \h </w:instrText>
        </w:r>
        <w:r>
          <w:rPr>
            <w:noProof/>
            <w:webHidden/>
          </w:rPr>
        </w:r>
        <w:r>
          <w:rPr>
            <w:noProof/>
            <w:webHidden/>
          </w:rPr>
          <w:fldChar w:fldCharType="separate"/>
        </w:r>
        <w:r>
          <w:rPr>
            <w:noProof/>
            <w:webHidden/>
          </w:rPr>
          <w:t>62</w:t>
        </w:r>
        <w:r>
          <w:rPr>
            <w:noProof/>
            <w:webHidden/>
          </w:rPr>
          <w:fldChar w:fldCharType="end"/>
        </w:r>
      </w:hyperlink>
    </w:p>
    <w:p w14:paraId="3066C399" w14:textId="77777777" w:rsidR="002C60A3" w:rsidRDefault="002C60A3">
      <w:pPr>
        <w:pStyle w:val="TOC1"/>
        <w:tabs>
          <w:tab w:val="right" w:leader="dot" w:pos="9856"/>
        </w:tabs>
        <w:rPr>
          <w:noProof/>
        </w:rPr>
      </w:pPr>
      <w:hyperlink w:anchor="_Toc242952635" w:history="1">
        <w:r w:rsidRPr="00BB4082">
          <w:rPr>
            <w:rStyle w:val="Hyperlink"/>
            <w:noProof/>
          </w:rPr>
          <w:t>Appendix A: dashboard panel queries</w:t>
        </w:r>
        <w:r>
          <w:rPr>
            <w:noProof/>
            <w:webHidden/>
          </w:rPr>
          <w:tab/>
        </w:r>
        <w:r>
          <w:rPr>
            <w:noProof/>
            <w:webHidden/>
          </w:rPr>
          <w:fldChar w:fldCharType="begin"/>
        </w:r>
        <w:r>
          <w:rPr>
            <w:noProof/>
            <w:webHidden/>
          </w:rPr>
          <w:instrText xml:space="preserve"> PAGEREF _Toc242952635 \h </w:instrText>
        </w:r>
        <w:r>
          <w:rPr>
            <w:noProof/>
            <w:webHidden/>
          </w:rPr>
        </w:r>
        <w:r>
          <w:rPr>
            <w:noProof/>
            <w:webHidden/>
          </w:rPr>
          <w:fldChar w:fldCharType="separate"/>
        </w:r>
        <w:r>
          <w:rPr>
            <w:noProof/>
            <w:webHidden/>
          </w:rPr>
          <w:t>64</w:t>
        </w:r>
        <w:r>
          <w:rPr>
            <w:noProof/>
            <w:webHidden/>
          </w:rPr>
          <w:fldChar w:fldCharType="end"/>
        </w:r>
      </w:hyperlink>
    </w:p>
    <w:p w14:paraId="716AA251" w14:textId="77777777" w:rsidR="002C60A3" w:rsidRDefault="002C60A3">
      <w:pPr>
        <w:pStyle w:val="TOC2"/>
        <w:tabs>
          <w:tab w:val="right" w:leader="dot" w:pos="9856"/>
        </w:tabs>
        <w:rPr>
          <w:noProof/>
        </w:rPr>
      </w:pPr>
      <w:hyperlink w:anchor="_Toc242952636" w:history="1">
        <w:r w:rsidRPr="00BB4082">
          <w:rPr>
            <w:rStyle w:val="Hyperlink"/>
            <w:noProof/>
          </w:rPr>
          <w:t>Raw dashboard</w:t>
        </w:r>
        <w:r>
          <w:rPr>
            <w:noProof/>
            <w:webHidden/>
          </w:rPr>
          <w:tab/>
        </w:r>
        <w:r>
          <w:rPr>
            <w:noProof/>
            <w:webHidden/>
          </w:rPr>
          <w:fldChar w:fldCharType="begin"/>
        </w:r>
        <w:r>
          <w:rPr>
            <w:noProof/>
            <w:webHidden/>
          </w:rPr>
          <w:instrText xml:space="preserve"> PAGEREF _Toc242952636 \h </w:instrText>
        </w:r>
        <w:r>
          <w:rPr>
            <w:noProof/>
            <w:webHidden/>
          </w:rPr>
        </w:r>
        <w:r>
          <w:rPr>
            <w:noProof/>
            <w:webHidden/>
          </w:rPr>
          <w:fldChar w:fldCharType="separate"/>
        </w:r>
        <w:r>
          <w:rPr>
            <w:noProof/>
            <w:webHidden/>
          </w:rPr>
          <w:t>64</w:t>
        </w:r>
        <w:r>
          <w:rPr>
            <w:noProof/>
            <w:webHidden/>
          </w:rPr>
          <w:fldChar w:fldCharType="end"/>
        </w:r>
      </w:hyperlink>
    </w:p>
    <w:p w14:paraId="22E1E02F" w14:textId="77777777" w:rsidR="002C60A3" w:rsidRDefault="002C60A3">
      <w:pPr>
        <w:pStyle w:val="TOC2"/>
        <w:tabs>
          <w:tab w:val="right" w:leader="dot" w:pos="9856"/>
        </w:tabs>
        <w:rPr>
          <w:noProof/>
        </w:rPr>
      </w:pPr>
      <w:hyperlink w:anchor="_Toc242952637" w:history="1">
        <w:r w:rsidRPr="00BB4082">
          <w:rPr>
            <w:rStyle w:val="Hyperlink"/>
            <w:noProof/>
          </w:rPr>
          <w:t>Aggregate dashboard</w:t>
        </w:r>
        <w:r>
          <w:rPr>
            <w:noProof/>
            <w:webHidden/>
          </w:rPr>
          <w:tab/>
        </w:r>
        <w:r>
          <w:rPr>
            <w:noProof/>
            <w:webHidden/>
          </w:rPr>
          <w:fldChar w:fldCharType="begin"/>
        </w:r>
        <w:r>
          <w:rPr>
            <w:noProof/>
            <w:webHidden/>
          </w:rPr>
          <w:instrText xml:space="preserve"> PAGEREF _Toc242952637 \h </w:instrText>
        </w:r>
        <w:r>
          <w:rPr>
            <w:noProof/>
            <w:webHidden/>
          </w:rPr>
        </w:r>
        <w:r>
          <w:rPr>
            <w:noProof/>
            <w:webHidden/>
          </w:rPr>
          <w:fldChar w:fldCharType="separate"/>
        </w:r>
        <w:r>
          <w:rPr>
            <w:noProof/>
            <w:webHidden/>
          </w:rPr>
          <w:t>64</w:t>
        </w:r>
        <w:r>
          <w:rPr>
            <w:noProof/>
            <w:webHidden/>
          </w:rPr>
          <w:fldChar w:fldCharType="end"/>
        </w:r>
      </w:hyperlink>
    </w:p>
    <w:p w14:paraId="4E622E22" w14:textId="77777777" w:rsidR="00561A19" w:rsidRDefault="00000000">
      <w:r>
        <w:rPr>
          <w:sz w:val="16"/>
        </w:rPr>
        <w:fldChar w:fldCharType="end"/>
      </w:r>
    </w:p>
    <w:p w14:paraId="2790BDFF" w14:textId="77777777" w:rsidR="00561A19" w:rsidRDefault="00000000">
      <w:r>
        <w:br w:type="page"/>
      </w:r>
    </w:p>
    <w:p w14:paraId="76D5ABD6" w14:textId="77777777" w:rsidR="00561A19" w:rsidRDefault="00000000">
      <w:pPr>
        <w:pStyle w:val="Heading1"/>
      </w:pPr>
      <w:bookmarkStart w:id="1" w:name="_Toc242952595"/>
      <w:r>
        <w:lastRenderedPageBreak/>
        <w:t>1 Build the ingestion pipeline</w:t>
      </w:r>
      <w:bookmarkEnd w:id="1"/>
    </w:p>
    <w:p w14:paraId="7E2E2687" w14:textId="77777777" w:rsidR="00561A19" w:rsidRDefault="00000000">
      <w:pPr>
        <w:pStyle w:val="Heading2"/>
      </w:pPr>
      <w:bookmarkStart w:id="2" w:name="_Toc242952596"/>
      <w:r>
        <w:t>1.1 Confirm the environment</w:t>
      </w:r>
      <w:bookmarkEnd w:id="2"/>
    </w:p>
    <w:tbl>
      <w:tblPr>
        <w:tblStyle w:val="TableGrid"/>
        <w:tblW w:w="0" w:type="auto"/>
        <w:jc w:val="center"/>
        <w:tblLayout w:type="fixed"/>
        <w:tblLook w:val="04A0" w:firstRow="1" w:lastRow="0" w:firstColumn="1" w:lastColumn="0" w:noHBand="0" w:noVBand="1"/>
      </w:tblPr>
      <w:tblGrid>
        <w:gridCol w:w="2948"/>
        <w:gridCol w:w="6917"/>
      </w:tblGrid>
      <w:tr w:rsidR="00561A19" w14:paraId="485A9403" w14:textId="77777777">
        <w:trPr>
          <w:jc w:val="center"/>
        </w:trPr>
        <w:tc>
          <w:tcPr>
            <w:tcW w:w="2948" w:type="dxa"/>
            <w:shd w:val="clear" w:color="auto" w:fill="D9E1F2"/>
          </w:tcPr>
          <w:p w14:paraId="4B88F790" w14:textId="77777777" w:rsidR="00561A19" w:rsidRDefault="00000000">
            <w:pPr>
              <w:spacing w:after="0"/>
            </w:pPr>
            <w:r>
              <w:rPr>
                <w:b/>
                <w:sz w:val="15"/>
              </w:rPr>
              <w:t>Item</w:t>
            </w:r>
          </w:p>
        </w:tc>
        <w:tc>
          <w:tcPr>
            <w:tcW w:w="6917" w:type="dxa"/>
            <w:shd w:val="clear" w:color="auto" w:fill="D9E1F2"/>
          </w:tcPr>
          <w:p w14:paraId="608E2627" w14:textId="77777777" w:rsidR="00561A19" w:rsidRDefault="00000000">
            <w:pPr>
              <w:spacing w:after="0"/>
            </w:pPr>
            <w:r>
              <w:rPr>
                <w:b/>
                <w:sz w:val="15"/>
              </w:rPr>
              <w:t>Value</w:t>
            </w:r>
          </w:p>
        </w:tc>
      </w:tr>
      <w:tr w:rsidR="00561A19" w14:paraId="7E30F1C6" w14:textId="77777777">
        <w:trPr>
          <w:jc w:val="center"/>
        </w:trPr>
        <w:tc>
          <w:tcPr>
            <w:tcW w:w="2948" w:type="dxa"/>
          </w:tcPr>
          <w:p w14:paraId="55ED1BDE" w14:textId="77777777" w:rsidR="00561A19" w:rsidRDefault="00000000">
            <w:pPr>
              <w:spacing w:after="0"/>
            </w:pPr>
            <w:r>
              <w:rPr>
                <w:sz w:val="15"/>
              </w:rPr>
              <w:t>Machine</w:t>
            </w:r>
          </w:p>
        </w:tc>
        <w:tc>
          <w:tcPr>
            <w:tcW w:w="6917" w:type="dxa"/>
          </w:tcPr>
          <w:p w14:paraId="0452F941" w14:textId="77777777" w:rsidR="00561A19" w:rsidRDefault="00000000">
            <w:pPr>
              <w:spacing w:after="0"/>
            </w:pPr>
            <w:r>
              <w:rPr>
                <w:sz w:val="15"/>
              </w:rPr>
              <w:t>RSA06-B (Windows 11 Pro, build 26200)</w:t>
            </w:r>
          </w:p>
        </w:tc>
      </w:tr>
      <w:tr w:rsidR="00561A19" w14:paraId="3C5F516C" w14:textId="77777777">
        <w:trPr>
          <w:jc w:val="center"/>
        </w:trPr>
        <w:tc>
          <w:tcPr>
            <w:tcW w:w="2948" w:type="dxa"/>
          </w:tcPr>
          <w:p w14:paraId="36B83DDA" w14:textId="77777777" w:rsidR="00561A19" w:rsidRDefault="00000000">
            <w:pPr>
              <w:spacing w:after="0"/>
            </w:pPr>
            <w:r>
              <w:rPr>
                <w:sz w:val="15"/>
              </w:rPr>
              <w:t>CPU</w:t>
            </w:r>
          </w:p>
        </w:tc>
        <w:tc>
          <w:tcPr>
            <w:tcW w:w="6917" w:type="dxa"/>
          </w:tcPr>
          <w:p w14:paraId="5529B706" w14:textId="77777777" w:rsidR="00561A19" w:rsidRDefault="00000000">
            <w:pPr>
              <w:spacing w:after="0"/>
            </w:pPr>
            <w:r>
              <w:rPr>
                <w:sz w:val="15"/>
              </w:rPr>
              <w:t>Intel Core Ultra 9 185H, 16 cores / 22 logical processors</w:t>
            </w:r>
          </w:p>
        </w:tc>
      </w:tr>
      <w:tr w:rsidR="00561A19" w14:paraId="2565F754" w14:textId="77777777">
        <w:trPr>
          <w:jc w:val="center"/>
        </w:trPr>
        <w:tc>
          <w:tcPr>
            <w:tcW w:w="2948" w:type="dxa"/>
          </w:tcPr>
          <w:p w14:paraId="2FC379D2" w14:textId="77777777" w:rsidR="00561A19" w:rsidRDefault="00000000">
            <w:pPr>
              <w:spacing w:after="0"/>
            </w:pPr>
            <w:r>
              <w:rPr>
                <w:sz w:val="15"/>
              </w:rPr>
              <w:t>RAM</w:t>
            </w:r>
          </w:p>
        </w:tc>
        <w:tc>
          <w:tcPr>
            <w:tcW w:w="6917" w:type="dxa"/>
          </w:tcPr>
          <w:p w14:paraId="7925421B" w14:textId="77777777" w:rsidR="00561A19" w:rsidRDefault="00000000">
            <w:pPr>
              <w:spacing w:after="0"/>
            </w:pPr>
            <w:r>
              <w:rPr>
                <w:sz w:val="15"/>
              </w:rPr>
              <w:t>31.5 GB</w:t>
            </w:r>
          </w:p>
        </w:tc>
      </w:tr>
      <w:tr w:rsidR="00561A19" w14:paraId="462FB3CF" w14:textId="77777777">
        <w:trPr>
          <w:jc w:val="center"/>
        </w:trPr>
        <w:tc>
          <w:tcPr>
            <w:tcW w:w="2948" w:type="dxa"/>
          </w:tcPr>
          <w:p w14:paraId="53CE0C2F" w14:textId="77777777" w:rsidR="00561A19" w:rsidRDefault="00000000">
            <w:pPr>
              <w:spacing w:after="0"/>
            </w:pPr>
            <w:r>
              <w:rPr>
                <w:sz w:val="15"/>
              </w:rPr>
              <w:t>Storage</w:t>
            </w:r>
          </w:p>
        </w:tc>
        <w:tc>
          <w:tcPr>
            <w:tcW w:w="6917" w:type="dxa"/>
          </w:tcPr>
          <w:p w14:paraId="22B64988" w14:textId="77777777" w:rsidR="00561A19" w:rsidRDefault="00000000">
            <w:pPr>
              <w:spacing w:after="0"/>
            </w:pPr>
            <w:r>
              <w:rPr>
                <w:sz w:val="15"/>
              </w:rPr>
              <w:t>KIOXIA BG6 1 TB NVMe SSD</w:t>
            </w:r>
          </w:p>
        </w:tc>
      </w:tr>
      <w:tr w:rsidR="00561A19" w14:paraId="47BE332C" w14:textId="77777777">
        <w:trPr>
          <w:jc w:val="center"/>
        </w:trPr>
        <w:tc>
          <w:tcPr>
            <w:tcW w:w="2948" w:type="dxa"/>
          </w:tcPr>
          <w:p w14:paraId="2F11D807" w14:textId="77777777" w:rsidR="00561A19" w:rsidRDefault="00000000">
            <w:pPr>
              <w:spacing w:after="0"/>
            </w:pPr>
            <w:r>
              <w:rPr>
                <w:sz w:val="15"/>
              </w:rPr>
              <w:t>Python</w:t>
            </w:r>
          </w:p>
        </w:tc>
        <w:tc>
          <w:tcPr>
            <w:tcW w:w="6917" w:type="dxa"/>
          </w:tcPr>
          <w:p w14:paraId="5A99577D" w14:textId="77777777" w:rsidR="00561A19" w:rsidRDefault="00000000">
            <w:pPr>
              <w:spacing w:after="0"/>
            </w:pPr>
            <w:r>
              <w:rPr>
                <w:sz w:val="15"/>
              </w:rPr>
              <w:t>3.13.6 (psycopg 3.3.6, paho-mqtt 2.x)</w:t>
            </w:r>
          </w:p>
        </w:tc>
      </w:tr>
      <w:tr w:rsidR="00561A19" w14:paraId="17F664C3" w14:textId="77777777">
        <w:trPr>
          <w:jc w:val="center"/>
        </w:trPr>
        <w:tc>
          <w:tcPr>
            <w:tcW w:w="2948" w:type="dxa"/>
          </w:tcPr>
          <w:p w14:paraId="66BDF3E0" w14:textId="77777777" w:rsidR="00561A19" w:rsidRDefault="00000000">
            <w:pPr>
              <w:spacing w:after="0"/>
            </w:pPr>
            <w:r>
              <w:rPr>
                <w:sz w:val="15"/>
              </w:rPr>
              <w:t>EMQX</w:t>
            </w:r>
          </w:p>
        </w:tc>
        <w:tc>
          <w:tcPr>
            <w:tcW w:w="6917" w:type="dxa"/>
          </w:tcPr>
          <w:p w14:paraId="2041D0DD" w14:textId="77777777" w:rsidR="00561A19" w:rsidRDefault="00000000">
            <w:pPr>
              <w:spacing w:after="0"/>
            </w:pPr>
            <w:r>
              <w:rPr>
                <w:sz w:val="15"/>
              </w:rPr>
              <w:t>6.3.1, running in WSL2 (broker reached on 127.0.0.1:1883)</w:t>
            </w:r>
          </w:p>
        </w:tc>
      </w:tr>
      <w:tr w:rsidR="00561A19" w14:paraId="06030486" w14:textId="77777777">
        <w:trPr>
          <w:jc w:val="center"/>
        </w:trPr>
        <w:tc>
          <w:tcPr>
            <w:tcW w:w="2948" w:type="dxa"/>
          </w:tcPr>
          <w:p w14:paraId="62844256" w14:textId="77777777" w:rsidR="00561A19" w:rsidRDefault="00000000">
            <w:pPr>
              <w:spacing w:after="0"/>
            </w:pPr>
            <w:r>
              <w:rPr>
                <w:sz w:val="15"/>
              </w:rPr>
              <w:t>PostgreSQL</w:t>
            </w:r>
          </w:p>
        </w:tc>
        <w:tc>
          <w:tcPr>
            <w:tcW w:w="6917" w:type="dxa"/>
          </w:tcPr>
          <w:p w14:paraId="06F1D19C" w14:textId="77777777" w:rsidR="00561A19" w:rsidRDefault="00000000">
            <w:pPr>
              <w:spacing w:after="0"/>
            </w:pPr>
            <w:r>
              <w:rPr>
                <w:sz w:val="15"/>
              </w:rPr>
              <w:t>18.6, native Windows service postgresql-x64-18</w:t>
            </w:r>
          </w:p>
        </w:tc>
      </w:tr>
      <w:tr w:rsidR="00561A19" w14:paraId="1BDE0A78" w14:textId="77777777">
        <w:trPr>
          <w:jc w:val="center"/>
        </w:trPr>
        <w:tc>
          <w:tcPr>
            <w:tcW w:w="2948" w:type="dxa"/>
          </w:tcPr>
          <w:p w14:paraId="3CD13AA8" w14:textId="77777777" w:rsidR="00561A19" w:rsidRDefault="00000000">
            <w:pPr>
              <w:spacing w:after="0"/>
            </w:pPr>
            <w:r>
              <w:rPr>
                <w:sz w:val="15"/>
              </w:rPr>
              <w:t>TimescaleDB</w:t>
            </w:r>
          </w:p>
        </w:tc>
        <w:tc>
          <w:tcPr>
            <w:tcW w:w="6917" w:type="dxa"/>
          </w:tcPr>
          <w:p w14:paraId="41C41ECA" w14:textId="77777777" w:rsidR="00561A19" w:rsidRDefault="00000000">
            <w:pPr>
              <w:spacing w:after="0"/>
            </w:pPr>
            <w:r>
              <w:rPr>
                <w:sz w:val="15"/>
              </w:rPr>
              <w:t>2.29.2 (Community), enabled in database smart_meters</w:t>
            </w:r>
          </w:p>
        </w:tc>
      </w:tr>
      <w:tr w:rsidR="00561A19" w14:paraId="3670CBE8" w14:textId="77777777">
        <w:trPr>
          <w:jc w:val="center"/>
        </w:trPr>
        <w:tc>
          <w:tcPr>
            <w:tcW w:w="2948" w:type="dxa"/>
          </w:tcPr>
          <w:p w14:paraId="30446454" w14:textId="77777777" w:rsidR="00561A19" w:rsidRDefault="00000000">
            <w:pPr>
              <w:spacing w:after="0"/>
            </w:pPr>
            <w:r>
              <w:rPr>
                <w:sz w:val="15"/>
              </w:rPr>
              <w:t>shared_buffers</w:t>
            </w:r>
          </w:p>
        </w:tc>
        <w:tc>
          <w:tcPr>
            <w:tcW w:w="6917" w:type="dxa"/>
          </w:tcPr>
          <w:p w14:paraId="4AC9AFF9" w14:textId="77777777" w:rsidR="00561A19" w:rsidRDefault="00000000">
            <w:pPr>
              <w:spacing w:after="0"/>
            </w:pPr>
            <w:r>
              <w:rPr>
                <w:sz w:val="15"/>
              </w:rPr>
              <w:t>8,053 MB (1,030,784 x 8 kB)</w:t>
            </w:r>
          </w:p>
        </w:tc>
      </w:tr>
      <w:tr w:rsidR="00561A19" w14:paraId="130965A1" w14:textId="77777777">
        <w:trPr>
          <w:jc w:val="center"/>
        </w:trPr>
        <w:tc>
          <w:tcPr>
            <w:tcW w:w="2948" w:type="dxa"/>
          </w:tcPr>
          <w:p w14:paraId="204B6511" w14:textId="77777777" w:rsidR="00561A19" w:rsidRDefault="00000000">
            <w:pPr>
              <w:spacing w:after="0"/>
            </w:pPr>
            <w:r>
              <w:rPr>
                <w:sz w:val="15"/>
              </w:rPr>
              <w:t>work_mem</w:t>
            </w:r>
          </w:p>
        </w:tc>
        <w:tc>
          <w:tcPr>
            <w:tcW w:w="6917" w:type="dxa"/>
          </w:tcPr>
          <w:p w14:paraId="0770F23B" w14:textId="77777777" w:rsidR="00561A19" w:rsidRDefault="00000000">
            <w:pPr>
              <w:spacing w:after="0"/>
            </w:pPr>
            <w:r>
              <w:rPr>
                <w:sz w:val="15"/>
              </w:rPr>
              <w:t>11,713 kB</w:t>
            </w:r>
          </w:p>
        </w:tc>
      </w:tr>
      <w:tr w:rsidR="00561A19" w14:paraId="3FEDA2C9" w14:textId="77777777">
        <w:trPr>
          <w:jc w:val="center"/>
        </w:trPr>
        <w:tc>
          <w:tcPr>
            <w:tcW w:w="2948" w:type="dxa"/>
          </w:tcPr>
          <w:p w14:paraId="6A8C7AB2" w14:textId="77777777" w:rsidR="00561A19" w:rsidRDefault="00000000">
            <w:pPr>
              <w:spacing w:after="0"/>
            </w:pPr>
            <w:r>
              <w:rPr>
                <w:sz w:val="15"/>
              </w:rPr>
              <w:t>max_parallel_workers_per_gather</w:t>
            </w:r>
          </w:p>
        </w:tc>
        <w:tc>
          <w:tcPr>
            <w:tcW w:w="6917" w:type="dxa"/>
          </w:tcPr>
          <w:p w14:paraId="2A4BFB1F" w14:textId="77777777" w:rsidR="00561A19" w:rsidRDefault="00000000">
            <w:pPr>
              <w:spacing w:after="0"/>
            </w:pPr>
            <w:r>
              <w:rPr>
                <w:sz w:val="15"/>
              </w:rPr>
              <w:t>11</w:t>
            </w:r>
          </w:p>
        </w:tc>
      </w:tr>
      <w:tr w:rsidR="00561A19" w14:paraId="0B40A37E" w14:textId="77777777">
        <w:trPr>
          <w:jc w:val="center"/>
        </w:trPr>
        <w:tc>
          <w:tcPr>
            <w:tcW w:w="2948" w:type="dxa"/>
          </w:tcPr>
          <w:p w14:paraId="1A8AE0A6" w14:textId="77777777" w:rsidR="00561A19" w:rsidRDefault="00000000">
            <w:pPr>
              <w:spacing w:after="0"/>
            </w:pPr>
            <w:r>
              <w:rPr>
                <w:sz w:val="15"/>
              </w:rPr>
              <w:t>jit</w:t>
            </w:r>
          </w:p>
        </w:tc>
        <w:tc>
          <w:tcPr>
            <w:tcW w:w="6917" w:type="dxa"/>
          </w:tcPr>
          <w:p w14:paraId="5CD8FBCC" w14:textId="77777777" w:rsidR="00561A19" w:rsidRDefault="00000000">
            <w:pPr>
              <w:spacing w:after="0"/>
            </w:pPr>
            <w:r>
              <w:rPr>
                <w:sz w:val="15"/>
              </w:rPr>
              <w:t>off</w:t>
            </w:r>
          </w:p>
        </w:tc>
      </w:tr>
      <w:tr w:rsidR="00561A19" w14:paraId="19C2D177" w14:textId="77777777">
        <w:trPr>
          <w:jc w:val="center"/>
        </w:trPr>
        <w:tc>
          <w:tcPr>
            <w:tcW w:w="2948" w:type="dxa"/>
          </w:tcPr>
          <w:p w14:paraId="49CCDF35" w14:textId="77777777" w:rsidR="00561A19" w:rsidRDefault="00000000">
            <w:pPr>
              <w:spacing w:after="0"/>
            </w:pPr>
            <w:r>
              <w:rPr>
                <w:sz w:val="15"/>
              </w:rPr>
              <w:t>Database / session time zone</w:t>
            </w:r>
          </w:p>
        </w:tc>
        <w:tc>
          <w:tcPr>
            <w:tcW w:w="6917" w:type="dxa"/>
          </w:tcPr>
          <w:p w14:paraId="539BC434" w14:textId="77777777" w:rsidR="00561A19" w:rsidRDefault="00000000">
            <w:pPr>
              <w:spacing w:after="0"/>
            </w:pPr>
            <w:r>
              <w:rPr>
                <w:sz w:val="15"/>
              </w:rPr>
              <w:t>smart_meters / Africa/Kigali (set with ALTER DATABASE); daily buckets use 'Africa/Kigali' so they align to CAT midnight</w:t>
            </w:r>
          </w:p>
        </w:tc>
      </w:tr>
    </w:tbl>
    <w:p w14:paraId="61EA7C26" w14:textId="77777777" w:rsidR="00561A19" w:rsidRDefault="00561A19">
      <w:pPr>
        <w:spacing w:after="40"/>
      </w:pPr>
    </w:p>
    <w:p w14:paraId="7BA9A74D" w14:textId="77777777" w:rsidR="00561A19" w:rsidRDefault="00000000" w:rsidP="000E27A6">
      <w:pPr>
        <w:jc w:val="both"/>
      </w:pPr>
      <w:r>
        <w:t>PostgreSQL runs natively on Windows, not in a container or virtual machine, so no CPU or RAM limit applies beyond the machine itself. EMQX runs inside WSL2.</w:t>
      </w:r>
    </w:p>
    <w:p w14:paraId="0788E1A7" w14:textId="5369CFC2" w:rsidR="00561A19" w:rsidRDefault="000E27A6" w:rsidP="000E27A6">
      <w:pPr>
        <w:jc w:val="both"/>
      </w:pPr>
      <w:r w:rsidRPr="000E27A6">
        <w:t xml:space="preserve">The Windows clock is </w:t>
      </w:r>
      <w:r w:rsidRPr="000E27A6">
        <w:t>synchronized</w:t>
      </w:r>
      <w:r w:rsidRPr="000E27A6">
        <w:t xml:space="preserve"> with time.windows.com (w32tm /query /status: stratum 5, last successful sync 06/10/2026 11:43:11, poll interval 1024 s). Get-Date matched the taskbar clock (12:27 CAT) and the WSL clock was compared with Windows in screenshot 1-1-8. CAT times appear in the taskbar clock of every screenshot and in the CAT-stamped output of each program.</w:t>
      </w:r>
      <w:r w:rsidR="00000000">
        <w:rPr>
          <w:noProof/>
        </w:rPr>
        <w:drawing>
          <wp:inline distT="0" distB="0" distL="0" distR="0" wp14:anchorId="713A28ED" wp14:editId="5F40EF00">
            <wp:extent cx="6120000" cy="3824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postgres-db-extension-timezone.png"/>
                    <pic:cNvPicPr/>
                  </pic:nvPicPr>
                  <pic:blipFill>
                    <a:blip r:embed="rId8"/>
                    <a:stretch>
                      <a:fillRect/>
                    </a:stretch>
                  </pic:blipFill>
                  <pic:spPr>
                    <a:xfrm>
                      <a:off x="0" y="0"/>
                      <a:ext cx="6120000" cy="3824402"/>
                    </a:xfrm>
                    <a:prstGeom prst="rect">
                      <a:avLst/>
                    </a:prstGeom>
                  </pic:spPr>
                </pic:pic>
              </a:graphicData>
            </a:graphic>
          </wp:inline>
        </w:drawing>
      </w:r>
    </w:p>
    <w:p w14:paraId="29457413" w14:textId="77777777" w:rsidR="00561A19" w:rsidRDefault="00000000">
      <w:pPr>
        <w:pStyle w:val="Caption"/>
        <w:jc w:val="center"/>
      </w:pPr>
      <w:r>
        <w:rPr>
          <w:b w:val="0"/>
        </w:rPr>
        <w:t>Screenshot 1.1-1  (1-1-1-postgres-db-extension-timezone.png)</w:t>
      </w:r>
    </w:p>
    <w:p w14:paraId="6882BD6A" w14:textId="77777777" w:rsidR="00561A19" w:rsidRDefault="00000000">
      <w:pPr>
        <w:jc w:val="center"/>
      </w:pPr>
      <w:r>
        <w:rPr>
          <w:noProof/>
        </w:rPr>
        <w:lastRenderedPageBreak/>
        <w:drawing>
          <wp:inline distT="0" distB="0" distL="0" distR="0" wp14:anchorId="591DCA36" wp14:editId="66E35314">
            <wp:extent cx="6120000" cy="3829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emqx-broker-status.png"/>
                    <pic:cNvPicPr/>
                  </pic:nvPicPr>
                  <pic:blipFill>
                    <a:blip r:embed="rId9"/>
                    <a:stretch>
                      <a:fillRect/>
                    </a:stretch>
                  </pic:blipFill>
                  <pic:spPr>
                    <a:xfrm>
                      <a:off x="0" y="0"/>
                      <a:ext cx="6120000" cy="3829390"/>
                    </a:xfrm>
                    <a:prstGeom prst="rect">
                      <a:avLst/>
                    </a:prstGeom>
                  </pic:spPr>
                </pic:pic>
              </a:graphicData>
            </a:graphic>
          </wp:inline>
        </w:drawing>
      </w:r>
    </w:p>
    <w:p w14:paraId="7AA97467" w14:textId="77777777" w:rsidR="00561A19" w:rsidRDefault="00000000">
      <w:pPr>
        <w:pStyle w:val="Caption"/>
        <w:jc w:val="center"/>
      </w:pPr>
      <w:r>
        <w:rPr>
          <w:b w:val="0"/>
        </w:rPr>
        <w:t>Screenshot 1.1-2  (1-1-2-emqx-broker-status.png)</w:t>
      </w:r>
    </w:p>
    <w:p w14:paraId="51E39F02" w14:textId="77777777" w:rsidR="00561A19" w:rsidRDefault="00000000">
      <w:pPr>
        <w:jc w:val="center"/>
      </w:pPr>
      <w:r>
        <w:rPr>
          <w:noProof/>
        </w:rPr>
        <w:drawing>
          <wp:inline distT="0" distB="0" distL="0" distR="0" wp14:anchorId="39F721D3" wp14:editId="58D96348">
            <wp:extent cx="6120000" cy="36646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emqx-dashboard.png"/>
                    <pic:cNvPicPr/>
                  </pic:nvPicPr>
                  <pic:blipFill>
                    <a:blip r:embed="rId10"/>
                    <a:stretch>
                      <a:fillRect/>
                    </a:stretch>
                  </pic:blipFill>
                  <pic:spPr>
                    <a:xfrm>
                      <a:off x="0" y="0"/>
                      <a:ext cx="6120000" cy="3664652"/>
                    </a:xfrm>
                    <a:prstGeom prst="rect">
                      <a:avLst/>
                    </a:prstGeom>
                  </pic:spPr>
                </pic:pic>
              </a:graphicData>
            </a:graphic>
          </wp:inline>
        </w:drawing>
      </w:r>
    </w:p>
    <w:p w14:paraId="2457F8DA" w14:textId="77777777" w:rsidR="00561A19" w:rsidRDefault="00000000">
      <w:pPr>
        <w:pStyle w:val="Caption"/>
        <w:jc w:val="center"/>
      </w:pPr>
      <w:r>
        <w:rPr>
          <w:b w:val="0"/>
        </w:rPr>
        <w:t>Screenshot 1.1-3  (1-1-3-emqx-dashboard.png)</w:t>
      </w:r>
    </w:p>
    <w:p w14:paraId="5DF296F7" w14:textId="77777777" w:rsidR="00561A19" w:rsidRDefault="00000000">
      <w:pPr>
        <w:jc w:val="center"/>
      </w:pPr>
      <w:r>
        <w:rPr>
          <w:noProof/>
        </w:rPr>
        <w:lastRenderedPageBreak/>
        <w:drawing>
          <wp:inline distT="0" distB="0" distL="0" distR="0" wp14:anchorId="26C2B3E0" wp14:editId="167B4F60">
            <wp:extent cx="6120000" cy="37300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windows-clock-sync.png"/>
                    <pic:cNvPicPr/>
                  </pic:nvPicPr>
                  <pic:blipFill>
                    <a:blip r:embed="rId11"/>
                    <a:stretch>
                      <a:fillRect/>
                    </a:stretch>
                  </pic:blipFill>
                  <pic:spPr>
                    <a:xfrm>
                      <a:off x="0" y="0"/>
                      <a:ext cx="6120000" cy="3730073"/>
                    </a:xfrm>
                    <a:prstGeom prst="rect">
                      <a:avLst/>
                    </a:prstGeom>
                  </pic:spPr>
                </pic:pic>
              </a:graphicData>
            </a:graphic>
          </wp:inline>
        </w:drawing>
      </w:r>
    </w:p>
    <w:p w14:paraId="3E965E6B" w14:textId="77777777" w:rsidR="00561A19" w:rsidRDefault="00000000">
      <w:pPr>
        <w:pStyle w:val="Caption"/>
        <w:jc w:val="center"/>
      </w:pPr>
      <w:r>
        <w:rPr>
          <w:b w:val="0"/>
        </w:rPr>
        <w:t>Screenshot 1.1-4  (1-1-4-windows-clock-sync.png)</w:t>
      </w:r>
    </w:p>
    <w:p w14:paraId="29B0FCCC" w14:textId="77777777" w:rsidR="00561A19" w:rsidRDefault="00000000">
      <w:pPr>
        <w:jc w:val="center"/>
      </w:pPr>
      <w:r>
        <w:rPr>
          <w:noProof/>
        </w:rPr>
        <w:drawing>
          <wp:inline distT="0" distB="0" distL="0" distR="0" wp14:anchorId="13A0D5CB" wp14:editId="1C367DE7">
            <wp:extent cx="6120000" cy="36793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hardware_os_python.png"/>
                    <pic:cNvPicPr/>
                  </pic:nvPicPr>
                  <pic:blipFill>
                    <a:blip r:embed="rId12"/>
                    <a:stretch>
                      <a:fillRect/>
                    </a:stretch>
                  </pic:blipFill>
                  <pic:spPr>
                    <a:xfrm>
                      <a:off x="0" y="0"/>
                      <a:ext cx="6120000" cy="3679333"/>
                    </a:xfrm>
                    <a:prstGeom prst="rect">
                      <a:avLst/>
                    </a:prstGeom>
                  </pic:spPr>
                </pic:pic>
              </a:graphicData>
            </a:graphic>
          </wp:inline>
        </w:drawing>
      </w:r>
    </w:p>
    <w:p w14:paraId="05DEF45B" w14:textId="77777777" w:rsidR="00561A19" w:rsidRDefault="00000000">
      <w:pPr>
        <w:pStyle w:val="Caption"/>
        <w:jc w:val="center"/>
      </w:pPr>
      <w:r>
        <w:rPr>
          <w:b w:val="0"/>
        </w:rPr>
        <w:t>Screenshot 1.1-5  (1-1-4-hardware_os_python.png)</w:t>
      </w:r>
    </w:p>
    <w:p w14:paraId="5550FD28" w14:textId="77777777" w:rsidR="00561A19" w:rsidRDefault="00000000">
      <w:pPr>
        <w:jc w:val="center"/>
      </w:pPr>
      <w:r>
        <w:rPr>
          <w:noProof/>
        </w:rPr>
        <w:lastRenderedPageBreak/>
        <w:drawing>
          <wp:inline distT="0" distB="0" distL="0" distR="0" wp14:anchorId="7188C063" wp14:editId="26497C05">
            <wp:extent cx="6120000" cy="35868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postgres-version-settings.png"/>
                    <pic:cNvPicPr/>
                  </pic:nvPicPr>
                  <pic:blipFill>
                    <a:blip r:embed="rId13"/>
                    <a:stretch>
                      <a:fillRect/>
                    </a:stretch>
                  </pic:blipFill>
                  <pic:spPr>
                    <a:xfrm>
                      <a:off x="0" y="0"/>
                      <a:ext cx="6120000" cy="3586872"/>
                    </a:xfrm>
                    <a:prstGeom prst="rect">
                      <a:avLst/>
                    </a:prstGeom>
                  </pic:spPr>
                </pic:pic>
              </a:graphicData>
            </a:graphic>
          </wp:inline>
        </w:drawing>
      </w:r>
    </w:p>
    <w:p w14:paraId="1F0CC6EB" w14:textId="77777777" w:rsidR="00561A19" w:rsidRDefault="00000000">
      <w:pPr>
        <w:pStyle w:val="Caption"/>
        <w:jc w:val="center"/>
      </w:pPr>
      <w:r>
        <w:rPr>
          <w:b w:val="0"/>
        </w:rPr>
        <w:t>Screenshot 1.1-6  (1-1-5postgres-version-settings.png)</w:t>
      </w:r>
    </w:p>
    <w:p w14:paraId="4837E19D" w14:textId="77777777" w:rsidR="00561A19" w:rsidRDefault="00000000">
      <w:pPr>
        <w:jc w:val="center"/>
      </w:pPr>
      <w:r>
        <w:rPr>
          <w:noProof/>
        </w:rPr>
        <w:drawing>
          <wp:inline distT="0" distB="0" distL="0" distR="0" wp14:anchorId="6C278E93" wp14:editId="44959789">
            <wp:extent cx="6120000" cy="38148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wsl-version-limits.png"/>
                    <pic:cNvPicPr/>
                  </pic:nvPicPr>
                  <pic:blipFill>
                    <a:blip r:embed="rId14"/>
                    <a:stretch>
                      <a:fillRect/>
                    </a:stretch>
                  </pic:blipFill>
                  <pic:spPr>
                    <a:xfrm>
                      <a:off x="0" y="0"/>
                      <a:ext cx="6120000" cy="3814837"/>
                    </a:xfrm>
                    <a:prstGeom prst="rect">
                      <a:avLst/>
                    </a:prstGeom>
                  </pic:spPr>
                </pic:pic>
              </a:graphicData>
            </a:graphic>
          </wp:inline>
        </w:drawing>
      </w:r>
    </w:p>
    <w:p w14:paraId="22D71F60" w14:textId="77777777" w:rsidR="00561A19" w:rsidRDefault="00000000">
      <w:pPr>
        <w:pStyle w:val="Caption"/>
        <w:jc w:val="center"/>
      </w:pPr>
      <w:r>
        <w:rPr>
          <w:b w:val="0"/>
        </w:rPr>
        <w:t>Screenshot 1.1-7  (1-1-6-wsl-version-limits.png)</w:t>
      </w:r>
    </w:p>
    <w:p w14:paraId="31DB6976" w14:textId="77777777" w:rsidR="00561A19" w:rsidRDefault="00000000">
      <w:pPr>
        <w:jc w:val="center"/>
      </w:pPr>
      <w:r>
        <w:rPr>
          <w:noProof/>
        </w:rPr>
        <w:lastRenderedPageBreak/>
        <w:drawing>
          <wp:inline distT="0" distB="0" distL="0" distR="0" wp14:anchorId="39E33F9B" wp14:editId="5E0BF92B">
            <wp:extent cx="6120000" cy="38244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wsl-resources-emqx-service.png"/>
                    <pic:cNvPicPr/>
                  </pic:nvPicPr>
                  <pic:blipFill>
                    <a:blip r:embed="rId15"/>
                    <a:stretch>
                      <a:fillRect/>
                    </a:stretch>
                  </pic:blipFill>
                  <pic:spPr>
                    <a:xfrm>
                      <a:off x="0" y="0"/>
                      <a:ext cx="6120000" cy="3824402"/>
                    </a:xfrm>
                    <a:prstGeom prst="rect">
                      <a:avLst/>
                    </a:prstGeom>
                  </pic:spPr>
                </pic:pic>
              </a:graphicData>
            </a:graphic>
          </wp:inline>
        </w:drawing>
      </w:r>
    </w:p>
    <w:p w14:paraId="4969A790" w14:textId="77777777" w:rsidR="00561A19" w:rsidRDefault="00000000">
      <w:pPr>
        <w:pStyle w:val="Caption"/>
        <w:jc w:val="center"/>
      </w:pPr>
      <w:r>
        <w:rPr>
          <w:b w:val="0"/>
        </w:rPr>
        <w:t>Screenshot 1.1-8  (1-1-7-wsl-resources-emqx-service.png)</w:t>
      </w:r>
    </w:p>
    <w:p w14:paraId="754E1507" w14:textId="77777777" w:rsidR="00561A19" w:rsidRDefault="00000000">
      <w:pPr>
        <w:jc w:val="center"/>
      </w:pPr>
      <w:r>
        <w:rPr>
          <w:noProof/>
        </w:rPr>
        <w:drawing>
          <wp:inline distT="0" distB="0" distL="0" distR="0" wp14:anchorId="0C62DAFD" wp14:editId="4777D2C2">
            <wp:extent cx="6120000" cy="38244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wsl-windows-clock-match.png"/>
                    <pic:cNvPicPr/>
                  </pic:nvPicPr>
                  <pic:blipFill>
                    <a:blip r:embed="rId16"/>
                    <a:stretch>
                      <a:fillRect/>
                    </a:stretch>
                  </pic:blipFill>
                  <pic:spPr>
                    <a:xfrm>
                      <a:off x="0" y="0"/>
                      <a:ext cx="6120000" cy="3824402"/>
                    </a:xfrm>
                    <a:prstGeom prst="rect">
                      <a:avLst/>
                    </a:prstGeom>
                  </pic:spPr>
                </pic:pic>
              </a:graphicData>
            </a:graphic>
          </wp:inline>
        </w:drawing>
      </w:r>
    </w:p>
    <w:p w14:paraId="4F89A5F4" w14:textId="77777777" w:rsidR="00561A19" w:rsidRDefault="00000000">
      <w:pPr>
        <w:pStyle w:val="Caption"/>
        <w:jc w:val="center"/>
      </w:pPr>
      <w:r>
        <w:rPr>
          <w:b w:val="0"/>
        </w:rPr>
        <w:t>Screenshot 1.1-9  (1-1-8-wsl-windows-clock-match.png)</w:t>
      </w:r>
    </w:p>
    <w:p w14:paraId="6EB05795" w14:textId="77777777" w:rsidR="00561A19" w:rsidRDefault="00000000">
      <w:pPr>
        <w:pStyle w:val="Heading2"/>
      </w:pPr>
      <w:bookmarkStart w:id="3" w:name="_Toc242952597"/>
      <w:r>
        <w:t>1.2 Create the database structures</w:t>
      </w:r>
      <w:bookmarkEnd w:id="3"/>
    </w:p>
    <w:p w14:paraId="7E1CD614" w14:textId="77777777" w:rsidR="00561A19" w:rsidRDefault="00000000">
      <w:r>
        <w:t>energy_live is a regular table. energy_readings is a TimescaleDB hypertable partitioned by event_time with one-day chunks (29 chunks, 2026-08-31 02:00 to 2026-09-29 02:00 CAT). Both reading tables have the same eight columns and allow duplicates at this stage. energy_readings has two indexes: (event_time DESC) and (meter_id, event_time). The meters table (meter_id primary key) was filled by load_meters.py, which imports smart_meter_simulator, calls meter_metadata() and inserts each dictionary; it holds 4,000 rows.</w:t>
      </w:r>
    </w:p>
    <w:p w14:paraId="334DAD49" w14:textId="77777777" w:rsidR="00561A19" w:rsidRDefault="00000000">
      <w:r>
        <w:rPr>
          <w:b/>
        </w:rPr>
        <w:lastRenderedPageBreak/>
        <w:t>Data dictionary</w:t>
      </w:r>
    </w:p>
    <w:tbl>
      <w:tblPr>
        <w:tblStyle w:val="TableGrid"/>
        <w:tblW w:w="0" w:type="auto"/>
        <w:jc w:val="center"/>
        <w:tblLayout w:type="fixed"/>
        <w:tblLook w:val="04A0" w:firstRow="1" w:lastRow="0" w:firstColumn="1" w:lastColumn="0" w:noHBand="0" w:noVBand="1"/>
      </w:tblPr>
      <w:tblGrid>
        <w:gridCol w:w="2041"/>
        <w:gridCol w:w="1474"/>
        <w:gridCol w:w="1814"/>
        <w:gridCol w:w="3402"/>
        <w:gridCol w:w="1134"/>
      </w:tblGrid>
      <w:tr w:rsidR="00561A19" w14:paraId="56984183" w14:textId="77777777">
        <w:trPr>
          <w:jc w:val="center"/>
        </w:trPr>
        <w:tc>
          <w:tcPr>
            <w:tcW w:w="2041" w:type="dxa"/>
            <w:shd w:val="clear" w:color="auto" w:fill="D9E1F2"/>
          </w:tcPr>
          <w:p w14:paraId="45FD9246" w14:textId="77777777" w:rsidR="00561A19" w:rsidRDefault="00000000">
            <w:pPr>
              <w:spacing w:after="0"/>
            </w:pPr>
            <w:r>
              <w:rPr>
                <w:b/>
                <w:sz w:val="15"/>
              </w:rPr>
              <w:t>Table</w:t>
            </w:r>
          </w:p>
        </w:tc>
        <w:tc>
          <w:tcPr>
            <w:tcW w:w="1474" w:type="dxa"/>
            <w:shd w:val="clear" w:color="auto" w:fill="D9E1F2"/>
          </w:tcPr>
          <w:p w14:paraId="2BE16F95" w14:textId="77777777" w:rsidR="00561A19" w:rsidRDefault="00000000">
            <w:pPr>
              <w:spacing w:after="0"/>
            </w:pPr>
            <w:r>
              <w:rPr>
                <w:b/>
                <w:sz w:val="15"/>
              </w:rPr>
              <w:t>Column</w:t>
            </w:r>
          </w:p>
        </w:tc>
        <w:tc>
          <w:tcPr>
            <w:tcW w:w="1814" w:type="dxa"/>
            <w:shd w:val="clear" w:color="auto" w:fill="D9E1F2"/>
          </w:tcPr>
          <w:p w14:paraId="02826D0B" w14:textId="77777777" w:rsidR="00561A19" w:rsidRDefault="00000000">
            <w:pPr>
              <w:spacing w:after="0"/>
            </w:pPr>
            <w:r>
              <w:rPr>
                <w:b/>
                <w:sz w:val="15"/>
              </w:rPr>
              <w:t>PostgreSQL type</w:t>
            </w:r>
          </w:p>
        </w:tc>
        <w:tc>
          <w:tcPr>
            <w:tcW w:w="3402" w:type="dxa"/>
            <w:shd w:val="clear" w:color="auto" w:fill="D9E1F2"/>
          </w:tcPr>
          <w:p w14:paraId="609DDE2A" w14:textId="77777777" w:rsidR="00561A19" w:rsidRDefault="00000000">
            <w:pPr>
              <w:spacing w:after="0"/>
            </w:pPr>
            <w:r>
              <w:rPr>
                <w:b/>
                <w:sz w:val="15"/>
              </w:rPr>
              <w:t>Meaning</w:t>
            </w:r>
          </w:p>
        </w:tc>
        <w:tc>
          <w:tcPr>
            <w:tcW w:w="1134" w:type="dxa"/>
            <w:shd w:val="clear" w:color="auto" w:fill="D9E1F2"/>
          </w:tcPr>
          <w:p w14:paraId="2360E0AE" w14:textId="77777777" w:rsidR="00561A19" w:rsidRDefault="00000000">
            <w:pPr>
              <w:spacing w:after="0"/>
            </w:pPr>
            <w:r>
              <w:rPr>
                <w:b/>
                <w:sz w:val="15"/>
              </w:rPr>
              <w:t>Unit</w:t>
            </w:r>
          </w:p>
        </w:tc>
      </w:tr>
      <w:tr w:rsidR="002C60A3" w14:paraId="389286BB" w14:textId="77777777">
        <w:trPr>
          <w:jc w:val="center"/>
        </w:trPr>
        <w:tc>
          <w:tcPr>
            <w:tcW w:w="2041" w:type="dxa"/>
            <w:vMerge w:val="restart"/>
          </w:tcPr>
          <w:p w14:paraId="2A161150" w14:textId="77777777" w:rsidR="002C60A3" w:rsidRDefault="002C60A3">
            <w:pPr>
              <w:spacing w:after="0"/>
            </w:pPr>
            <w:r>
              <w:rPr>
                <w:sz w:val="15"/>
              </w:rPr>
              <w:t>energy_live, energy_readings</w:t>
            </w:r>
          </w:p>
        </w:tc>
        <w:tc>
          <w:tcPr>
            <w:tcW w:w="1474" w:type="dxa"/>
          </w:tcPr>
          <w:p w14:paraId="2BA2F1EC" w14:textId="77777777" w:rsidR="002C60A3" w:rsidRDefault="002C60A3">
            <w:pPr>
              <w:spacing w:after="0"/>
            </w:pPr>
            <w:r>
              <w:rPr>
                <w:sz w:val="15"/>
              </w:rPr>
              <w:t>meter_id</w:t>
            </w:r>
          </w:p>
        </w:tc>
        <w:tc>
          <w:tcPr>
            <w:tcW w:w="1814" w:type="dxa"/>
          </w:tcPr>
          <w:p w14:paraId="2527A5A1" w14:textId="77777777" w:rsidR="002C60A3" w:rsidRDefault="002C60A3">
            <w:pPr>
              <w:spacing w:after="0"/>
            </w:pPr>
            <w:r>
              <w:rPr>
                <w:sz w:val="15"/>
              </w:rPr>
              <w:t>BIGINT</w:t>
            </w:r>
          </w:p>
        </w:tc>
        <w:tc>
          <w:tcPr>
            <w:tcW w:w="3402" w:type="dxa"/>
          </w:tcPr>
          <w:p w14:paraId="7D09E27B" w14:textId="77777777" w:rsidR="002C60A3" w:rsidRDefault="002C60A3">
            <w:pPr>
              <w:spacing w:after="0"/>
            </w:pPr>
            <w:r>
              <w:rPr>
                <w:sz w:val="15"/>
              </w:rPr>
              <w:t>Meter identifier (1000000000 to 1000003999)</w:t>
            </w:r>
          </w:p>
        </w:tc>
        <w:tc>
          <w:tcPr>
            <w:tcW w:w="1134" w:type="dxa"/>
          </w:tcPr>
          <w:p w14:paraId="7F429672" w14:textId="77777777" w:rsidR="002C60A3" w:rsidRDefault="002C60A3">
            <w:pPr>
              <w:spacing w:after="0"/>
            </w:pPr>
            <w:r>
              <w:rPr>
                <w:sz w:val="15"/>
              </w:rPr>
              <w:t>-</w:t>
            </w:r>
          </w:p>
        </w:tc>
      </w:tr>
      <w:tr w:rsidR="002C60A3" w14:paraId="799EFB16" w14:textId="77777777">
        <w:trPr>
          <w:jc w:val="center"/>
        </w:trPr>
        <w:tc>
          <w:tcPr>
            <w:tcW w:w="2041" w:type="dxa"/>
            <w:vMerge/>
          </w:tcPr>
          <w:p w14:paraId="68477C63" w14:textId="77777777" w:rsidR="002C60A3" w:rsidRDefault="002C60A3">
            <w:pPr>
              <w:spacing w:after="0"/>
            </w:pPr>
          </w:p>
        </w:tc>
        <w:tc>
          <w:tcPr>
            <w:tcW w:w="1474" w:type="dxa"/>
          </w:tcPr>
          <w:p w14:paraId="197BD49C" w14:textId="77777777" w:rsidR="002C60A3" w:rsidRDefault="002C60A3">
            <w:pPr>
              <w:spacing w:after="0"/>
            </w:pPr>
            <w:r>
              <w:rPr>
                <w:sz w:val="15"/>
              </w:rPr>
              <w:t>event_time</w:t>
            </w:r>
          </w:p>
        </w:tc>
        <w:tc>
          <w:tcPr>
            <w:tcW w:w="1814" w:type="dxa"/>
          </w:tcPr>
          <w:p w14:paraId="3E9814B4" w14:textId="77777777" w:rsidR="002C60A3" w:rsidRDefault="002C60A3">
            <w:pPr>
              <w:spacing w:after="0"/>
            </w:pPr>
            <w:r>
              <w:rPr>
                <w:sz w:val="15"/>
              </w:rPr>
              <w:t>TIMESTAMPTZ</w:t>
            </w:r>
          </w:p>
        </w:tc>
        <w:tc>
          <w:tcPr>
            <w:tcW w:w="3402" w:type="dxa"/>
          </w:tcPr>
          <w:p w14:paraId="6B5F016C" w14:textId="77777777" w:rsidR="002C60A3" w:rsidRDefault="002C60A3">
            <w:pPr>
              <w:spacing w:after="0"/>
            </w:pPr>
            <w:r>
              <w:rPr>
                <w:sz w:val="15"/>
              </w:rPr>
              <w:t>Start of the 15-minute reading interval</w:t>
            </w:r>
          </w:p>
        </w:tc>
        <w:tc>
          <w:tcPr>
            <w:tcW w:w="1134" w:type="dxa"/>
          </w:tcPr>
          <w:p w14:paraId="36C689BD" w14:textId="77777777" w:rsidR="002C60A3" w:rsidRDefault="002C60A3">
            <w:pPr>
              <w:spacing w:after="0"/>
            </w:pPr>
            <w:r>
              <w:rPr>
                <w:sz w:val="15"/>
              </w:rPr>
              <w:t>CAT, +02:00</w:t>
            </w:r>
          </w:p>
        </w:tc>
      </w:tr>
      <w:tr w:rsidR="002C60A3" w14:paraId="1C3F3430" w14:textId="77777777">
        <w:trPr>
          <w:jc w:val="center"/>
        </w:trPr>
        <w:tc>
          <w:tcPr>
            <w:tcW w:w="2041" w:type="dxa"/>
            <w:vMerge/>
          </w:tcPr>
          <w:p w14:paraId="63137C9E" w14:textId="77777777" w:rsidR="002C60A3" w:rsidRDefault="002C60A3">
            <w:pPr>
              <w:spacing w:after="0"/>
            </w:pPr>
          </w:p>
        </w:tc>
        <w:tc>
          <w:tcPr>
            <w:tcW w:w="1474" w:type="dxa"/>
          </w:tcPr>
          <w:p w14:paraId="7DA09C86" w14:textId="77777777" w:rsidR="002C60A3" w:rsidRDefault="002C60A3">
            <w:pPr>
              <w:spacing w:after="0"/>
            </w:pPr>
            <w:r>
              <w:rPr>
                <w:sz w:val="15"/>
              </w:rPr>
              <w:t>received_time</w:t>
            </w:r>
          </w:p>
        </w:tc>
        <w:tc>
          <w:tcPr>
            <w:tcW w:w="1814" w:type="dxa"/>
          </w:tcPr>
          <w:p w14:paraId="15A1CCCC" w14:textId="77777777" w:rsidR="002C60A3" w:rsidRDefault="002C60A3">
            <w:pPr>
              <w:spacing w:after="0"/>
            </w:pPr>
            <w:r>
              <w:rPr>
                <w:sz w:val="15"/>
              </w:rPr>
              <w:t>TIMESTAMPTZ</w:t>
            </w:r>
          </w:p>
        </w:tc>
        <w:tc>
          <w:tcPr>
            <w:tcW w:w="3402" w:type="dxa"/>
          </w:tcPr>
          <w:p w14:paraId="7B3A7B5B" w14:textId="77777777" w:rsidR="002C60A3" w:rsidRDefault="002C60A3">
            <w:pPr>
              <w:spacing w:after="0"/>
            </w:pPr>
            <w:r>
              <w:rPr>
                <w:sz w:val="15"/>
              </w:rPr>
              <w:t>Simulated arrival time of the reading (not insertion time)</w:t>
            </w:r>
          </w:p>
        </w:tc>
        <w:tc>
          <w:tcPr>
            <w:tcW w:w="1134" w:type="dxa"/>
          </w:tcPr>
          <w:p w14:paraId="0D9B5CAE" w14:textId="77777777" w:rsidR="002C60A3" w:rsidRDefault="002C60A3">
            <w:pPr>
              <w:spacing w:after="0"/>
            </w:pPr>
            <w:r>
              <w:rPr>
                <w:sz w:val="15"/>
              </w:rPr>
              <w:t>CAT, +02:00</w:t>
            </w:r>
          </w:p>
        </w:tc>
      </w:tr>
      <w:tr w:rsidR="002C60A3" w14:paraId="7A3CFE85" w14:textId="77777777">
        <w:trPr>
          <w:jc w:val="center"/>
        </w:trPr>
        <w:tc>
          <w:tcPr>
            <w:tcW w:w="2041" w:type="dxa"/>
            <w:vMerge/>
          </w:tcPr>
          <w:p w14:paraId="3FC1D906" w14:textId="77777777" w:rsidR="002C60A3" w:rsidRDefault="002C60A3">
            <w:pPr>
              <w:spacing w:after="0"/>
            </w:pPr>
          </w:p>
        </w:tc>
        <w:tc>
          <w:tcPr>
            <w:tcW w:w="1474" w:type="dxa"/>
          </w:tcPr>
          <w:p w14:paraId="0AAF8EE1" w14:textId="77777777" w:rsidR="002C60A3" w:rsidRDefault="002C60A3">
            <w:pPr>
              <w:spacing w:after="0"/>
            </w:pPr>
            <w:r>
              <w:rPr>
                <w:sz w:val="15"/>
              </w:rPr>
              <w:t>power_kw</w:t>
            </w:r>
          </w:p>
        </w:tc>
        <w:tc>
          <w:tcPr>
            <w:tcW w:w="1814" w:type="dxa"/>
          </w:tcPr>
          <w:p w14:paraId="0C08FD19" w14:textId="77777777" w:rsidR="002C60A3" w:rsidRDefault="002C60A3">
            <w:pPr>
              <w:spacing w:after="0"/>
            </w:pPr>
            <w:r>
              <w:rPr>
                <w:sz w:val="15"/>
              </w:rPr>
              <w:t>DOUBLE PRECISION</w:t>
            </w:r>
          </w:p>
        </w:tc>
        <w:tc>
          <w:tcPr>
            <w:tcW w:w="3402" w:type="dxa"/>
          </w:tcPr>
          <w:p w14:paraId="4FE253C4" w14:textId="77777777" w:rsidR="002C60A3" w:rsidRDefault="002C60A3">
            <w:pPr>
              <w:spacing w:after="0"/>
            </w:pPr>
            <w:r>
              <w:rPr>
                <w:sz w:val="15"/>
              </w:rPr>
              <w:t>Average power over the interval</w:t>
            </w:r>
          </w:p>
        </w:tc>
        <w:tc>
          <w:tcPr>
            <w:tcW w:w="1134" w:type="dxa"/>
          </w:tcPr>
          <w:p w14:paraId="38B45C12" w14:textId="77777777" w:rsidR="002C60A3" w:rsidRDefault="002C60A3">
            <w:pPr>
              <w:spacing w:after="0"/>
            </w:pPr>
            <w:r>
              <w:rPr>
                <w:sz w:val="15"/>
              </w:rPr>
              <w:t>kW</w:t>
            </w:r>
          </w:p>
        </w:tc>
      </w:tr>
      <w:tr w:rsidR="002C60A3" w14:paraId="68A0A662" w14:textId="77777777">
        <w:trPr>
          <w:jc w:val="center"/>
        </w:trPr>
        <w:tc>
          <w:tcPr>
            <w:tcW w:w="2041" w:type="dxa"/>
            <w:vMerge/>
          </w:tcPr>
          <w:p w14:paraId="10FD284F" w14:textId="77777777" w:rsidR="002C60A3" w:rsidRDefault="002C60A3">
            <w:pPr>
              <w:spacing w:after="0"/>
            </w:pPr>
          </w:p>
        </w:tc>
        <w:tc>
          <w:tcPr>
            <w:tcW w:w="1474" w:type="dxa"/>
          </w:tcPr>
          <w:p w14:paraId="5B001911" w14:textId="77777777" w:rsidR="002C60A3" w:rsidRDefault="002C60A3">
            <w:pPr>
              <w:spacing w:after="0"/>
            </w:pPr>
            <w:r>
              <w:rPr>
                <w:sz w:val="15"/>
              </w:rPr>
              <w:t>voltage_v</w:t>
            </w:r>
          </w:p>
        </w:tc>
        <w:tc>
          <w:tcPr>
            <w:tcW w:w="1814" w:type="dxa"/>
          </w:tcPr>
          <w:p w14:paraId="2DCE8E1F" w14:textId="77777777" w:rsidR="002C60A3" w:rsidRDefault="002C60A3">
            <w:pPr>
              <w:spacing w:after="0"/>
            </w:pPr>
            <w:r>
              <w:rPr>
                <w:sz w:val="15"/>
              </w:rPr>
              <w:t>DOUBLE PRECISION</w:t>
            </w:r>
          </w:p>
        </w:tc>
        <w:tc>
          <w:tcPr>
            <w:tcW w:w="3402" w:type="dxa"/>
          </w:tcPr>
          <w:p w14:paraId="682F1925" w14:textId="77777777" w:rsidR="002C60A3" w:rsidRDefault="002C60A3">
            <w:pPr>
              <w:spacing w:after="0"/>
            </w:pPr>
            <w:r>
              <w:rPr>
                <w:sz w:val="15"/>
              </w:rPr>
              <w:t>Voltage</w:t>
            </w:r>
          </w:p>
        </w:tc>
        <w:tc>
          <w:tcPr>
            <w:tcW w:w="1134" w:type="dxa"/>
          </w:tcPr>
          <w:p w14:paraId="71E49121" w14:textId="77777777" w:rsidR="002C60A3" w:rsidRDefault="002C60A3">
            <w:pPr>
              <w:spacing w:after="0"/>
            </w:pPr>
            <w:r>
              <w:rPr>
                <w:sz w:val="15"/>
              </w:rPr>
              <w:t>V</w:t>
            </w:r>
          </w:p>
        </w:tc>
      </w:tr>
      <w:tr w:rsidR="002C60A3" w14:paraId="1C16562C" w14:textId="77777777">
        <w:trPr>
          <w:jc w:val="center"/>
        </w:trPr>
        <w:tc>
          <w:tcPr>
            <w:tcW w:w="2041" w:type="dxa"/>
            <w:vMerge/>
          </w:tcPr>
          <w:p w14:paraId="761BE021" w14:textId="77777777" w:rsidR="002C60A3" w:rsidRDefault="002C60A3">
            <w:pPr>
              <w:spacing w:after="0"/>
            </w:pPr>
          </w:p>
        </w:tc>
        <w:tc>
          <w:tcPr>
            <w:tcW w:w="1474" w:type="dxa"/>
          </w:tcPr>
          <w:p w14:paraId="26724CB9" w14:textId="77777777" w:rsidR="002C60A3" w:rsidRDefault="002C60A3">
            <w:pPr>
              <w:spacing w:after="0"/>
            </w:pPr>
            <w:r>
              <w:rPr>
                <w:sz w:val="15"/>
              </w:rPr>
              <w:t>current_a</w:t>
            </w:r>
          </w:p>
        </w:tc>
        <w:tc>
          <w:tcPr>
            <w:tcW w:w="1814" w:type="dxa"/>
          </w:tcPr>
          <w:p w14:paraId="09F61D11" w14:textId="77777777" w:rsidR="002C60A3" w:rsidRDefault="002C60A3">
            <w:pPr>
              <w:spacing w:after="0"/>
            </w:pPr>
            <w:r>
              <w:rPr>
                <w:sz w:val="15"/>
              </w:rPr>
              <w:t>DOUBLE PRECISION</w:t>
            </w:r>
          </w:p>
        </w:tc>
        <w:tc>
          <w:tcPr>
            <w:tcW w:w="3402" w:type="dxa"/>
          </w:tcPr>
          <w:p w14:paraId="41C5D012" w14:textId="77777777" w:rsidR="002C60A3" w:rsidRDefault="002C60A3">
            <w:pPr>
              <w:spacing w:after="0"/>
            </w:pPr>
            <w:r>
              <w:rPr>
                <w:sz w:val="15"/>
              </w:rPr>
              <w:t>Current</w:t>
            </w:r>
          </w:p>
        </w:tc>
        <w:tc>
          <w:tcPr>
            <w:tcW w:w="1134" w:type="dxa"/>
          </w:tcPr>
          <w:p w14:paraId="5CCC1389" w14:textId="77777777" w:rsidR="002C60A3" w:rsidRDefault="002C60A3">
            <w:pPr>
              <w:spacing w:after="0"/>
            </w:pPr>
            <w:r>
              <w:rPr>
                <w:sz w:val="15"/>
              </w:rPr>
              <w:t>A</w:t>
            </w:r>
          </w:p>
        </w:tc>
      </w:tr>
      <w:tr w:rsidR="002C60A3" w14:paraId="13B6BB71" w14:textId="77777777">
        <w:trPr>
          <w:jc w:val="center"/>
        </w:trPr>
        <w:tc>
          <w:tcPr>
            <w:tcW w:w="2041" w:type="dxa"/>
            <w:vMerge/>
          </w:tcPr>
          <w:p w14:paraId="1FF4A2F0" w14:textId="77777777" w:rsidR="002C60A3" w:rsidRDefault="002C60A3">
            <w:pPr>
              <w:spacing w:after="0"/>
            </w:pPr>
          </w:p>
        </w:tc>
        <w:tc>
          <w:tcPr>
            <w:tcW w:w="1474" w:type="dxa"/>
          </w:tcPr>
          <w:p w14:paraId="071B9992" w14:textId="77777777" w:rsidR="002C60A3" w:rsidRDefault="002C60A3">
            <w:pPr>
              <w:spacing w:after="0"/>
            </w:pPr>
            <w:r>
              <w:rPr>
                <w:sz w:val="15"/>
              </w:rPr>
              <w:t>frequency_hz</w:t>
            </w:r>
          </w:p>
        </w:tc>
        <w:tc>
          <w:tcPr>
            <w:tcW w:w="1814" w:type="dxa"/>
          </w:tcPr>
          <w:p w14:paraId="48DF3B59" w14:textId="77777777" w:rsidR="002C60A3" w:rsidRDefault="002C60A3">
            <w:pPr>
              <w:spacing w:after="0"/>
            </w:pPr>
            <w:r>
              <w:rPr>
                <w:sz w:val="15"/>
              </w:rPr>
              <w:t>DOUBLE PRECISION</w:t>
            </w:r>
          </w:p>
        </w:tc>
        <w:tc>
          <w:tcPr>
            <w:tcW w:w="3402" w:type="dxa"/>
          </w:tcPr>
          <w:p w14:paraId="36F49FD9" w14:textId="77777777" w:rsidR="002C60A3" w:rsidRDefault="002C60A3">
            <w:pPr>
              <w:spacing w:after="0"/>
            </w:pPr>
            <w:r>
              <w:rPr>
                <w:sz w:val="15"/>
              </w:rPr>
              <w:t>Grid frequency</w:t>
            </w:r>
          </w:p>
        </w:tc>
        <w:tc>
          <w:tcPr>
            <w:tcW w:w="1134" w:type="dxa"/>
          </w:tcPr>
          <w:p w14:paraId="61A50B7E" w14:textId="77777777" w:rsidR="002C60A3" w:rsidRDefault="002C60A3">
            <w:pPr>
              <w:spacing w:after="0"/>
            </w:pPr>
            <w:r>
              <w:rPr>
                <w:sz w:val="15"/>
              </w:rPr>
              <w:t>Hz</w:t>
            </w:r>
          </w:p>
        </w:tc>
      </w:tr>
      <w:tr w:rsidR="002C60A3" w14:paraId="69C01346" w14:textId="77777777">
        <w:trPr>
          <w:jc w:val="center"/>
        </w:trPr>
        <w:tc>
          <w:tcPr>
            <w:tcW w:w="2041" w:type="dxa"/>
            <w:vMerge/>
          </w:tcPr>
          <w:p w14:paraId="64418948" w14:textId="77777777" w:rsidR="002C60A3" w:rsidRDefault="002C60A3">
            <w:pPr>
              <w:spacing w:after="0"/>
            </w:pPr>
          </w:p>
        </w:tc>
        <w:tc>
          <w:tcPr>
            <w:tcW w:w="1474" w:type="dxa"/>
          </w:tcPr>
          <w:p w14:paraId="413C87F1" w14:textId="77777777" w:rsidR="002C60A3" w:rsidRDefault="002C60A3">
            <w:pPr>
              <w:spacing w:after="0"/>
            </w:pPr>
            <w:r>
              <w:rPr>
                <w:sz w:val="15"/>
              </w:rPr>
              <w:t>energy_kwh</w:t>
            </w:r>
          </w:p>
        </w:tc>
        <w:tc>
          <w:tcPr>
            <w:tcW w:w="1814" w:type="dxa"/>
          </w:tcPr>
          <w:p w14:paraId="4A37FAE6" w14:textId="77777777" w:rsidR="002C60A3" w:rsidRDefault="002C60A3">
            <w:pPr>
              <w:spacing w:after="0"/>
            </w:pPr>
            <w:r>
              <w:rPr>
                <w:sz w:val="15"/>
              </w:rPr>
              <w:t>DOUBLE PRECISION</w:t>
            </w:r>
          </w:p>
        </w:tc>
        <w:tc>
          <w:tcPr>
            <w:tcW w:w="3402" w:type="dxa"/>
          </w:tcPr>
          <w:p w14:paraId="60A114EE" w14:textId="77777777" w:rsidR="002C60A3" w:rsidRDefault="002C60A3">
            <w:pPr>
              <w:spacing w:after="0"/>
            </w:pPr>
            <w:r>
              <w:rPr>
                <w:sz w:val="15"/>
              </w:rPr>
              <w:t>Energy in the interval, about power_kw x 0.25 h</w:t>
            </w:r>
          </w:p>
        </w:tc>
        <w:tc>
          <w:tcPr>
            <w:tcW w:w="1134" w:type="dxa"/>
          </w:tcPr>
          <w:p w14:paraId="1EACE453" w14:textId="77777777" w:rsidR="002C60A3" w:rsidRDefault="002C60A3">
            <w:pPr>
              <w:spacing w:after="0"/>
            </w:pPr>
            <w:r>
              <w:rPr>
                <w:sz w:val="15"/>
              </w:rPr>
              <w:t>kWh</w:t>
            </w:r>
          </w:p>
        </w:tc>
      </w:tr>
      <w:tr w:rsidR="002C60A3" w14:paraId="429969DB" w14:textId="77777777">
        <w:trPr>
          <w:jc w:val="center"/>
        </w:trPr>
        <w:tc>
          <w:tcPr>
            <w:tcW w:w="2041" w:type="dxa"/>
            <w:vMerge w:val="restart"/>
          </w:tcPr>
          <w:p w14:paraId="08B05D71" w14:textId="77777777" w:rsidR="002C60A3" w:rsidRDefault="002C60A3">
            <w:pPr>
              <w:spacing w:after="0"/>
            </w:pPr>
            <w:r>
              <w:rPr>
                <w:sz w:val="15"/>
              </w:rPr>
              <w:t>meters</w:t>
            </w:r>
          </w:p>
        </w:tc>
        <w:tc>
          <w:tcPr>
            <w:tcW w:w="1474" w:type="dxa"/>
          </w:tcPr>
          <w:p w14:paraId="70FD78F0" w14:textId="77777777" w:rsidR="002C60A3" w:rsidRDefault="002C60A3">
            <w:pPr>
              <w:spacing w:after="0"/>
            </w:pPr>
            <w:r>
              <w:rPr>
                <w:sz w:val="15"/>
              </w:rPr>
              <w:t>meter_id</w:t>
            </w:r>
          </w:p>
        </w:tc>
        <w:tc>
          <w:tcPr>
            <w:tcW w:w="1814" w:type="dxa"/>
          </w:tcPr>
          <w:p w14:paraId="47157491" w14:textId="77777777" w:rsidR="002C60A3" w:rsidRDefault="002C60A3">
            <w:pPr>
              <w:spacing w:after="0"/>
            </w:pPr>
            <w:r>
              <w:rPr>
                <w:sz w:val="15"/>
              </w:rPr>
              <w:t>BIGINT (primary key)</w:t>
            </w:r>
          </w:p>
        </w:tc>
        <w:tc>
          <w:tcPr>
            <w:tcW w:w="3402" w:type="dxa"/>
          </w:tcPr>
          <w:p w14:paraId="1D25AF60" w14:textId="77777777" w:rsidR="002C60A3" w:rsidRDefault="002C60A3">
            <w:pPr>
              <w:spacing w:after="0"/>
            </w:pPr>
            <w:r>
              <w:rPr>
                <w:sz w:val="15"/>
              </w:rPr>
              <w:t>Meter identifier</w:t>
            </w:r>
          </w:p>
        </w:tc>
        <w:tc>
          <w:tcPr>
            <w:tcW w:w="1134" w:type="dxa"/>
          </w:tcPr>
          <w:p w14:paraId="49C5C167" w14:textId="77777777" w:rsidR="002C60A3" w:rsidRDefault="002C60A3">
            <w:pPr>
              <w:spacing w:after="0"/>
            </w:pPr>
            <w:r>
              <w:rPr>
                <w:sz w:val="15"/>
              </w:rPr>
              <w:t>-</w:t>
            </w:r>
          </w:p>
        </w:tc>
      </w:tr>
      <w:tr w:rsidR="002C60A3" w14:paraId="1C148BFA" w14:textId="77777777">
        <w:trPr>
          <w:jc w:val="center"/>
        </w:trPr>
        <w:tc>
          <w:tcPr>
            <w:tcW w:w="2041" w:type="dxa"/>
            <w:vMerge/>
          </w:tcPr>
          <w:p w14:paraId="127EBD72" w14:textId="77777777" w:rsidR="002C60A3" w:rsidRDefault="002C60A3">
            <w:pPr>
              <w:spacing w:after="0"/>
            </w:pPr>
          </w:p>
        </w:tc>
        <w:tc>
          <w:tcPr>
            <w:tcW w:w="1474" w:type="dxa"/>
          </w:tcPr>
          <w:p w14:paraId="23366B73" w14:textId="77777777" w:rsidR="002C60A3" w:rsidRDefault="002C60A3">
            <w:pPr>
              <w:spacing w:after="0"/>
            </w:pPr>
            <w:r>
              <w:rPr>
                <w:sz w:val="15"/>
              </w:rPr>
              <w:t>region</w:t>
            </w:r>
          </w:p>
        </w:tc>
        <w:tc>
          <w:tcPr>
            <w:tcW w:w="1814" w:type="dxa"/>
          </w:tcPr>
          <w:p w14:paraId="79C4D49E" w14:textId="77777777" w:rsidR="002C60A3" w:rsidRDefault="002C60A3">
            <w:pPr>
              <w:spacing w:after="0"/>
            </w:pPr>
            <w:r>
              <w:rPr>
                <w:sz w:val="15"/>
              </w:rPr>
              <w:t>TEXT</w:t>
            </w:r>
          </w:p>
        </w:tc>
        <w:tc>
          <w:tcPr>
            <w:tcW w:w="3402" w:type="dxa"/>
          </w:tcPr>
          <w:p w14:paraId="0F1DBA4C" w14:textId="77777777" w:rsidR="002C60A3" w:rsidRDefault="002C60A3">
            <w:pPr>
              <w:spacing w:after="0"/>
            </w:pPr>
            <w:r>
              <w:rPr>
                <w:sz w:val="15"/>
              </w:rPr>
              <w:t>Region 1 to Region 10 (400 meters each)</w:t>
            </w:r>
          </w:p>
        </w:tc>
        <w:tc>
          <w:tcPr>
            <w:tcW w:w="1134" w:type="dxa"/>
          </w:tcPr>
          <w:p w14:paraId="0280A3B2" w14:textId="77777777" w:rsidR="002C60A3" w:rsidRDefault="002C60A3">
            <w:pPr>
              <w:spacing w:after="0"/>
            </w:pPr>
            <w:r>
              <w:rPr>
                <w:sz w:val="15"/>
              </w:rPr>
              <w:t>-</w:t>
            </w:r>
          </w:p>
        </w:tc>
      </w:tr>
      <w:tr w:rsidR="002C60A3" w14:paraId="2A257A08" w14:textId="77777777">
        <w:trPr>
          <w:jc w:val="center"/>
        </w:trPr>
        <w:tc>
          <w:tcPr>
            <w:tcW w:w="2041" w:type="dxa"/>
            <w:vMerge/>
          </w:tcPr>
          <w:p w14:paraId="5B4AC505" w14:textId="77777777" w:rsidR="002C60A3" w:rsidRDefault="002C60A3">
            <w:pPr>
              <w:spacing w:after="0"/>
            </w:pPr>
          </w:p>
        </w:tc>
        <w:tc>
          <w:tcPr>
            <w:tcW w:w="1474" w:type="dxa"/>
          </w:tcPr>
          <w:p w14:paraId="5E75416F" w14:textId="77777777" w:rsidR="002C60A3" w:rsidRDefault="002C60A3">
            <w:pPr>
              <w:spacing w:after="0"/>
            </w:pPr>
            <w:r>
              <w:rPr>
                <w:sz w:val="15"/>
              </w:rPr>
              <w:t>customer_type</w:t>
            </w:r>
          </w:p>
        </w:tc>
        <w:tc>
          <w:tcPr>
            <w:tcW w:w="1814" w:type="dxa"/>
          </w:tcPr>
          <w:p w14:paraId="535C1963" w14:textId="77777777" w:rsidR="002C60A3" w:rsidRDefault="002C60A3">
            <w:pPr>
              <w:spacing w:after="0"/>
            </w:pPr>
            <w:r>
              <w:rPr>
                <w:sz w:val="15"/>
              </w:rPr>
              <w:t>TEXT</w:t>
            </w:r>
          </w:p>
        </w:tc>
        <w:tc>
          <w:tcPr>
            <w:tcW w:w="3402" w:type="dxa"/>
          </w:tcPr>
          <w:p w14:paraId="0F46D18C" w14:textId="77777777" w:rsidR="002C60A3" w:rsidRDefault="002C60A3">
            <w:pPr>
              <w:spacing w:after="0"/>
            </w:pPr>
            <w:r>
              <w:rPr>
                <w:sz w:val="15"/>
              </w:rPr>
              <w:t>residential, commercial or industrial</w:t>
            </w:r>
          </w:p>
        </w:tc>
        <w:tc>
          <w:tcPr>
            <w:tcW w:w="1134" w:type="dxa"/>
          </w:tcPr>
          <w:p w14:paraId="2AE18E86" w14:textId="77777777" w:rsidR="002C60A3" w:rsidRDefault="002C60A3">
            <w:pPr>
              <w:spacing w:after="0"/>
            </w:pPr>
            <w:r>
              <w:rPr>
                <w:sz w:val="15"/>
              </w:rPr>
              <w:t>-</w:t>
            </w:r>
          </w:p>
        </w:tc>
      </w:tr>
      <w:tr w:rsidR="002C60A3" w14:paraId="4E3543D0" w14:textId="77777777">
        <w:trPr>
          <w:jc w:val="center"/>
        </w:trPr>
        <w:tc>
          <w:tcPr>
            <w:tcW w:w="2041" w:type="dxa"/>
            <w:vMerge/>
          </w:tcPr>
          <w:p w14:paraId="7AC74617" w14:textId="77777777" w:rsidR="002C60A3" w:rsidRDefault="002C60A3">
            <w:pPr>
              <w:spacing w:after="0"/>
            </w:pPr>
          </w:p>
        </w:tc>
        <w:tc>
          <w:tcPr>
            <w:tcW w:w="1474" w:type="dxa"/>
          </w:tcPr>
          <w:p w14:paraId="49D8E19B" w14:textId="77777777" w:rsidR="002C60A3" w:rsidRDefault="002C60A3">
            <w:pPr>
              <w:spacing w:after="0"/>
            </w:pPr>
            <w:r>
              <w:rPr>
                <w:sz w:val="15"/>
              </w:rPr>
              <w:t>base_power_kw</w:t>
            </w:r>
          </w:p>
        </w:tc>
        <w:tc>
          <w:tcPr>
            <w:tcW w:w="1814" w:type="dxa"/>
          </w:tcPr>
          <w:p w14:paraId="2053DDE3" w14:textId="77777777" w:rsidR="002C60A3" w:rsidRDefault="002C60A3">
            <w:pPr>
              <w:spacing w:after="0"/>
            </w:pPr>
            <w:r>
              <w:rPr>
                <w:sz w:val="15"/>
              </w:rPr>
              <w:t>DOUBLE PRECISION</w:t>
            </w:r>
          </w:p>
        </w:tc>
        <w:tc>
          <w:tcPr>
            <w:tcW w:w="3402" w:type="dxa"/>
          </w:tcPr>
          <w:p w14:paraId="4C741A7E" w14:textId="77777777" w:rsidR="002C60A3" w:rsidRDefault="002C60A3">
            <w:pPr>
              <w:spacing w:after="0"/>
            </w:pPr>
            <w:r>
              <w:rPr>
                <w:sz w:val="15"/>
              </w:rPr>
              <w:t>Base power level of the meter</w:t>
            </w:r>
          </w:p>
        </w:tc>
        <w:tc>
          <w:tcPr>
            <w:tcW w:w="1134" w:type="dxa"/>
          </w:tcPr>
          <w:p w14:paraId="1D292320" w14:textId="77777777" w:rsidR="002C60A3" w:rsidRDefault="002C60A3">
            <w:pPr>
              <w:spacing w:after="0"/>
            </w:pPr>
            <w:r>
              <w:rPr>
                <w:sz w:val="15"/>
              </w:rPr>
              <w:t>kW</w:t>
            </w:r>
          </w:p>
        </w:tc>
      </w:tr>
      <w:tr w:rsidR="002C60A3" w14:paraId="5A51CD0D" w14:textId="77777777">
        <w:trPr>
          <w:jc w:val="center"/>
        </w:trPr>
        <w:tc>
          <w:tcPr>
            <w:tcW w:w="2041" w:type="dxa"/>
            <w:vMerge/>
          </w:tcPr>
          <w:p w14:paraId="6C775D73" w14:textId="77777777" w:rsidR="002C60A3" w:rsidRDefault="002C60A3">
            <w:pPr>
              <w:spacing w:after="0"/>
            </w:pPr>
          </w:p>
        </w:tc>
        <w:tc>
          <w:tcPr>
            <w:tcW w:w="1474" w:type="dxa"/>
          </w:tcPr>
          <w:p w14:paraId="3A48EB48" w14:textId="77777777" w:rsidR="002C60A3" w:rsidRDefault="002C60A3">
            <w:pPr>
              <w:spacing w:after="0"/>
            </w:pPr>
            <w:r>
              <w:rPr>
                <w:sz w:val="15"/>
              </w:rPr>
              <w:t>power_factor</w:t>
            </w:r>
          </w:p>
        </w:tc>
        <w:tc>
          <w:tcPr>
            <w:tcW w:w="1814" w:type="dxa"/>
          </w:tcPr>
          <w:p w14:paraId="1A76EF38" w14:textId="77777777" w:rsidR="002C60A3" w:rsidRDefault="002C60A3">
            <w:pPr>
              <w:spacing w:after="0"/>
            </w:pPr>
            <w:r>
              <w:rPr>
                <w:sz w:val="15"/>
              </w:rPr>
              <w:t>DOUBLE PRECISION</w:t>
            </w:r>
          </w:p>
        </w:tc>
        <w:tc>
          <w:tcPr>
            <w:tcW w:w="3402" w:type="dxa"/>
          </w:tcPr>
          <w:p w14:paraId="5FC3E473" w14:textId="77777777" w:rsidR="002C60A3" w:rsidRDefault="002C60A3">
            <w:pPr>
              <w:spacing w:after="0"/>
            </w:pPr>
            <w:r>
              <w:rPr>
                <w:sz w:val="15"/>
              </w:rPr>
              <w:t>Power factor (0.95)</w:t>
            </w:r>
          </w:p>
        </w:tc>
        <w:tc>
          <w:tcPr>
            <w:tcW w:w="1134" w:type="dxa"/>
          </w:tcPr>
          <w:p w14:paraId="791FF6F3" w14:textId="77777777" w:rsidR="002C60A3" w:rsidRDefault="002C60A3">
            <w:pPr>
              <w:spacing w:after="0"/>
            </w:pPr>
            <w:r>
              <w:rPr>
                <w:sz w:val="15"/>
              </w:rPr>
              <w:t>none</w:t>
            </w:r>
          </w:p>
        </w:tc>
      </w:tr>
    </w:tbl>
    <w:p w14:paraId="0F344078" w14:textId="77777777" w:rsidR="00561A19" w:rsidRDefault="00561A19">
      <w:pPr>
        <w:spacing w:after="40"/>
      </w:pPr>
    </w:p>
    <w:p w14:paraId="6299FFC7" w14:textId="77777777" w:rsidR="00561A19" w:rsidRDefault="00000000">
      <w:pPr>
        <w:jc w:val="center"/>
      </w:pPr>
      <w:r>
        <w:rPr>
          <w:noProof/>
        </w:rPr>
        <w:drawing>
          <wp:inline distT="0" distB="0" distL="0" distR="0" wp14:anchorId="5ADD34D1" wp14:editId="734015AE">
            <wp:extent cx="6120000" cy="38244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1-run_create_tables_script.png"/>
                    <pic:cNvPicPr/>
                  </pic:nvPicPr>
                  <pic:blipFill>
                    <a:blip r:embed="rId17"/>
                    <a:stretch>
                      <a:fillRect/>
                    </a:stretch>
                  </pic:blipFill>
                  <pic:spPr>
                    <a:xfrm>
                      <a:off x="0" y="0"/>
                      <a:ext cx="6120000" cy="3824402"/>
                    </a:xfrm>
                    <a:prstGeom prst="rect">
                      <a:avLst/>
                    </a:prstGeom>
                  </pic:spPr>
                </pic:pic>
              </a:graphicData>
            </a:graphic>
          </wp:inline>
        </w:drawing>
      </w:r>
    </w:p>
    <w:p w14:paraId="48F65A5F" w14:textId="77777777" w:rsidR="00561A19" w:rsidRDefault="00000000">
      <w:pPr>
        <w:pStyle w:val="Caption"/>
        <w:jc w:val="center"/>
      </w:pPr>
      <w:r>
        <w:rPr>
          <w:b w:val="0"/>
        </w:rPr>
        <w:t>Screenshot 1.2-1  (1-1-2-1-run_create_tables_script.png)</w:t>
      </w:r>
    </w:p>
    <w:p w14:paraId="2DF5C9A0" w14:textId="77777777" w:rsidR="00561A19" w:rsidRDefault="00000000">
      <w:pPr>
        <w:jc w:val="center"/>
      </w:pPr>
      <w:r>
        <w:rPr>
          <w:noProof/>
        </w:rPr>
        <w:lastRenderedPageBreak/>
        <w:drawing>
          <wp:inline distT="0" distB="0" distL="0" distR="0" wp14:anchorId="7C8CB9A8" wp14:editId="3DBB4F34">
            <wp:extent cx="6120000" cy="316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2-describe_energy_live.png"/>
                    <pic:cNvPicPr/>
                  </pic:nvPicPr>
                  <pic:blipFill>
                    <a:blip r:embed="rId18"/>
                    <a:stretch>
                      <a:fillRect/>
                    </a:stretch>
                  </pic:blipFill>
                  <pic:spPr>
                    <a:xfrm>
                      <a:off x="0" y="0"/>
                      <a:ext cx="6120000" cy="3169200"/>
                    </a:xfrm>
                    <a:prstGeom prst="rect">
                      <a:avLst/>
                    </a:prstGeom>
                  </pic:spPr>
                </pic:pic>
              </a:graphicData>
            </a:graphic>
          </wp:inline>
        </w:drawing>
      </w:r>
    </w:p>
    <w:p w14:paraId="4944D42B" w14:textId="77777777" w:rsidR="00561A19" w:rsidRDefault="00000000">
      <w:pPr>
        <w:pStyle w:val="Caption"/>
        <w:jc w:val="center"/>
      </w:pPr>
      <w:r>
        <w:rPr>
          <w:b w:val="0"/>
        </w:rPr>
        <w:t>Screenshot 1.2-2  (1-1-2-2-describe_energy_live.png)</w:t>
      </w:r>
    </w:p>
    <w:p w14:paraId="708C55AD" w14:textId="77777777" w:rsidR="00561A19" w:rsidRDefault="00000000">
      <w:pPr>
        <w:jc w:val="center"/>
      </w:pPr>
      <w:r>
        <w:rPr>
          <w:noProof/>
        </w:rPr>
        <w:drawing>
          <wp:inline distT="0" distB="0" distL="0" distR="0" wp14:anchorId="55DA4A64" wp14:editId="3264C9A0">
            <wp:extent cx="6120000" cy="1689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2-describe_energy_readings.png"/>
                    <pic:cNvPicPr/>
                  </pic:nvPicPr>
                  <pic:blipFill>
                    <a:blip r:embed="rId19"/>
                    <a:stretch>
                      <a:fillRect/>
                    </a:stretch>
                  </pic:blipFill>
                  <pic:spPr>
                    <a:xfrm>
                      <a:off x="0" y="0"/>
                      <a:ext cx="6120000" cy="1689815"/>
                    </a:xfrm>
                    <a:prstGeom prst="rect">
                      <a:avLst/>
                    </a:prstGeom>
                  </pic:spPr>
                </pic:pic>
              </a:graphicData>
            </a:graphic>
          </wp:inline>
        </w:drawing>
      </w:r>
    </w:p>
    <w:p w14:paraId="52BFC8CE" w14:textId="77777777" w:rsidR="00561A19" w:rsidRDefault="00000000">
      <w:pPr>
        <w:pStyle w:val="Caption"/>
        <w:jc w:val="center"/>
      </w:pPr>
      <w:r>
        <w:rPr>
          <w:b w:val="0"/>
        </w:rPr>
        <w:t>Screenshot 1.2-3  (1-1-2-2-describe_energy_readings.png)</w:t>
      </w:r>
    </w:p>
    <w:p w14:paraId="22876386" w14:textId="77777777" w:rsidR="00561A19" w:rsidRDefault="00000000">
      <w:pPr>
        <w:jc w:val="center"/>
      </w:pPr>
      <w:r>
        <w:rPr>
          <w:noProof/>
        </w:rPr>
        <w:drawing>
          <wp:inline distT="0" distB="0" distL="0" distR="0" wp14:anchorId="5F97DD29" wp14:editId="600C4629">
            <wp:extent cx="6120000" cy="13757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3-describe_meters.png"/>
                    <pic:cNvPicPr/>
                  </pic:nvPicPr>
                  <pic:blipFill>
                    <a:blip r:embed="rId20"/>
                    <a:stretch>
                      <a:fillRect/>
                    </a:stretch>
                  </pic:blipFill>
                  <pic:spPr>
                    <a:xfrm>
                      <a:off x="0" y="0"/>
                      <a:ext cx="6120000" cy="1375765"/>
                    </a:xfrm>
                    <a:prstGeom prst="rect">
                      <a:avLst/>
                    </a:prstGeom>
                  </pic:spPr>
                </pic:pic>
              </a:graphicData>
            </a:graphic>
          </wp:inline>
        </w:drawing>
      </w:r>
    </w:p>
    <w:p w14:paraId="3F01D99B" w14:textId="77777777" w:rsidR="00561A19" w:rsidRDefault="00000000">
      <w:pPr>
        <w:pStyle w:val="Caption"/>
        <w:jc w:val="center"/>
      </w:pPr>
      <w:r>
        <w:rPr>
          <w:b w:val="0"/>
        </w:rPr>
        <w:t>Screenshot 1.2-4  (1-1-2-3-describe_meters.png)</w:t>
      </w:r>
    </w:p>
    <w:p w14:paraId="4505E58D" w14:textId="77777777" w:rsidR="00561A19" w:rsidRDefault="00000000">
      <w:pPr>
        <w:jc w:val="center"/>
      </w:pPr>
      <w:r>
        <w:rPr>
          <w:noProof/>
        </w:rPr>
        <w:drawing>
          <wp:inline distT="0" distB="0" distL="0" distR="0" wp14:anchorId="51EC6BAF" wp14:editId="75EBFBC7">
            <wp:extent cx="6120000" cy="9915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chunk-interval.png"/>
                    <pic:cNvPicPr/>
                  </pic:nvPicPr>
                  <pic:blipFill>
                    <a:blip r:embed="rId21"/>
                    <a:stretch>
                      <a:fillRect/>
                    </a:stretch>
                  </pic:blipFill>
                  <pic:spPr>
                    <a:xfrm>
                      <a:off x="0" y="0"/>
                      <a:ext cx="6120000" cy="991571"/>
                    </a:xfrm>
                    <a:prstGeom prst="rect">
                      <a:avLst/>
                    </a:prstGeom>
                  </pic:spPr>
                </pic:pic>
              </a:graphicData>
            </a:graphic>
          </wp:inline>
        </w:drawing>
      </w:r>
    </w:p>
    <w:p w14:paraId="0E442EB0" w14:textId="77777777" w:rsidR="00561A19" w:rsidRDefault="00000000">
      <w:pPr>
        <w:pStyle w:val="Caption"/>
        <w:jc w:val="center"/>
      </w:pPr>
      <w:r>
        <w:rPr>
          <w:b w:val="0"/>
        </w:rPr>
        <w:t>Screenshot 1.2-5  (1-2-5-chunk-interval.png)</w:t>
      </w:r>
    </w:p>
    <w:p w14:paraId="68BFCEF5" w14:textId="77777777" w:rsidR="00561A19" w:rsidRDefault="00000000">
      <w:pPr>
        <w:jc w:val="center"/>
      </w:pPr>
      <w:r>
        <w:rPr>
          <w:noProof/>
        </w:rPr>
        <w:lastRenderedPageBreak/>
        <w:drawing>
          <wp:inline distT="0" distB="0" distL="0" distR="0" wp14:anchorId="7926EE03" wp14:editId="6585D882">
            <wp:extent cx="6120000" cy="38244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5-confirming 4,000 metadata rows.png"/>
                    <pic:cNvPicPr/>
                  </pic:nvPicPr>
                  <pic:blipFill>
                    <a:blip r:embed="rId22"/>
                    <a:stretch>
                      <a:fillRect/>
                    </a:stretch>
                  </pic:blipFill>
                  <pic:spPr>
                    <a:xfrm>
                      <a:off x="0" y="0"/>
                      <a:ext cx="6120000" cy="3824402"/>
                    </a:xfrm>
                    <a:prstGeom prst="rect">
                      <a:avLst/>
                    </a:prstGeom>
                  </pic:spPr>
                </pic:pic>
              </a:graphicData>
            </a:graphic>
          </wp:inline>
        </w:drawing>
      </w:r>
    </w:p>
    <w:p w14:paraId="21736F9D" w14:textId="77777777" w:rsidR="00561A19" w:rsidRDefault="00000000">
      <w:pPr>
        <w:pStyle w:val="Caption"/>
        <w:jc w:val="center"/>
      </w:pPr>
      <w:r>
        <w:rPr>
          <w:b w:val="0"/>
        </w:rPr>
        <w:t>Screenshot 1.2-6  (1-1-2-5-confirming 4,000 metadata rows.png)</w:t>
      </w:r>
    </w:p>
    <w:p w14:paraId="648D8F02" w14:textId="77777777" w:rsidR="00561A19" w:rsidRDefault="00000000">
      <w:pPr>
        <w:jc w:val="center"/>
      </w:pPr>
      <w:r>
        <w:rPr>
          <w:noProof/>
        </w:rPr>
        <w:drawing>
          <wp:inline distT="0" distB="0" distL="0" distR="0" wp14:anchorId="5ACFD0F6" wp14:editId="7190501F">
            <wp:extent cx="6120000" cy="3016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6-Sample data.png"/>
                    <pic:cNvPicPr/>
                  </pic:nvPicPr>
                  <pic:blipFill>
                    <a:blip r:embed="rId23"/>
                    <a:stretch>
                      <a:fillRect/>
                    </a:stretch>
                  </pic:blipFill>
                  <pic:spPr>
                    <a:xfrm>
                      <a:off x="0" y="0"/>
                      <a:ext cx="6120000" cy="3016160"/>
                    </a:xfrm>
                    <a:prstGeom prst="rect">
                      <a:avLst/>
                    </a:prstGeom>
                  </pic:spPr>
                </pic:pic>
              </a:graphicData>
            </a:graphic>
          </wp:inline>
        </w:drawing>
      </w:r>
    </w:p>
    <w:p w14:paraId="25B429AD" w14:textId="77777777" w:rsidR="00561A19" w:rsidRDefault="00000000">
      <w:pPr>
        <w:pStyle w:val="Caption"/>
        <w:jc w:val="center"/>
      </w:pPr>
      <w:r>
        <w:rPr>
          <w:b w:val="0"/>
        </w:rPr>
        <w:t>Screenshot 1.2-7  (1-1-2-6-Sample data.png)</w:t>
      </w:r>
    </w:p>
    <w:p w14:paraId="0BAFA58C" w14:textId="77777777" w:rsidR="00561A19" w:rsidRDefault="00000000">
      <w:pPr>
        <w:jc w:val="center"/>
      </w:pPr>
      <w:r>
        <w:rPr>
          <w:noProof/>
        </w:rPr>
        <w:lastRenderedPageBreak/>
        <w:drawing>
          <wp:inline distT="0" distB="0" distL="0" distR="0" wp14:anchorId="485E9E89" wp14:editId="70F4CF8C">
            <wp:extent cx="6120000" cy="38244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7-Group by.png"/>
                    <pic:cNvPicPr/>
                  </pic:nvPicPr>
                  <pic:blipFill>
                    <a:blip r:embed="rId24"/>
                    <a:stretch>
                      <a:fillRect/>
                    </a:stretch>
                  </pic:blipFill>
                  <pic:spPr>
                    <a:xfrm>
                      <a:off x="0" y="0"/>
                      <a:ext cx="6120000" cy="3824402"/>
                    </a:xfrm>
                    <a:prstGeom prst="rect">
                      <a:avLst/>
                    </a:prstGeom>
                  </pic:spPr>
                </pic:pic>
              </a:graphicData>
            </a:graphic>
          </wp:inline>
        </w:drawing>
      </w:r>
    </w:p>
    <w:p w14:paraId="6C6E9B36" w14:textId="77777777" w:rsidR="00561A19" w:rsidRDefault="00000000">
      <w:pPr>
        <w:pStyle w:val="Caption"/>
        <w:jc w:val="center"/>
      </w:pPr>
      <w:r>
        <w:rPr>
          <w:b w:val="0"/>
        </w:rPr>
        <w:t>Screenshot 1.2-8  (1-1-2-7-Group by.png)</w:t>
      </w:r>
    </w:p>
    <w:p w14:paraId="6A455F06" w14:textId="77777777" w:rsidR="00561A19" w:rsidRDefault="00000000">
      <w:pPr>
        <w:pStyle w:val="Heading2"/>
      </w:pPr>
      <w:bookmarkStart w:id="4" w:name="_Toc242952598"/>
      <w:r>
        <w:t>1.3 Capture and publish a pilot stream</w:t>
      </w:r>
      <w:bookmarkEnd w:id="4"/>
    </w:p>
    <w:p w14:paraId="025B657D" w14:textId="77777777" w:rsidR="00561A19" w:rsidRDefault="00000000">
      <w:r>
        <w:t>pilot_publisher.py imports the unchanged generator, takes the first 2,000 dictionaries from iter_readings(), converts each to JSON and publishes one message to energy/meters/{meter_id} with MQTT QoS 1 and no retained messages. pilot_subscriber.py subscribes to energy/meters/# at QoS 1, parses each JSON message and inserts its eight fields into energy_live. energy_live was empty and the subscriber was started before the publisher.</w:t>
      </w:r>
    </w:p>
    <w:p w14:paraId="07512D01" w14:textId="77777777" w:rsidR="00561A19" w:rsidRDefault="00000000">
      <w:r>
        <w:rPr>
          <w:b/>
        </w:rPr>
        <w:t>Pilot counts (target: 2,000 at every stage)</w:t>
      </w:r>
    </w:p>
    <w:tbl>
      <w:tblPr>
        <w:tblStyle w:val="TableGrid"/>
        <w:tblW w:w="0" w:type="auto"/>
        <w:jc w:val="center"/>
        <w:tblLayout w:type="fixed"/>
        <w:tblLook w:val="04A0" w:firstRow="1" w:lastRow="0" w:firstColumn="1" w:lastColumn="0" w:noHBand="0" w:noVBand="1"/>
      </w:tblPr>
      <w:tblGrid>
        <w:gridCol w:w="4195"/>
        <w:gridCol w:w="1361"/>
        <w:gridCol w:w="2154"/>
        <w:gridCol w:w="2154"/>
      </w:tblGrid>
      <w:tr w:rsidR="00561A19" w14:paraId="7ED3274C" w14:textId="77777777">
        <w:trPr>
          <w:jc w:val="center"/>
        </w:trPr>
        <w:tc>
          <w:tcPr>
            <w:tcW w:w="4195" w:type="dxa"/>
            <w:shd w:val="clear" w:color="auto" w:fill="D9E1F2"/>
          </w:tcPr>
          <w:p w14:paraId="50382282" w14:textId="77777777" w:rsidR="00561A19" w:rsidRDefault="00000000">
            <w:pPr>
              <w:spacing w:after="0"/>
            </w:pPr>
            <w:r>
              <w:rPr>
                <w:b/>
                <w:sz w:val="15"/>
              </w:rPr>
              <w:t>Stage</w:t>
            </w:r>
          </w:p>
        </w:tc>
        <w:tc>
          <w:tcPr>
            <w:tcW w:w="1361" w:type="dxa"/>
            <w:shd w:val="clear" w:color="auto" w:fill="D9E1F2"/>
          </w:tcPr>
          <w:p w14:paraId="1490A6F8" w14:textId="77777777" w:rsidR="00561A19" w:rsidRDefault="00000000">
            <w:pPr>
              <w:spacing w:after="0"/>
            </w:pPr>
            <w:r>
              <w:rPr>
                <w:b/>
                <w:sz w:val="15"/>
              </w:rPr>
              <w:t>Target</w:t>
            </w:r>
          </w:p>
        </w:tc>
        <w:tc>
          <w:tcPr>
            <w:tcW w:w="2154" w:type="dxa"/>
            <w:shd w:val="clear" w:color="auto" w:fill="D9E1F2"/>
          </w:tcPr>
          <w:p w14:paraId="0C6222CE" w14:textId="77777777" w:rsidR="00561A19" w:rsidRDefault="00000000">
            <w:pPr>
              <w:spacing w:after="0"/>
            </w:pPr>
            <w:r>
              <w:rPr>
                <w:b/>
                <w:sz w:val="15"/>
              </w:rPr>
              <w:t>Run 1</w:t>
            </w:r>
          </w:p>
        </w:tc>
        <w:tc>
          <w:tcPr>
            <w:tcW w:w="2154" w:type="dxa"/>
            <w:shd w:val="clear" w:color="auto" w:fill="D9E1F2"/>
          </w:tcPr>
          <w:p w14:paraId="2BDE00D8" w14:textId="77777777" w:rsidR="00561A19" w:rsidRDefault="00000000">
            <w:pPr>
              <w:spacing w:after="0"/>
            </w:pPr>
            <w:r>
              <w:rPr>
                <w:b/>
                <w:sz w:val="15"/>
              </w:rPr>
              <w:t>Final run</w:t>
            </w:r>
          </w:p>
        </w:tc>
      </w:tr>
      <w:tr w:rsidR="00561A19" w14:paraId="09921696" w14:textId="77777777">
        <w:trPr>
          <w:jc w:val="center"/>
        </w:trPr>
        <w:tc>
          <w:tcPr>
            <w:tcW w:w="4195" w:type="dxa"/>
          </w:tcPr>
          <w:p w14:paraId="05977DBB" w14:textId="77777777" w:rsidR="00561A19" w:rsidRDefault="00000000">
            <w:pPr>
              <w:spacing w:after="0"/>
            </w:pPr>
            <w:r>
              <w:rPr>
                <w:sz w:val="15"/>
              </w:rPr>
              <w:t>Dictionaries taken from the generator</w:t>
            </w:r>
          </w:p>
        </w:tc>
        <w:tc>
          <w:tcPr>
            <w:tcW w:w="1361" w:type="dxa"/>
          </w:tcPr>
          <w:p w14:paraId="1FBF30CC" w14:textId="77777777" w:rsidR="00561A19" w:rsidRDefault="00000000">
            <w:pPr>
              <w:spacing w:after="0"/>
            </w:pPr>
            <w:r>
              <w:rPr>
                <w:sz w:val="15"/>
              </w:rPr>
              <w:t>2,000</w:t>
            </w:r>
          </w:p>
        </w:tc>
        <w:tc>
          <w:tcPr>
            <w:tcW w:w="2154" w:type="dxa"/>
          </w:tcPr>
          <w:p w14:paraId="04BFCEFD" w14:textId="77777777" w:rsidR="00561A19" w:rsidRDefault="00000000">
            <w:pPr>
              <w:spacing w:after="0"/>
            </w:pPr>
            <w:r>
              <w:rPr>
                <w:sz w:val="15"/>
              </w:rPr>
              <w:t>2,000</w:t>
            </w:r>
          </w:p>
        </w:tc>
        <w:tc>
          <w:tcPr>
            <w:tcW w:w="2154" w:type="dxa"/>
          </w:tcPr>
          <w:p w14:paraId="4D748152" w14:textId="71B7336C" w:rsidR="00561A19" w:rsidRDefault="002C60A3">
            <w:pPr>
              <w:spacing w:after="0"/>
            </w:pPr>
            <w:r w:rsidRPr="002C60A3">
              <w:rPr>
                <w:sz w:val="15"/>
              </w:rPr>
              <w:t>2000</w:t>
            </w:r>
          </w:p>
        </w:tc>
      </w:tr>
      <w:tr w:rsidR="00561A19" w14:paraId="1D783997" w14:textId="77777777">
        <w:trPr>
          <w:jc w:val="center"/>
        </w:trPr>
        <w:tc>
          <w:tcPr>
            <w:tcW w:w="4195" w:type="dxa"/>
          </w:tcPr>
          <w:p w14:paraId="44792C45" w14:textId="77777777" w:rsidR="00561A19" w:rsidRDefault="00000000">
            <w:pPr>
              <w:spacing w:after="0"/>
            </w:pPr>
            <w:r>
              <w:rPr>
                <w:sz w:val="15"/>
              </w:rPr>
              <w:t>Messages acknowledged by the broker</w:t>
            </w:r>
          </w:p>
        </w:tc>
        <w:tc>
          <w:tcPr>
            <w:tcW w:w="1361" w:type="dxa"/>
          </w:tcPr>
          <w:p w14:paraId="77A41A3F" w14:textId="77777777" w:rsidR="00561A19" w:rsidRDefault="00000000">
            <w:pPr>
              <w:spacing w:after="0"/>
            </w:pPr>
            <w:r>
              <w:rPr>
                <w:sz w:val="15"/>
              </w:rPr>
              <w:t>2,000</w:t>
            </w:r>
          </w:p>
        </w:tc>
        <w:tc>
          <w:tcPr>
            <w:tcW w:w="2154" w:type="dxa"/>
          </w:tcPr>
          <w:p w14:paraId="6D8FD227" w14:textId="2B0BA17B" w:rsidR="00561A19" w:rsidRPr="002C60A3" w:rsidRDefault="002C60A3">
            <w:pPr>
              <w:spacing w:after="0"/>
            </w:pPr>
            <w:r w:rsidRPr="002C60A3">
              <w:rPr>
                <w:sz w:val="15"/>
              </w:rPr>
              <w:t>1,876</w:t>
            </w:r>
          </w:p>
        </w:tc>
        <w:tc>
          <w:tcPr>
            <w:tcW w:w="2154" w:type="dxa"/>
          </w:tcPr>
          <w:p w14:paraId="417E1855" w14:textId="65221507" w:rsidR="00561A19" w:rsidRDefault="002C60A3">
            <w:pPr>
              <w:spacing w:after="0"/>
            </w:pPr>
            <w:r w:rsidRPr="002C60A3">
              <w:rPr>
                <w:sz w:val="15"/>
              </w:rPr>
              <w:t>2000</w:t>
            </w:r>
          </w:p>
        </w:tc>
      </w:tr>
      <w:tr w:rsidR="00561A19" w14:paraId="77F641BB" w14:textId="77777777">
        <w:trPr>
          <w:jc w:val="center"/>
        </w:trPr>
        <w:tc>
          <w:tcPr>
            <w:tcW w:w="4195" w:type="dxa"/>
          </w:tcPr>
          <w:p w14:paraId="28461EFD" w14:textId="77777777" w:rsidR="00561A19" w:rsidRDefault="00000000">
            <w:pPr>
              <w:spacing w:after="0"/>
            </w:pPr>
            <w:r>
              <w:rPr>
                <w:sz w:val="15"/>
              </w:rPr>
              <w:t>Messages received by the subscriber</w:t>
            </w:r>
          </w:p>
        </w:tc>
        <w:tc>
          <w:tcPr>
            <w:tcW w:w="1361" w:type="dxa"/>
          </w:tcPr>
          <w:p w14:paraId="251F8E2D" w14:textId="77777777" w:rsidR="00561A19" w:rsidRDefault="00000000">
            <w:pPr>
              <w:spacing w:after="0"/>
            </w:pPr>
            <w:r>
              <w:rPr>
                <w:sz w:val="15"/>
              </w:rPr>
              <w:t>2,000</w:t>
            </w:r>
          </w:p>
        </w:tc>
        <w:tc>
          <w:tcPr>
            <w:tcW w:w="2154" w:type="dxa"/>
          </w:tcPr>
          <w:p w14:paraId="469E2C04" w14:textId="77777777" w:rsidR="00561A19" w:rsidRDefault="00000000">
            <w:pPr>
              <w:spacing w:after="0"/>
            </w:pPr>
            <w:r>
              <w:rPr>
                <w:sz w:val="15"/>
              </w:rPr>
              <w:t>1,876 (124 missing)</w:t>
            </w:r>
          </w:p>
        </w:tc>
        <w:tc>
          <w:tcPr>
            <w:tcW w:w="2154" w:type="dxa"/>
          </w:tcPr>
          <w:p w14:paraId="3D0B5CDC" w14:textId="6E52F982" w:rsidR="00561A19" w:rsidRPr="002C60A3" w:rsidRDefault="002C60A3">
            <w:pPr>
              <w:spacing w:after="0"/>
            </w:pPr>
            <w:r w:rsidRPr="002C60A3">
              <w:rPr>
                <w:sz w:val="15"/>
              </w:rPr>
              <w:t>2000</w:t>
            </w:r>
          </w:p>
        </w:tc>
      </w:tr>
      <w:tr w:rsidR="00561A19" w14:paraId="3FB080C7" w14:textId="77777777">
        <w:trPr>
          <w:jc w:val="center"/>
        </w:trPr>
        <w:tc>
          <w:tcPr>
            <w:tcW w:w="4195" w:type="dxa"/>
          </w:tcPr>
          <w:p w14:paraId="3D448CA8" w14:textId="77777777" w:rsidR="00561A19" w:rsidRDefault="00000000">
            <w:pPr>
              <w:spacing w:after="0"/>
            </w:pPr>
            <w:r>
              <w:rPr>
                <w:sz w:val="15"/>
              </w:rPr>
              <w:t>Rows in energy_live</w:t>
            </w:r>
          </w:p>
        </w:tc>
        <w:tc>
          <w:tcPr>
            <w:tcW w:w="1361" w:type="dxa"/>
          </w:tcPr>
          <w:p w14:paraId="09D4EE43" w14:textId="77777777" w:rsidR="00561A19" w:rsidRDefault="00000000">
            <w:pPr>
              <w:spacing w:after="0"/>
            </w:pPr>
            <w:r>
              <w:rPr>
                <w:sz w:val="15"/>
              </w:rPr>
              <w:t>2,000</w:t>
            </w:r>
          </w:p>
        </w:tc>
        <w:tc>
          <w:tcPr>
            <w:tcW w:w="2154" w:type="dxa"/>
          </w:tcPr>
          <w:p w14:paraId="48C54307" w14:textId="246FB008" w:rsidR="00561A19" w:rsidRDefault="002C60A3">
            <w:pPr>
              <w:spacing w:after="0"/>
            </w:pPr>
            <w:r w:rsidRPr="002C60A3">
              <w:rPr>
                <w:sz w:val="15"/>
              </w:rPr>
              <w:t>1,753</w:t>
            </w:r>
          </w:p>
        </w:tc>
        <w:tc>
          <w:tcPr>
            <w:tcW w:w="2154" w:type="dxa"/>
          </w:tcPr>
          <w:p w14:paraId="52A93058" w14:textId="30BCB166" w:rsidR="00561A19" w:rsidRDefault="000E27A6">
            <w:pPr>
              <w:spacing w:after="0"/>
            </w:pPr>
            <w:r w:rsidRPr="000E27A6">
              <w:rPr>
                <w:sz w:val="15"/>
              </w:rPr>
              <w:t>2,000 (query on 12 Oct 2026)</w:t>
            </w:r>
          </w:p>
        </w:tc>
      </w:tr>
    </w:tbl>
    <w:p w14:paraId="71491FD7" w14:textId="77777777" w:rsidR="00561A19" w:rsidRDefault="00561A19">
      <w:pPr>
        <w:spacing w:after="40"/>
      </w:pPr>
    </w:p>
    <w:p w14:paraId="1D577B3C" w14:textId="77777777" w:rsidR="00561A19" w:rsidRDefault="00000000">
      <w:r>
        <w:rPr>
          <w:b/>
        </w:rPr>
        <w:t xml:space="preserve">Observation (run 1). </w:t>
      </w:r>
      <w:r>
        <w:t>On 12 Oct 2026 (publisher from 11:32:12, subscriber to 11:32:29 CAT) analyse_losses.py compared the publisher and subscriber logs. 124 of the 2,000 sent messages were missing at the subscriber, in 12 runs of consecutive send positions between 778 and 999 (for example 778-784, 833-844, 851-872 and 955-980). There were 0 arrivals without a matching send, so there was no redelivery or duplicate effect.</w:t>
      </w:r>
    </w:p>
    <w:p w14:paraId="39A9BD22" w14:textId="77777777" w:rsidR="000E27A6" w:rsidRDefault="00000000" w:rsidP="000E27A6">
      <w:r>
        <w:rPr>
          <w:b/>
        </w:rPr>
        <w:t xml:space="preserve">Cause and correction. </w:t>
      </w:r>
      <w:r w:rsidR="000E27A6">
        <w:t>State (a) what the logs showed was the cause of the 124 lost messages and (b) what you changed before the</w:t>
      </w:r>
      <w:r w:rsidR="000E27A6">
        <w:t xml:space="preserve"> </w:t>
      </w:r>
      <w:r w:rsidR="000E27A6">
        <w:t>final run (the final run used 0.005 s pacing per message). Paste the log lines to Claude and ask for a</w:t>
      </w:r>
      <w:r w:rsidR="000E27A6">
        <w:t xml:space="preserve"> </w:t>
      </w:r>
      <w:r w:rsidR="000E27A6">
        <w:t xml:space="preserve">paragraph if you want help wording it. </w:t>
      </w:r>
    </w:p>
    <w:p w14:paraId="401F77A7" w14:textId="2132EC8E" w:rsidR="00561A19" w:rsidRDefault="000E27A6" w:rsidP="000E27A6">
      <w:r>
        <w:t>Do not write a cause you did not verify.</w:t>
      </w:r>
    </w:p>
    <w:p w14:paraId="123E06C1" w14:textId="77777777" w:rsidR="00561A19" w:rsidRDefault="00000000">
      <w:pPr>
        <w:jc w:val="center"/>
      </w:pPr>
      <w:r>
        <w:rPr>
          <w:noProof/>
        </w:rPr>
        <w:lastRenderedPageBreak/>
        <w:drawing>
          <wp:inline distT="0" distB="0" distL="0" distR="0" wp14:anchorId="7ACB2FA2" wp14:editId="5FEF4AC4">
            <wp:extent cx="6120000" cy="38244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25743.png"/>
                    <pic:cNvPicPr/>
                  </pic:nvPicPr>
                  <pic:blipFill>
                    <a:blip r:embed="rId25"/>
                    <a:stretch>
                      <a:fillRect/>
                    </a:stretch>
                  </pic:blipFill>
                  <pic:spPr>
                    <a:xfrm>
                      <a:off x="0" y="0"/>
                      <a:ext cx="6120000" cy="3824402"/>
                    </a:xfrm>
                    <a:prstGeom prst="rect">
                      <a:avLst/>
                    </a:prstGeom>
                  </pic:spPr>
                </pic:pic>
              </a:graphicData>
            </a:graphic>
          </wp:inline>
        </w:drawing>
      </w:r>
    </w:p>
    <w:p w14:paraId="7095DFB8" w14:textId="77777777" w:rsidR="00561A19" w:rsidRDefault="00000000">
      <w:pPr>
        <w:pStyle w:val="Caption"/>
        <w:jc w:val="center"/>
      </w:pPr>
      <w:r>
        <w:rPr>
          <w:b w:val="0"/>
        </w:rPr>
        <w:t>Screenshot 1.3-1  (Screenshot 2026-10-12 225743.png)</w:t>
      </w:r>
    </w:p>
    <w:p w14:paraId="40B48C3B" w14:textId="77777777" w:rsidR="00561A19" w:rsidRDefault="00000000">
      <w:pPr>
        <w:jc w:val="center"/>
      </w:pPr>
      <w:r>
        <w:rPr>
          <w:noProof/>
        </w:rPr>
        <w:drawing>
          <wp:inline distT="0" distB="0" distL="0" distR="0" wp14:anchorId="7A143736" wp14:editId="7497160A">
            <wp:extent cx="6120000" cy="38244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25731.png"/>
                    <pic:cNvPicPr/>
                  </pic:nvPicPr>
                  <pic:blipFill>
                    <a:blip r:embed="rId26"/>
                    <a:stretch>
                      <a:fillRect/>
                    </a:stretch>
                  </pic:blipFill>
                  <pic:spPr>
                    <a:xfrm>
                      <a:off x="0" y="0"/>
                      <a:ext cx="6120000" cy="3824402"/>
                    </a:xfrm>
                    <a:prstGeom prst="rect">
                      <a:avLst/>
                    </a:prstGeom>
                  </pic:spPr>
                </pic:pic>
              </a:graphicData>
            </a:graphic>
          </wp:inline>
        </w:drawing>
      </w:r>
    </w:p>
    <w:p w14:paraId="69748CF8" w14:textId="77777777" w:rsidR="00561A19" w:rsidRDefault="00000000">
      <w:pPr>
        <w:pStyle w:val="Caption"/>
        <w:jc w:val="center"/>
      </w:pPr>
      <w:r>
        <w:rPr>
          <w:b w:val="0"/>
        </w:rPr>
        <w:t>Screenshot 1.3-2  (Screenshot 2026-10-12 225731.png)</w:t>
      </w:r>
    </w:p>
    <w:p w14:paraId="3751089F" w14:textId="77777777" w:rsidR="00561A19" w:rsidRDefault="00000000">
      <w:pPr>
        <w:jc w:val="center"/>
      </w:pPr>
      <w:r>
        <w:rPr>
          <w:noProof/>
        </w:rPr>
        <w:lastRenderedPageBreak/>
        <w:drawing>
          <wp:inline distT="0" distB="0" distL="0" distR="0" wp14:anchorId="63356E8C" wp14:editId="13DEE6E0">
            <wp:extent cx="6120000" cy="22318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30006.png"/>
                    <pic:cNvPicPr/>
                  </pic:nvPicPr>
                  <pic:blipFill>
                    <a:blip r:embed="rId27"/>
                    <a:stretch>
                      <a:fillRect/>
                    </a:stretch>
                  </pic:blipFill>
                  <pic:spPr>
                    <a:xfrm>
                      <a:off x="0" y="0"/>
                      <a:ext cx="6120000" cy="2231831"/>
                    </a:xfrm>
                    <a:prstGeom prst="rect">
                      <a:avLst/>
                    </a:prstGeom>
                  </pic:spPr>
                </pic:pic>
              </a:graphicData>
            </a:graphic>
          </wp:inline>
        </w:drawing>
      </w:r>
    </w:p>
    <w:p w14:paraId="3AC47F46" w14:textId="77777777" w:rsidR="00561A19" w:rsidRDefault="00000000">
      <w:pPr>
        <w:pStyle w:val="Caption"/>
        <w:jc w:val="center"/>
      </w:pPr>
      <w:r>
        <w:rPr>
          <w:b w:val="0"/>
        </w:rPr>
        <w:t>Screenshot 1.3-3  (Screenshot 2026-10-12 230006.png)</w:t>
      </w:r>
    </w:p>
    <w:p w14:paraId="1F536D29" w14:textId="77777777" w:rsidR="00561A19" w:rsidRDefault="00000000">
      <w:pPr>
        <w:jc w:val="center"/>
      </w:pPr>
      <w:r>
        <w:rPr>
          <w:noProof/>
        </w:rPr>
        <w:drawing>
          <wp:inline distT="0" distB="0" distL="0" distR="0" wp14:anchorId="694BD612" wp14:editId="1D60614F">
            <wp:extent cx="6120000" cy="96765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30108.png"/>
                    <pic:cNvPicPr/>
                  </pic:nvPicPr>
                  <pic:blipFill>
                    <a:blip r:embed="rId28"/>
                    <a:stretch>
                      <a:fillRect/>
                    </a:stretch>
                  </pic:blipFill>
                  <pic:spPr>
                    <a:xfrm>
                      <a:off x="0" y="0"/>
                      <a:ext cx="6120000" cy="967658"/>
                    </a:xfrm>
                    <a:prstGeom prst="rect">
                      <a:avLst/>
                    </a:prstGeom>
                  </pic:spPr>
                </pic:pic>
              </a:graphicData>
            </a:graphic>
          </wp:inline>
        </w:drawing>
      </w:r>
    </w:p>
    <w:p w14:paraId="5E8F715E" w14:textId="77777777" w:rsidR="00561A19" w:rsidRDefault="00000000">
      <w:pPr>
        <w:pStyle w:val="Caption"/>
        <w:jc w:val="center"/>
      </w:pPr>
      <w:r>
        <w:rPr>
          <w:b w:val="0"/>
        </w:rPr>
        <w:t>Screenshot 1.3-4  (Screenshot 2026-10-12 230108.png)</w:t>
      </w:r>
    </w:p>
    <w:p w14:paraId="3FFD1B2F" w14:textId="77777777" w:rsidR="00561A19" w:rsidRDefault="00000000">
      <w:pPr>
        <w:pStyle w:val="Heading1"/>
      </w:pPr>
      <w:bookmarkStart w:id="5" w:name="_Toc242952599"/>
      <w:r>
        <w:t>2 Capture and prepare the historical dataset</w:t>
      </w:r>
      <w:bookmarkEnd w:id="5"/>
    </w:p>
    <w:p w14:paraId="6C08B376" w14:textId="77777777" w:rsidR="00561A19" w:rsidRDefault="00000000">
      <w:pPr>
        <w:pStyle w:val="Heading2"/>
      </w:pPr>
      <w:bookmarkStart w:id="6" w:name="_Toc242952600"/>
      <w:r>
        <w:t>2.1 Capture and load the complete stream</w:t>
      </w:r>
      <w:bookmarkEnd w:id="6"/>
    </w:p>
    <w:p w14:paraId="24D9AA75" w14:textId="77777777" w:rsidR="00561A19" w:rsidRDefault="00000000">
      <w:r>
        <w:t>Route: CSV + COPY. capture_to_csv.py iterates iter_readings() progressively and writes data\readings.csv; load_csv.py reads the file in 16 MB pieces and bulk-loads it into the empty energy_readings hypertable, including duplicates. The pilot rows remain in energy_live.</w:t>
      </w:r>
    </w:p>
    <w:tbl>
      <w:tblPr>
        <w:tblStyle w:val="TableGrid"/>
        <w:tblW w:w="0" w:type="auto"/>
        <w:jc w:val="center"/>
        <w:tblLayout w:type="fixed"/>
        <w:tblLook w:val="04A0" w:firstRow="1" w:lastRow="0" w:firstColumn="1" w:lastColumn="0" w:noHBand="0" w:noVBand="1"/>
      </w:tblPr>
      <w:tblGrid>
        <w:gridCol w:w="4876"/>
        <w:gridCol w:w="4989"/>
      </w:tblGrid>
      <w:tr w:rsidR="00561A19" w14:paraId="0E4D4A87" w14:textId="77777777">
        <w:trPr>
          <w:jc w:val="center"/>
        </w:trPr>
        <w:tc>
          <w:tcPr>
            <w:tcW w:w="4876" w:type="dxa"/>
            <w:shd w:val="clear" w:color="auto" w:fill="D9E1F2"/>
          </w:tcPr>
          <w:p w14:paraId="4D6D1642" w14:textId="77777777" w:rsidR="00561A19" w:rsidRDefault="00000000">
            <w:pPr>
              <w:spacing w:after="0"/>
            </w:pPr>
            <w:r>
              <w:rPr>
                <w:b/>
                <w:sz w:val="15"/>
              </w:rPr>
              <w:t>Check</w:t>
            </w:r>
          </w:p>
        </w:tc>
        <w:tc>
          <w:tcPr>
            <w:tcW w:w="4989" w:type="dxa"/>
            <w:shd w:val="clear" w:color="auto" w:fill="D9E1F2"/>
          </w:tcPr>
          <w:p w14:paraId="6CFBADF4" w14:textId="77777777" w:rsidR="00561A19" w:rsidRDefault="00000000">
            <w:pPr>
              <w:spacing w:after="0"/>
            </w:pPr>
            <w:r>
              <w:rPr>
                <w:b/>
                <w:sz w:val="15"/>
              </w:rPr>
              <w:t>Value</w:t>
            </w:r>
          </w:p>
        </w:tc>
      </w:tr>
      <w:tr w:rsidR="00561A19" w14:paraId="011481F5" w14:textId="77777777">
        <w:trPr>
          <w:jc w:val="center"/>
        </w:trPr>
        <w:tc>
          <w:tcPr>
            <w:tcW w:w="4876" w:type="dxa"/>
          </w:tcPr>
          <w:p w14:paraId="4630CB46" w14:textId="77777777" w:rsidR="00561A19" w:rsidRDefault="00000000">
            <w:pPr>
              <w:spacing w:after="0"/>
            </w:pPr>
            <w:r>
              <w:rPr>
                <w:sz w:val="15"/>
              </w:rPr>
              <w:t>Planned readings (dataset_info)</w:t>
            </w:r>
          </w:p>
        </w:tc>
        <w:tc>
          <w:tcPr>
            <w:tcW w:w="4989" w:type="dxa"/>
          </w:tcPr>
          <w:p w14:paraId="58F3190A" w14:textId="77777777" w:rsidR="00561A19" w:rsidRDefault="00000000">
            <w:pPr>
              <w:spacing w:after="0"/>
            </w:pPr>
            <w:r>
              <w:rPr>
                <w:sz w:val="15"/>
              </w:rPr>
              <w:t>10,752,000</w:t>
            </w:r>
          </w:p>
        </w:tc>
      </w:tr>
      <w:tr w:rsidR="00561A19" w14:paraId="651E6C2F" w14:textId="77777777">
        <w:trPr>
          <w:jc w:val="center"/>
        </w:trPr>
        <w:tc>
          <w:tcPr>
            <w:tcW w:w="4876" w:type="dxa"/>
          </w:tcPr>
          <w:p w14:paraId="0ACA4802" w14:textId="77777777" w:rsidR="00561A19" w:rsidRDefault="00000000">
            <w:pPr>
              <w:spacing w:after="0"/>
            </w:pPr>
            <w:r>
              <w:rPr>
                <w:sz w:val="15"/>
              </w:rPr>
              <w:t>expected_counts.emitted_readings</w:t>
            </w:r>
          </w:p>
        </w:tc>
        <w:tc>
          <w:tcPr>
            <w:tcW w:w="4989" w:type="dxa"/>
          </w:tcPr>
          <w:p w14:paraId="0D392A74" w14:textId="77777777" w:rsidR="00561A19" w:rsidRDefault="00000000">
            <w:pPr>
              <w:spacing w:after="0"/>
            </w:pPr>
            <w:r>
              <w:rPr>
                <w:sz w:val="15"/>
              </w:rPr>
              <w:t>10,696,848</w:t>
            </w:r>
          </w:p>
        </w:tc>
      </w:tr>
      <w:tr w:rsidR="00561A19" w14:paraId="6CC7D147" w14:textId="77777777">
        <w:trPr>
          <w:jc w:val="center"/>
        </w:trPr>
        <w:tc>
          <w:tcPr>
            <w:tcW w:w="4876" w:type="dxa"/>
          </w:tcPr>
          <w:p w14:paraId="5B292692" w14:textId="77777777" w:rsidR="00561A19" w:rsidRDefault="00000000">
            <w:pPr>
              <w:spacing w:after="0"/>
            </w:pPr>
            <w:r>
              <w:rPr>
                <w:sz w:val="15"/>
              </w:rPr>
              <w:t>Dictionaries consumed from the generator</w:t>
            </w:r>
          </w:p>
        </w:tc>
        <w:tc>
          <w:tcPr>
            <w:tcW w:w="4989" w:type="dxa"/>
          </w:tcPr>
          <w:p w14:paraId="54B988F4" w14:textId="77777777" w:rsidR="00561A19" w:rsidRDefault="00000000">
            <w:pPr>
              <w:spacing w:after="0"/>
            </w:pPr>
            <w:r>
              <w:rPr>
                <w:sz w:val="15"/>
              </w:rPr>
              <w:t>10,696,848</w:t>
            </w:r>
          </w:p>
        </w:tc>
      </w:tr>
      <w:tr w:rsidR="00561A19" w14:paraId="1D262C81" w14:textId="77777777">
        <w:trPr>
          <w:jc w:val="center"/>
        </w:trPr>
        <w:tc>
          <w:tcPr>
            <w:tcW w:w="4876" w:type="dxa"/>
          </w:tcPr>
          <w:p w14:paraId="48B48C6D" w14:textId="77777777" w:rsidR="00561A19" w:rsidRDefault="00000000">
            <w:pPr>
              <w:spacing w:after="0"/>
            </w:pPr>
            <w:r>
              <w:rPr>
                <w:sz w:val="15"/>
              </w:rPr>
              <w:t>Rows committed to energy_readings</w:t>
            </w:r>
          </w:p>
        </w:tc>
        <w:tc>
          <w:tcPr>
            <w:tcW w:w="4989" w:type="dxa"/>
          </w:tcPr>
          <w:p w14:paraId="517C0059" w14:textId="77777777" w:rsidR="00561A19" w:rsidRDefault="00000000">
            <w:pPr>
              <w:spacing w:after="0"/>
            </w:pPr>
            <w:r>
              <w:rPr>
                <w:sz w:val="15"/>
              </w:rPr>
              <w:t>10,696,848</w:t>
            </w:r>
          </w:p>
        </w:tc>
      </w:tr>
      <w:tr w:rsidR="00561A19" w14:paraId="60373286" w14:textId="77777777">
        <w:trPr>
          <w:jc w:val="center"/>
        </w:trPr>
        <w:tc>
          <w:tcPr>
            <w:tcW w:w="4876" w:type="dxa"/>
          </w:tcPr>
          <w:p w14:paraId="5C85FFFE" w14:textId="77777777" w:rsidR="00561A19" w:rsidRDefault="00000000">
            <w:pPr>
              <w:spacing w:after="0"/>
            </w:pPr>
            <w:r>
              <w:rPr>
                <w:sz w:val="15"/>
              </w:rPr>
              <w:t>Data rows in the CSV file</w:t>
            </w:r>
          </w:p>
        </w:tc>
        <w:tc>
          <w:tcPr>
            <w:tcW w:w="4989" w:type="dxa"/>
          </w:tcPr>
          <w:p w14:paraId="1BBA96C8" w14:textId="2C6156AD" w:rsidR="00561A19" w:rsidRDefault="000E27A6">
            <w:pPr>
              <w:spacing w:after="0"/>
            </w:pPr>
            <w:r w:rsidRPr="000E27A6">
              <w:rPr>
                <w:sz w:val="15"/>
              </w:rPr>
              <w:t>10,696,848 (plus 1 header row)</w:t>
            </w:r>
          </w:p>
        </w:tc>
      </w:tr>
      <w:tr w:rsidR="00561A19" w14:paraId="1394B4FA" w14:textId="77777777">
        <w:trPr>
          <w:jc w:val="center"/>
        </w:trPr>
        <w:tc>
          <w:tcPr>
            <w:tcW w:w="4876" w:type="dxa"/>
          </w:tcPr>
          <w:p w14:paraId="409A1D8A" w14:textId="77777777" w:rsidR="00561A19" w:rsidRDefault="00000000">
            <w:pPr>
              <w:spacing w:after="0"/>
            </w:pPr>
            <w:r>
              <w:rPr>
                <w:sz w:val="15"/>
              </w:rPr>
              <w:t>Generation (start 2026-10-12 20:18:03, end 20:19:38 CAT)</w:t>
            </w:r>
          </w:p>
        </w:tc>
        <w:tc>
          <w:tcPr>
            <w:tcW w:w="4989" w:type="dxa"/>
          </w:tcPr>
          <w:p w14:paraId="736C0F52" w14:textId="77777777" w:rsidR="00561A19" w:rsidRDefault="00000000">
            <w:pPr>
              <w:spacing w:after="0"/>
            </w:pPr>
            <w:r>
              <w:rPr>
                <w:sz w:val="15"/>
              </w:rPr>
              <w:t>95.4 s</w:t>
            </w:r>
          </w:p>
        </w:tc>
      </w:tr>
      <w:tr w:rsidR="00561A19" w14:paraId="382FD6DE" w14:textId="77777777">
        <w:trPr>
          <w:jc w:val="center"/>
        </w:trPr>
        <w:tc>
          <w:tcPr>
            <w:tcW w:w="4876" w:type="dxa"/>
          </w:tcPr>
          <w:p w14:paraId="4AEF9BC8" w14:textId="77777777" w:rsidR="00561A19" w:rsidRDefault="00000000">
            <w:pPr>
              <w:spacing w:after="0"/>
            </w:pPr>
            <w:r>
              <w:rPr>
                <w:sz w:val="15"/>
              </w:rPr>
              <w:t>Database load (start 2026-10-12 21:53:02, end 22:00:26 CAT)</w:t>
            </w:r>
          </w:p>
        </w:tc>
        <w:tc>
          <w:tcPr>
            <w:tcW w:w="4989" w:type="dxa"/>
          </w:tcPr>
          <w:p w14:paraId="65383400" w14:textId="77777777" w:rsidR="00561A19" w:rsidRDefault="00000000">
            <w:pPr>
              <w:spacing w:after="0"/>
            </w:pPr>
            <w:r>
              <w:rPr>
                <w:sz w:val="15"/>
              </w:rPr>
              <w:t>444.2 s</w:t>
            </w:r>
          </w:p>
        </w:tc>
      </w:tr>
      <w:tr w:rsidR="00561A19" w14:paraId="15318C87" w14:textId="77777777">
        <w:trPr>
          <w:jc w:val="center"/>
        </w:trPr>
        <w:tc>
          <w:tcPr>
            <w:tcW w:w="4876" w:type="dxa"/>
          </w:tcPr>
          <w:p w14:paraId="1E52C796" w14:textId="77777777" w:rsidR="00561A19" w:rsidRDefault="00000000">
            <w:pPr>
              <w:spacing w:after="0"/>
            </w:pPr>
            <w:r>
              <w:rPr>
                <w:sz w:val="15"/>
              </w:rPr>
              <w:t>Active total (generation + load)</w:t>
            </w:r>
          </w:p>
        </w:tc>
        <w:tc>
          <w:tcPr>
            <w:tcW w:w="4989" w:type="dxa"/>
          </w:tcPr>
          <w:p w14:paraId="68BF7D29" w14:textId="77777777" w:rsidR="00561A19" w:rsidRDefault="00000000">
            <w:pPr>
              <w:spacing w:after="0"/>
            </w:pPr>
            <w:r>
              <w:rPr>
                <w:sz w:val="15"/>
              </w:rPr>
              <w:t>539.6 s</w:t>
            </w:r>
          </w:p>
        </w:tc>
      </w:tr>
      <w:tr w:rsidR="00561A19" w14:paraId="7C80F5D4" w14:textId="77777777">
        <w:trPr>
          <w:jc w:val="center"/>
        </w:trPr>
        <w:tc>
          <w:tcPr>
            <w:tcW w:w="4876" w:type="dxa"/>
          </w:tcPr>
          <w:p w14:paraId="28E8C979" w14:textId="77777777" w:rsidR="00561A19" w:rsidRDefault="00000000">
            <w:pPr>
              <w:spacing w:after="0"/>
            </w:pPr>
            <w:r>
              <w:rPr>
                <w:sz w:val="15"/>
              </w:rPr>
              <w:t>Wall-clock span, first generation to final commit</w:t>
            </w:r>
          </w:p>
        </w:tc>
        <w:tc>
          <w:tcPr>
            <w:tcW w:w="4989" w:type="dxa"/>
          </w:tcPr>
          <w:p w14:paraId="0585E3CD" w14:textId="77777777" w:rsidR="00561A19" w:rsidRDefault="00000000">
            <w:pPr>
              <w:spacing w:after="0"/>
            </w:pPr>
            <w:r>
              <w:rPr>
                <w:sz w:val="15"/>
              </w:rPr>
              <w:t>6,143 s (the two steps ran separately; about 93 minutes of this was idle time between them)</w:t>
            </w:r>
          </w:p>
        </w:tc>
      </w:tr>
    </w:tbl>
    <w:p w14:paraId="7A63B55B" w14:textId="77777777" w:rsidR="00561A19" w:rsidRDefault="00561A19">
      <w:pPr>
        <w:spacing w:after="40"/>
      </w:pPr>
    </w:p>
    <w:p w14:paraId="5E316143" w14:textId="77777777" w:rsidR="00561A19" w:rsidRDefault="00000000">
      <w:r>
        <w:t>All three counts (consumed, committed and expected) agree at 10,696,848 before cleaning.</w:t>
      </w:r>
    </w:p>
    <w:p w14:paraId="324F057C" w14:textId="77777777" w:rsidR="000E27A6" w:rsidRDefault="00000000" w:rsidP="000E27A6">
      <w:pPr>
        <w:jc w:val="both"/>
      </w:pPr>
      <w:r>
        <w:t>Database checks on energy_readings: 4,000 distinct meters; earliest event_time 2026-09-01 00:00:00+02; latest 2026-09-28 23:45:00+02 (these limits were re-checked after cleaning in 3.1).</w:t>
      </w:r>
      <w:r w:rsidR="000E27A6" w:rsidRPr="000E27A6">
        <w:t>Size of energy_readings including all chunks, measured after cleaning (the pre-cleaning size was not captured): data 950.9 MB, indexes 405.8 MB, total 1,356.7 MB.</w:t>
      </w:r>
    </w:p>
    <w:p w14:paraId="750B6AB0" w14:textId="1754FBDD" w:rsidR="00561A19" w:rsidRDefault="00000000" w:rsidP="000E27A6">
      <w:pPr>
        <w:jc w:val="both"/>
      </w:pPr>
      <w:r>
        <w:rPr>
          <w:noProof/>
        </w:rPr>
        <w:lastRenderedPageBreak/>
        <w:drawing>
          <wp:inline distT="0" distB="0" distL="0" distR="0" wp14:anchorId="1581D557" wp14:editId="30E22294">
            <wp:extent cx="6120000" cy="3610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01956.png"/>
                    <pic:cNvPicPr/>
                  </pic:nvPicPr>
                  <pic:blipFill>
                    <a:blip r:embed="rId29"/>
                    <a:stretch>
                      <a:fillRect/>
                    </a:stretch>
                  </pic:blipFill>
                  <pic:spPr>
                    <a:xfrm>
                      <a:off x="0" y="0"/>
                      <a:ext cx="6120000" cy="3610050"/>
                    </a:xfrm>
                    <a:prstGeom prst="rect">
                      <a:avLst/>
                    </a:prstGeom>
                  </pic:spPr>
                </pic:pic>
              </a:graphicData>
            </a:graphic>
          </wp:inline>
        </w:drawing>
      </w:r>
    </w:p>
    <w:p w14:paraId="5208C7D7" w14:textId="77777777" w:rsidR="00561A19" w:rsidRDefault="00000000">
      <w:pPr>
        <w:pStyle w:val="Caption"/>
        <w:jc w:val="center"/>
      </w:pPr>
      <w:r>
        <w:rPr>
          <w:b w:val="0"/>
        </w:rPr>
        <w:t>Screenshot 2.1-1  (Screenshot 2026-10-12 201956.png)</w:t>
      </w:r>
    </w:p>
    <w:p w14:paraId="35E75E25" w14:textId="77777777" w:rsidR="00561A19" w:rsidRDefault="00000000">
      <w:pPr>
        <w:jc w:val="center"/>
      </w:pPr>
      <w:r>
        <w:rPr>
          <w:noProof/>
        </w:rPr>
        <w:drawing>
          <wp:inline distT="0" distB="0" distL="0" distR="0" wp14:anchorId="6E55558A" wp14:editId="5ABF7DCD">
            <wp:extent cx="6120000" cy="38244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20117.png"/>
                    <pic:cNvPicPr/>
                  </pic:nvPicPr>
                  <pic:blipFill>
                    <a:blip r:embed="rId30"/>
                    <a:stretch>
                      <a:fillRect/>
                    </a:stretch>
                  </pic:blipFill>
                  <pic:spPr>
                    <a:xfrm>
                      <a:off x="0" y="0"/>
                      <a:ext cx="6120000" cy="3824402"/>
                    </a:xfrm>
                    <a:prstGeom prst="rect">
                      <a:avLst/>
                    </a:prstGeom>
                  </pic:spPr>
                </pic:pic>
              </a:graphicData>
            </a:graphic>
          </wp:inline>
        </w:drawing>
      </w:r>
    </w:p>
    <w:p w14:paraId="08137F85" w14:textId="77777777" w:rsidR="00561A19" w:rsidRDefault="00000000">
      <w:pPr>
        <w:pStyle w:val="Caption"/>
        <w:jc w:val="center"/>
      </w:pPr>
      <w:r>
        <w:rPr>
          <w:b w:val="0"/>
        </w:rPr>
        <w:t>Screenshot 2.1-2  (Screenshot 2026-10-12 220117.png)</w:t>
      </w:r>
    </w:p>
    <w:p w14:paraId="6F0FCF21" w14:textId="77777777" w:rsidR="00561A19" w:rsidRDefault="00000000">
      <w:pPr>
        <w:pStyle w:val="Heading2"/>
      </w:pPr>
      <w:bookmarkStart w:id="7" w:name="_Toc242952601"/>
      <w:r>
        <w:t>2.2 Investigate data quality</w:t>
      </w:r>
      <w:bookmarkEnd w:id="7"/>
    </w:p>
    <w:tbl>
      <w:tblPr>
        <w:tblStyle w:val="TableGrid"/>
        <w:tblW w:w="0" w:type="auto"/>
        <w:jc w:val="center"/>
        <w:tblLayout w:type="fixed"/>
        <w:tblLook w:val="04A0" w:firstRow="1" w:lastRow="0" w:firstColumn="1" w:lastColumn="0" w:noHBand="0" w:noVBand="1"/>
      </w:tblPr>
      <w:tblGrid>
        <w:gridCol w:w="3175"/>
        <w:gridCol w:w="1928"/>
        <w:gridCol w:w="1928"/>
        <w:gridCol w:w="2835"/>
      </w:tblGrid>
      <w:tr w:rsidR="00561A19" w14:paraId="17944A08" w14:textId="77777777">
        <w:trPr>
          <w:jc w:val="center"/>
        </w:trPr>
        <w:tc>
          <w:tcPr>
            <w:tcW w:w="3175" w:type="dxa"/>
            <w:shd w:val="clear" w:color="auto" w:fill="D9E1F2"/>
          </w:tcPr>
          <w:p w14:paraId="4C8A1F92" w14:textId="77777777" w:rsidR="00561A19" w:rsidRDefault="00000000">
            <w:pPr>
              <w:spacing w:after="0"/>
            </w:pPr>
            <w:r>
              <w:rPr>
                <w:b/>
                <w:sz w:val="15"/>
              </w:rPr>
              <w:t>Entry</w:t>
            </w:r>
          </w:p>
        </w:tc>
        <w:tc>
          <w:tcPr>
            <w:tcW w:w="1928" w:type="dxa"/>
            <w:shd w:val="clear" w:color="auto" w:fill="D9E1F2"/>
          </w:tcPr>
          <w:p w14:paraId="69EA042B" w14:textId="77777777" w:rsidR="00561A19" w:rsidRDefault="00000000">
            <w:pPr>
              <w:spacing w:after="0"/>
            </w:pPr>
            <w:r>
              <w:rPr>
                <w:b/>
                <w:sz w:val="15"/>
              </w:rPr>
              <w:t>Reference</w:t>
            </w:r>
          </w:p>
        </w:tc>
        <w:tc>
          <w:tcPr>
            <w:tcW w:w="1928" w:type="dxa"/>
            <w:shd w:val="clear" w:color="auto" w:fill="D9E1F2"/>
          </w:tcPr>
          <w:p w14:paraId="51AEE78C" w14:textId="77777777" w:rsidR="00561A19" w:rsidRDefault="00000000">
            <w:pPr>
              <w:spacing w:after="0"/>
            </w:pPr>
            <w:r>
              <w:rPr>
                <w:b/>
                <w:sz w:val="15"/>
              </w:rPr>
              <w:t>Measured</w:t>
            </w:r>
          </w:p>
        </w:tc>
        <w:tc>
          <w:tcPr>
            <w:tcW w:w="2835" w:type="dxa"/>
            <w:shd w:val="clear" w:color="auto" w:fill="D9E1F2"/>
          </w:tcPr>
          <w:p w14:paraId="3DF5BE5A" w14:textId="77777777" w:rsidR="00561A19" w:rsidRDefault="00000000">
            <w:pPr>
              <w:spacing w:after="0"/>
            </w:pPr>
            <w:r>
              <w:rPr>
                <w:b/>
                <w:sz w:val="15"/>
              </w:rPr>
              <w:t>Percentage</w:t>
            </w:r>
          </w:p>
        </w:tc>
      </w:tr>
      <w:tr w:rsidR="00561A19" w14:paraId="791DADF1" w14:textId="77777777">
        <w:trPr>
          <w:jc w:val="center"/>
        </w:trPr>
        <w:tc>
          <w:tcPr>
            <w:tcW w:w="3175" w:type="dxa"/>
          </w:tcPr>
          <w:p w14:paraId="2EE8C563" w14:textId="77777777" w:rsidR="00561A19" w:rsidRDefault="00000000">
            <w:pPr>
              <w:spacing w:after="0"/>
            </w:pPr>
            <w:r>
              <w:rPr>
                <w:sz w:val="15"/>
              </w:rPr>
              <w:t>planned_readings</w:t>
            </w:r>
          </w:p>
        </w:tc>
        <w:tc>
          <w:tcPr>
            <w:tcW w:w="1928" w:type="dxa"/>
          </w:tcPr>
          <w:p w14:paraId="32E92E73" w14:textId="77777777" w:rsidR="00561A19" w:rsidRDefault="00000000">
            <w:pPr>
              <w:spacing w:after="0"/>
            </w:pPr>
            <w:r>
              <w:rPr>
                <w:sz w:val="15"/>
              </w:rPr>
              <w:t>10,752,000</w:t>
            </w:r>
          </w:p>
        </w:tc>
        <w:tc>
          <w:tcPr>
            <w:tcW w:w="1928" w:type="dxa"/>
          </w:tcPr>
          <w:p w14:paraId="36A7B032" w14:textId="77777777" w:rsidR="00561A19" w:rsidRDefault="00000000">
            <w:pPr>
              <w:spacing w:after="0"/>
            </w:pPr>
            <w:r>
              <w:rPr>
                <w:sz w:val="15"/>
              </w:rPr>
              <w:t>10,752,000</w:t>
            </w:r>
          </w:p>
        </w:tc>
        <w:tc>
          <w:tcPr>
            <w:tcW w:w="2835" w:type="dxa"/>
          </w:tcPr>
          <w:p w14:paraId="5A1F2D67" w14:textId="77777777" w:rsidR="00561A19" w:rsidRDefault="00000000">
            <w:pPr>
              <w:spacing w:after="0"/>
            </w:pPr>
            <w:r>
              <w:rPr>
                <w:sz w:val="15"/>
              </w:rPr>
              <w:t>-</w:t>
            </w:r>
          </w:p>
        </w:tc>
      </w:tr>
      <w:tr w:rsidR="00561A19" w14:paraId="742B8236" w14:textId="77777777">
        <w:trPr>
          <w:jc w:val="center"/>
        </w:trPr>
        <w:tc>
          <w:tcPr>
            <w:tcW w:w="3175" w:type="dxa"/>
          </w:tcPr>
          <w:p w14:paraId="02A6FB7A" w14:textId="77777777" w:rsidR="00561A19" w:rsidRDefault="00000000">
            <w:pPr>
              <w:spacing w:after="0"/>
            </w:pPr>
            <w:r>
              <w:rPr>
                <w:sz w:val="15"/>
              </w:rPr>
              <w:t>emitted_readings</w:t>
            </w:r>
          </w:p>
        </w:tc>
        <w:tc>
          <w:tcPr>
            <w:tcW w:w="1928" w:type="dxa"/>
          </w:tcPr>
          <w:p w14:paraId="5B0A33C9" w14:textId="77777777" w:rsidR="00561A19" w:rsidRDefault="00000000">
            <w:pPr>
              <w:spacing w:after="0"/>
            </w:pPr>
            <w:r>
              <w:rPr>
                <w:sz w:val="15"/>
              </w:rPr>
              <w:t>10,696,848</w:t>
            </w:r>
          </w:p>
        </w:tc>
        <w:tc>
          <w:tcPr>
            <w:tcW w:w="1928" w:type="dxa"/>
          </w:tcPr>
          <w:p w14:paraId="31719644" w14:textId="77777777" w:rsidR="00561A19" w:rsidRDefault="00000000">
            <w:pPr>
              <w:spacing w:after="0"/>
            </w:pPr>
            <w:r>
              <w:rPr>
                <w:sz w:val="15"/>
              </w:rPr>
              <w:t>10,696,848</w:t>
            </w:r>
          </w:p>
        </w:tc>
        <w:tc>
          <w:tcPr>
            <w:tcW w:w="2835" w:type="dxa"/>
          </w:tcPr>
          <w:p w14:paraId="6D9E7CED" w14:textId="77777777" w:rsidR="00561A19" w:rsidRDefault="00000000">
            <w:pPr>
              <w:spacing w:after="0"/>
            </w:pPr>
            <w:r>
              <w:rPr>
                <w:sz w:val="15"/>
              </w:rPr>
              <w:t>-</w:t>
            </w:r>
          </w:p>
        </w:tc>
      </w:tr>
      <w:tr w:rsidR="00561A19" w14:paraId="67D31D73" w14:textId="77777777">
        <w:trPr>
          <w:jc w:val="center"/>
        </w:trPr>
        <w:tc>
          <w:tcPr>
            <w:tcW w:w="3175" w:type="dxa"/>
          </w:tcPr>
          <w:p w14:paraId="442F4408" w14:textId="77777777" w:rsidR="00561A19" w:rsidRDefault="00000000">
            <w:pPr>
              <w:spacing w:after="0"/>
            </w:pPr>
            <w:r>
              <w:rPr>
                <w:sz w:val="15"/>
              </w:rPr>
              <w:t>unique_readings</w:t>
            </w:r>
          </w:p>
        </w:tc>
        <w:tc>
          <w:tcPr>
            <w:tcW w:w="1928" w:type="dxa"/>
          </w:tcPr>
          <w:p w14:paraId="6451CED4" w14:textId="77777777" w:rsidR="00561A19" w:rsidRDefault="00000000">
            <w:pPr>
              <w:spacing w:after="0"/>
            </w:pPr>
            <w:r>
              <w:rPr>
                <w:sz w:val="15"/>
              </w:rPr>
              <w:t>10,643,735</w:t>
            </w:r>
          </w:p>
        </w:tc>
        <w:tc>
          <w:tcPr>
            <w:tcW w:w="1928" w:type="dxa"/>
          </w:tcPr>
          <w:p w14:paraId="317898BF" w14:textId="77777777" w:rsidR="00561A19" w:rsidRDefault="00000000">
            <w:pPr>
              <w:spacing w:after="0"/>
            </w:pPr>
            <w:r>
              <w:rPr>
                <w:sz w:val="15"/>
              </w:rPr>
              <w:t>10,643,735</w:t>
            </w:r>
          </w:p>
        </w:tc>
        <w:tc>
          <w:tcPr>
            <w:tcW w:w="2835" w:type="dxa"/>
          </w:tcPr>
          <w:p w14:paraId="7A88A948" w14:textId="77777777" w:rsidR="00561A19" w:rsidRDefault="00000000">
            <w:pPr>
              <w:spacing w:after="0"/>
            </w:pPr>
            <w:r>
              <w:rPr>
                <w:sz w:val="15"/>
              </w:rPr>
              <w:t>completeness 98.9931%</w:t>
            </w:r>
          </w:p>
        </w:tc>
      </w:tr>
      <w:tr w:rsidR="00561A19" w14:paraId="07B8C669" w14:textId="77777777">
        <w:trPr>
          <w:jc w:val="center"/>
        </w:trPr>
        <w:tc>
          <w:tcPr>
            <w:tcW w:w="3175" w:type="dxa"/>
          </w:tcPr>
          <w:p w14:paraId="291DAD01" w14:textId="77777777" w:rsidR="00561A19" w:rsidRDefault="00000000">
            <w:pPr>
              <w:spacing w:after="0"/>
            </w:pPr>
            <w:r>
              <w:rPr>
                <w:sz w:val="15"/>
              </w:rPr>
              <w:t>duplicate_readings (extra copies)</w:t>
            </w:r>
          </w:p>
        </w:tc>
        <w:tc>
          <w:tcPr>
            <w:tcW w:w="1928" w:type="dxa"/>
          </w:tcPr>
          <w:p w14:paraId="7282CC3D" w14:textId="77777777" w:rsidR="00561A19" w:rsidRDefault="00000000">
            <w:pPr>
              <w:spacing w:after="0"/>
            </w:pPr>
            <w:r>
              <w:rPr>
                <w:sz w:val="15"/>
              </w:rPr>
              <w:t>53,113</w:t>
            </w:r>
          </w:p>
        </w:tc>
        <w:tc>
          <w:tcPr>
            <w:tcW w:w="1928" w:type="dxa"/>
          </w:tcPr>
          <w:p w14:paraId="1EE227F0" w14:textId="77777777" w:rsidR="00561A19" w:rsidRDefault="00000000">
            <w:pPr>
              <w:spacing w:after="0"/>
            </w:pPr>
            <w:r>
              <w:rPr>
                <w:sz w:val="15"/>
              </w:rPr>
              <w:t>53,113</w:t>
            </w:r>
          </w:p>
        </w:tc>
        <w:tc>
          <w:tcPr>
            <w:tcW w:w="2835" w:type="dxa"/>
          </w:tcPr>
          <w:p w14:paraId="6522EBB1" w14:textId="77777777" w:rsidR="00561A19" w:rsidRDefault="00000000">
            <w:pPr>
              <w:spacing w:after="0"/>
            </w:pPr>
            <w:r>
              <w:rPr>
                <w:sz w:val="15"/>
              </w:rPr>
              <w:t>0.4990% of unique pairs</w:t>
            </w:r>
          </w:p>
        </w:tc>
      </w:tr>
      <w:tr w:rsidR="00561A19" w14:paraId="2CFAB342" w14:textId="77777777">
        <w:trPr>
          <w:jc w:val="center"/>
        </w:trPr>
        <w:tc>
          <w:tcPr>
            <w:tcW w:w="3175" w:type="dxa"/>
          </w:tcPr>
          <w:p w14:paraId="56A06D34" w14:textId="77777777" w:rsidR="00561A19" w:rsidRDefault="00000000">
            <w:pPr>
              <w:spacing w:after="0"/>
            </w:pPr>
            <w:r>
              <w:rPr>
                <w:sz w:val="15"/>
              </w:rPr>
              <w:t>delayed_unique_readings</w:t>
            </w:r>
          </w:p>
        </w:tc>
        <w:tc>
          <w:tcPr>
            <w:tcW w:w="1928" w:type="dxa"/>
          </w:tcPr>
          <w:p w14:paraId="638A5388" w14:textId="77777777" w:rsidR="00561A19" w:rsidRDefault="00000000">
            <w:pPr>
              <w:spacing w:after="0"/>
            </w:pPr>
            <w:r>
              <w:rPr>
                <w:sz w:val="15"/>
              </w:rPr>
              <w:t>213,090</w:t>
            </w:r>
          </w:p>
        </w:tc>
        <w:tc>
          <w:tcPr>
            <w:tcW w:w="1928" w:type="dxa"/>
          </w:tcPr>
          <w:p w14:paraId="4CB37AF9" w14:textId="77777777" w:rsidR="00561A19" w:rsidRDefault="00000000">
            <w:pPr>
              <w:spacing w:after="0"/>
            </w:pPr>
            <w:r>
              <w:rPr>
                <w:sz w:val="15"/>
              </w:rPr>
              <w:t>213,090</w:t>
            </w:r>
          </w:p>
        </w:tc>
        <w:tc>
          <w:tcPr>
            <w:tcW w:w="2835" w:type="dxa"/>
          </w:tcPr>
          <w:p w14:paraId="1C8171E2" w14:textId="77777777" w:rsidR="00561A19" w:rsidRDefault="00000000">
            <w:pPr>
              <w:spacing w:after="0"/>
            </w:pPr>
            <w:r>
              <w:rPr>
                <w:sz w:val="15"/>
              </w:rPr>
              <w:t>2.0020% of unique pairs</w:t>
            </w:r>
          </w:p>
        </w:tc>
      </w:tr>
      <w:tr w:rsidR="00561A19" w14:paraId="78AD9632" w14:textId="77777777">
        <w:trPr>
          <w:jc w:val="center"/>
        </w:trPr>
        <w:tc>
          <w:tcPr>
            <w:tcW w:w="3175" w:type="dxa"/>
          </w:tcPr>
          <w:p w14:paraId="28BBC1BF" w14:textId="77777777" w:rsidR="00561A19" w:rsidRDefault="00000000">
            <w:pPr>
              <w:spacing w:after="0"/>
            </w:pPr>
            <w:r>
              <w:rPr>
                <w:sz w:val="15"/>
              </w:rPr>
              <w:t>missing_readings</w:t>
            </w:r>
          </w:p>
        </w:tc>
        <w:tc>
          <w:tcPr>
            <w:tcW w:w="1928" w:type="dxa"/>
          </w:tcPr>
          <w:p w14:paraId="46047CE6" w14:textId="77777777" w:rsidR="00561A19" w:rsidRDefault="00000000">
            <w:pPr>
              <w:spacing w:after="0"/>
            </w:pPr>
            <w:r>
              <w:rPr>
                <w:sz w:val="15"/>
              </w:rPr>
              <w:t>108,265</w:t>
            </w:r>
          </w:p>
        </w:tc>
        <w:tc>
          <w:tcPr>
            <w:tcW w:w="1928" w:type="dxa"/>
          </w:tcPr>
          <w:p w14:paraId="35386C75" w14:textId="77777777" w:rsidR="00561A19" w:rsidRDefault="00000000">
            <w:pPr>
              <w:spacing w:after="0"/>
            </w:pPr>
            <w:r>
              <w:rPr>
                <w:sz w:val="15"/>
              </w:rPr>
              <w:t>108,265</w:t>
            </w:r>
          </w:p>
        </w:tc>
        <w:tc>
          <w:tcPr>
            <w:tcW w:w="2835" w:type="dxa"/>
          </w:tcPr>
          <w:p w14:paraId="50A5835E" w14:textId="77777777" w:rsidR="00561A19" w:rsidRDefault="00000000">
            <w:pPr>
              <w:spacing w:after="0"/>
            </w:pPr>
            <w:r>
              <w:rPr>
                <w:sz w:val="15"/>
              </w:rPr>
              <w:t>1.0069% of planned</w:t>
            </w:r>
          </w:p>
        </w:tc>
      </w:tr>
    </w:tbl>
    <w:p w14:paraId="3667EF54" w14:textId="77777777" w:rsidR="00561A19" w:rsidRDefault="00561A19">
      <w:pPr>
        <w:spacing w:after="40"/>
      </w:pPr>
    </w:p>
    <w:p w14:paraId="4C554A66" w14:textId="77777777" w:rsidR="00561A19" w:rsidRDefault="00000000">
      <w:r>
        <w:lastRenderedPageBreak/>
        <w:t>Consistency checks: unique + extra copies = 10,643,735 + 53,113 = 10,696,848 = emitted readings; planned - unique = 10,752,000 - 10,643,735 = 108,265 = missing readings.</w:t>
      </w:r>
    </w:p>
    <w:p w14:paraId="2291CF75" w14:textId="77777777" w:rsidR="000E27A6" w:rsidRDefault="000E27A6">
      <w:r w:rsidRPr="000E27A6">
        <w:t>The Measured column matches the 2.2 screenshots: every measured count equals its reference value.</w:t>
      </w:r>
    </w:p>
    <w:p w14:paraId="3D40800C" w14:textId="7B345AF1" w:rsidR="00561A19" w:rsidRDefault="00000000">
      <w:r>
        <w:rPr>
          <w:b/>
        </w:rPr>
        <w:t>Five meters with the most missing readings</w:t>
      </w:r>
    </w:p>
    <w:p w14:paraId="4FFBDD8C" w14:textId="26CE3A5F" w:rsidR="00561A19" w:rsidRDefault="002C60A3" w:rsidP="002C60A3">
      <w:r w:rsidRPr="002C60A3">
        <w:t>missing 1.0069%, duplicates 0.4990%, delayed 2.0020%, completeness 98.9931%</w:t>
      </w:r>
      <w:r w:rsidR="00000000" w:rsidRPr="002C60A3">
        <w:rPr>
          <w:noProof/>
        </w:rPr>
        <w:drawing>
          <wp:inline distT="0" distB="0" distL="0" distR="0" wp14:anchorId="7F4A063F" wp14:editId="55DEAADA">
            <wp:extent cx="6120000" cy="38180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22714.png"/>
                    <pic:cNvPicPr/>
                  </pic:nvPicPr>
                  <pic:blipFill>
                    <a:blip r:embed="rId31"/>
                    <a:stretch>
                      <a:fillRect/>
                    </a:stretch>
                  </pic:blipFill>
                  <pic:spPr>
                    <a:xfrm>
                      <a:off x="0" y="0"/>
                      <a:ext cx="6120000" cy="3818026"/>
                    </a:xfrm>
                    <a:prstGeom prst="rect">
                      <a:avLst/>
                    </a:prstGeom>
                  </pic:spPr>
                </pic:pic>
              </a:graphicData>
            </a:graphic>
          </wp:inline>
        </w:drawing>
      </w:r>
    </w:p>
    <w:p w14:paraId="0C6F1F80" w14:textId="77777777" w:rsidR="00561A19" w:rsidRDefault="00000000">
      <w:pPr>
        <w:pStyle w:val="Caption"/>
        <w:jc w:val="center"/>
      </w:pPr>
      <w:r>
        <w:rPr>
          <w:b w:val="0"/>
        </w:rPr>
        <w:t>Screenshot 2.2-1  (Screenshot 2026-10-12 222714.png)</w:t>
      </w:r>
    </w:p>
    <w:p w14:paraId="1E182A99" w14:textId="77777777" w:rsidR="00561A19" w:rsidRDefault="00000000">
      <w:pPr>
        <w:jc w:val="center"/>
      </w:pPr>
      <w:r>
        <w:rPr>
          <w:noProof/>
        </w:rPr>
        <w:drawing>
          <wp:inline distT="0" distB="0" distL="0" distR="0" wp14:anchorId="5A4D52B9" wp14:editId="636B61C4">
            <wp:extent cx="6120000" cy="38244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22736.png"/>
                    <pic:cNvPicPr/>
                  </pic:nvPicPr>
                  <pic:blipFill>
                    <a:blip r:embed="rId32"/>
                    <a:stretch>
                      <a:fillRect/>
                    </a:stretch>
                  </pic:blipFill>
                  <pic:spPr>
                    <a:xfrm>
                      <a:off x="0" y="0"/>
                      <a:ext cx="6120000" cy="3824402"/>
                    </a:xfrm>
                    <a:prstGeom prst="rect">
                      <a:avLst/>
                    </a:prstGeom>
                  </pic:spPr>
                </pic:pic>
              </a:graphicData>
            </a:graphic>
          </wp:inline>
        </w:drawing>
      </w:r>
    </w:p>
    <w:p w14:paraId="2026F2CC" w14:textId="77777777" w:rsidR="00561A19" w:rsidRDefault="00000000">
      <w:pPr>
        <w:pStyle w:val="Caption"/>
        <w:jc w:val="center"/>
      </w:pPr>
      <w:r>
        <w:rPr>
          <w:b w:val="0"/>
        </w:rPr>
        <w:t>Screenshot 2.2-2  (Screenshot 2026-10-12 222736.png)</w:t>
      </w:r>
    </w:p>
    <w:p w14:paraId="113D2CF7" w14:textId="77777777" w:rsidR="00561A19" w:rsidRDefault="00000000">
      <w:pPr>
        <w:pStyle w:val="Heading2"/>
      </w:pPr>
      <w:bookmarkStart w:id="8" w:name="_Toc242952602"/>
      <w:r>
        <w:lastRenderedPageBreak/>
        <w:t>2.3 Clean and preserve a consistent benchmark</w:t>
      </w:r>
      <w:bookmarkEnd w:id="8"/>
    </w:p>
    <w:p w14:paraId="72F2C3B0" w14:textId="77777777" w:rsidR="00561A19" w:rsidRDefault="00000000">
      <w:r>
        <w:t>Rows sharing meter_id and event_time were compared on received_time, power_kw, voltage_v, current_a, frequency_hz and energy_kwh. Exact copies were reduced to one row by sql\03_clean_duplicates.sql (repeatable). Missing intervals were kept as gaps.</w:t>
      </w:r>
    </w:p>
    <w:tbl>
      <w:tblPr>
        <w:tblStyle w:val="TableGrid"/>
        <w:tblW w:w="0" w:type="auto"/>
        <w:jc w:val="center"/>
        <w:tblLayout w:type="fixed"/>
        <w:tblLook w:val="04A0" w:firstRow="1" w:lastRow="0" w:firstColumn="1" w:lastColumn="0" w:noHBand="0" w:noVBand="1"/>
      </w:tblPr>
      <w:tblGrid>
        <w:gridCol w:w="3969"/>
        <w:gridCol w:w="2948"/>
        <w:gridCol w:w="2948"/>
      </w:tblGrid>
      <w:tr w:rsidR="00561A19" w14:paraId="2678D8EE" w14:textId="77777777">
        <w:trPr>
          <w:jc w:val="center"/>
        </w:trPr>
        <w:tc>
          <w:tcPr>
            <w:tcW w:w="3969" w:type="dxa"/>
            <w:shd w:val="clear" w:color="auto" w:fill="D9E1F2"/>
          </w:tcPr>
          <w:p w14:paraId="664A2D79" w14:textId="77777777" w:rsidR="00561A19" w:rsidRDefault="00000000">
            <w:pPr>
              <w:spacing w:after="0"/>
            </w:pPr>
            <w:r>
              <w:rPr>
                <w:b/>
                <w:sz w:val="15"/>
              </w:rPr>
              <w:t>Measure</w:t>
            </w:r>
          </w:p>
        </w:tc>
        <w:tc>
          <w:tcPr>
            <w:tcW w:w="2948" w:type="dxa"/>
            <w:shd w:val="clear" w:color="auto" w:fill="D9E1F2"/>
          </w:tcPr>
          <w:p w14:paraId="46BF6295" w14:textId="77777777" w:rsidR="00561A19" w:rsidRDefault="00000000">
            <w:pPr>
              <w:spacing w:after="0"/>
            </w:pPr>
            <w:r>
              <w:rPr>
                <w:b/>
                <w:sz w:val="15"/>
              </w:rPr>
              <w:t>Before cleaning</w:t>
            </w:r>
          </w:p>
        </w:tc>
        <w:tc>
          <w:tcPr>
            <w:tcW w:w="2948" w:type="dxa"/>
            <w:shd w:val="clear" w:color="auto" w:fill="D9E1F2"/>
          </w:tcPr>
          <w:p w14:paraId="3735CFFC" w14:textId="77777777" w:rsidR="00561A19" w:rsidRDefault="00000000">
            <w:pPr>
              <w:spacing w:after="0"/>
            </w:pPr>
            <w:r>
              <w:rPr>
                <w:b/>
                <w:sz w:val="15"/>
              </w:rPr>
              <w:t>After cleaning</w:t>
            </w:r>
          </w:p>
        </w:tc>
      </w:tr>
      <w:tr w:rsidR="00561A19" w14:paraId="1E4E2C97" w14:textId="77777777">
        <w:trPr>
          <w:jc w:val="center"/>
        </w:trPr>
        <w:tc>
          <w:tcPr>
            <w:tcW w:w="3969" w:type="dxa"/>
          </w:tcPr>
          <w:p w14:paraId="0526E8E6" w14:textId="77777777" w:rsidR="00561A19" w:rsidRDefault="00000000">
            <w:pPr>
              <w:spacing w:after="0"/>
            </w:pPr>
            <w:r>
              <w:rPr>
                <w:sz w:val="15"/>
              </w:rPr>
              <w:t>Row count</w:t>
            </w:r>
          </w:p>
        </w:tc>
        <w:tc>
          <w:tcPr>
            <w:tcW w:w="2948" w:type="dxa"/>
          </w:tcPr>
          <w:p w14:paraId="40C16924" w14:textId="77777777" w:rsidR="00561A19" w:rsidRDefault="00000000">
            <w:pPr>
              <w:spacing w:after="0"/>
            </w:pPr>
            <w:r>
              <w:rPr>
                <w:sz w:val="15"/>
              </w:rPr>
              <w:t>10,696,848</w:t>
            </w:r>
          </w:p>
        </w:tc>
        <w:tc>
          <w:tcPr>
            <w:tcW w:w="2948" w:type="dxa"/>
          </w:tcPr>
          <w:p w14:paraId="56EB5CA6" w14:textId="77777777" w:rsidR="00561A19" w:rsidRDefault="00000000">
            <w:pPr>
              <w:spacing w:after="0"/>
            </w:pPr>
            <w:r>
              <w:rPr>
                <w:sz w:val="15"/>
              </w:rPr>
              <w:t>10,643,735</w:t>
            </w:r>
          </w:p>
        </w:tc>
      </w:tr>
      <w:tr w:rsidR="00561A19" w14:paraId="58A2AFA3" w14:textId="77777777">
        <w:trPr>
          <w:jc w:val="center"/>
        </w:trPr>
        <w:tc>
          <w:tcPr>
            <w:tcW w:w="3969" w:type="dxa"/>
          </w:tcPr>
          <w:p w14:paraId="38115FFE" w14:textId="77777777" w:rsidR="00561A19" w:rsidRDefault="00000000">
            <w:pPr>
              <w:spacing w:after="0"/>
            </w:pPr>
            <w:r>
              <w:rPr>
                <w:sz w:val="15"/>
              </w:rPr>
              <w:t>Rows deleted</w:t>
            </w:r>
          </w:p>
        </w:tc>
        <w:tc>
          <w:tcPr>
            <w:tcW w:w="2948" w:type="dxa"/>
          </w:tcPr>
          <w:p w14:paraId="0D9C6386" w14:textId="77777777" w:rsidR="00561A19" w:rsidRDefault="00000000">
            <w:pPr>
              <w:spacing w:after="0"/>
            </w:pPr>
            <w:r>
              <w:rPr>
                <w:sz w:val="15"/>
              </w:rPr>
              <w:t>-</w:t>
            </w:r>
          </w:p>
        </w:tc>
        <w:tc>
          <w:tcPr>
            <w:tcW w:w="2948" w:type="dxa"/>
          </w:tcPr>
          <w:p w14:paraId="43A2D3C3" w14:textId="77777777" w:rsidR="00561A19" w:rsidRDefault="00000000">
            <w:pPr>
              <w:spacing w:after="0"/>
            </w:pPr>
            <w:r>
              <w:rPr>
                <w:sz w:val="15"/>
              </w:rPr>
              <w:t>53,113</w:t>
            </w:r>
          </w:p>
        </w:tc>
      </w:tr>
      <w:tr w:rsidR="00561A19" w14:paraId="5A750C2D" w14:textId="77777777">
        <w:trPr>
          <w:jc w:val="center"/>
        </w:trPr>
        <w:tc>
          <w:tcPr>
            <w:tcW w:w="3969" w:type="dxa"/>
          </w:tcPr>
          <w:p w14:paraId="7438EB36" w14:textId="77777777" w:rsidR="00561A19" w:rsidRDefault="00000000">
            <w:pPr>
              <w:spacing w:after="0"/>
            </w:pPr>
            <w:r>
              <w:rPr>
                <w:sz w:val="15"/>
              </w:rPr>
              <w:t>Sum of energy_kwh</w:t>
            </w:r>
          </w:p>
        </w:tc>
        <w:tc>
          <w:tcPr>
            <w:tcW w:w="2948" w:type="dxa"/>
          </w:tcPr>
          <w:p w14:paraId="46A45F24" w14:textId="538D87D9" w:rsidR="00561A19" w:rsidRDefault="002C60A3">
            <w:pPr>
              <w:spacing w:after="0"/>
            </w:pPr>
            <w:r w:rsidRPr="002C60A3">
              <w:rPr>
                <w:sz w:val="15"/>
              </w:rPr>
              <w:t>3,872,863.89 kWh</w:t>
            </w:r>
          </w:p>
        </w:tc>
        <w:tc>
          <w:tcPr>
            <w:tcW w:w="2948" w:type="dxa"/>
          </w:tcPr>
          <w:p w14:paraId="2AE2D0E8" w14:textId="77777777" w:rsidR="00561A19" w:rsidRDefault="00000000">
            <w:pPr>
              <w:spacing w:after="0"/>
            </w:pPr>
            <w:r>
              <w:rPr>
                <w:sz w:val="15"/>
              </w:rPr>
              <w:t>3,853,704.3468</w:t>
            </w:r>
          </w:p>
        </w:tc>
      </w:tr>
      <w:tr w:rsidR="00561A19" w14:paraId="205054DB" w14:textId="77777777">
        <w:trPr>
          <w:jc w:val="center"/>
        </w:trPr>
        <w:tc>
          <w:tcPr>
            <w:tcW w:w="3969" w:type="dxa"/>
          </w:tcPr>
          <w:p w14:paraId="57610784" w14:textId="77777777" w:rsidR="00561A19" w:rsidRDefault="00000000">
            <w:pPr>
              <w:spacing w:after="0"/>
            </w:pPr>
            <w:r>
              <w:rPr>
                <w:sz w:val="15"/>
              </w:rPr>
              <w:t>Duplicate (meter_id, event_time) pairs</w:t>
            </w:r>
          </w:p>
        </w:tc>
        <w:tc>
          <w:tcPr>
            <w:tcW w:w="2948" w:type="dxa"/>
          </w:tcPr>
          <w:p w14:paraId="406A45BE" w14:textId="066C7FA7" w:rsidR="00561A19" w:rsidRDefault="003365CB">
            <w:pPr>
              <w:spacing w:after="0"/>
            </w:pPr>
            <w:r w:rsidRPr="003365CB">
              <w:rPr>
                <w:sz w:val="15"/>
              </w:rPr>
              <w:t>53,113 extra copies (pairs affected not separately recorded)</w:t>
            </w:r>
          </w:p>
        </w:tc>
        <w:tc>
          <w:tcPr>
            <w:tcW w:w="2948" w:type="dxa"/>
          </w:tcPr>
          <w:p w14:paraId="48026E5A" w14:textId="77777777" w:rsidR="00561A19" w:rsidRDefault="00000000">
            <w:pPr>
              <w:spacing w:after="0"/>
            </w:pPr>
            <w:r>
              <w:rPr>
                <w:sz w:val="15"/>
              </w:rPr>
              <w:t>0</w:t>
            </w:r>
          </w:p>
        </w:tc>
      </w:tr>
    </w:tbl>
    <w:p w14:paraId="44D40716" w14:textId="77777777" w:rsidR="00561A19" w:rsidRDefault="00561A19">
      <w:pPr>
        <w:spacing w:after="40"/>
      </w:pPr>
    </w:p>
    <w:p w14:paraId="016C97EE" w14:textId="77777777" w:rsidR="003365CB" w:rsidRDefault="00000000">
      <w:r>
        <w:t xml:space="preserve">The final row count equals expected_counts.unique_readings (10,643,735). </w:t>
      </w:r>
      <w:r w:rsidR="003365CB" w:rsidRPr="003365CB">
        <w:t>All 53,113 extra copies were exact duplicates (the conflict query returned 0 conflicting pairs), so one row per pair was kept and the rest deleted; no duplicate pair remains.</w:t>
      </w:r>
    </w:p>
    <w:p w14:paraId="228B88C9" w14:textId="5C609CCF" w:rsidR="00561A19" w:rsidRDefault="00000000">
      <w:r>
        <w:rPr>
          <w:b/>
        </w:rPr>
        <w:t xml:space="preserve">Why missing readings are not zero. </w:t>
      </w:r>
      <w:r>
        <w:t>A missing reading means no measurement arrived, not that the meter used no energy. Replacing gaps with zero would invent consumption of exactly 0 kWh, bias totals and averages downward and hide communication faults. Gaps are therefore reported as missing and counted in completeness.</w:t>
      </w:r>
    </w:p>
    <w:p w14:paraId="5E0B4B81" w14:textId="77777777" w:rsidR="00561A19" w:rsidRDefault="00000000">
      <w:pPr>
        <w:jc w:val="center"/>
      </w:pPr>
      <w:r>
        <w:rPr>
          <w:noProof/>
        </w:rPr>
        <w:drawing>
          <wp:inline distT="0" distB="0" distL="0" distR="0" wp14:anchorId="29927EE3" wp14:editId="741A8668">
            <wp:extent cx="6120000" cy="33748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24232.png"/>
                    <pic:cNvPicPr/>
                  </pic:nvPicPr>
                  <pic:blipFill>
                    <a:blip r:embed="rId33"/>
                    <a:stretch>
                      <a:fillRect/>
                    </a:stretch>
                  </pic:blipFill>
                  <pic:spPr>
                    <a:xfrm>
                      <a:off x="0" y="0"/>
                      <a:ext cx="6120000" cy="3374848"/>
                    </a:xfrm>
                    <a:prstGeom prst="rect">
                      <a:avLst/>
                    </a:prstGeom>
                  </pic:spPr>
                </pic:pic>
              </a:graphicData>
            </a:graphic>
          </wp:inline>
        </w:drawing>
      </w:r>
    </w:p>
    <w:p w14:paraId="725C6E73" w14:textId="77777777" w:rsidR="00561A19" w:rsidRDefault="00000000">
      <w:pPr>
        <w:pStyle w:val="Caption"/>
        <w:jc w:val="center"/>
      </w:pPr>
      <w:r>
        <w:rPr>
          <w:b w:val="0"/>
        </w:rPr>
        <w:t>Screenshot 2.3-1  (Screenshot 2026-10-12 224232.png)</w:t>
      </w:r>
    </w:p>
    <w:p w14:paraId="5F0622C5" w14:textId="77777777" w:rsidR="00561A19" w:rsidRDefault="00000000">
      <w:pPr>
        <w:jc w:val="center"/>
      </w:pPr>
      <w:r>
        <w:rPr>
          <w:noProof/>
        </w:rPr>
        <w:lastRenderedPageBreak/>
        <w:drawing>
          <wp:inline distT="0" distB="0" distL="0" distR="0" wp14:anchorId="38A3299C" wp14:editId="668019D0">
            <wp:extent cx="6120000" cy="37202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24308.png"/>
                    <pic:cNvPicPr/>
                  </pic:nvPicPr>
                  <pic:blipFill>
                    <a:blip r:embed="rId34"/>
                    <a:stretch>
                      <a:fillRect/>
                    </a:stretch>
                  </pic:blipFill>
                  <pic:spPr>
                    <a:xfrm>
                      <a:off x="0" y="0"/>
                      <a:ext cx="6120000" cy="3720282"/>
                    </a:xfrm>
                    <a:prstGeom prst="rect">
                      <a:avLst/>
                    </a:prstGeom>
                  </pic:spPr>
                </pic:pic>
              </a:graphicData>
            </a:graphic>
          </wp:inline>
        </w:drawing>
      </w:r>
    </w:p>
    <w:p w14:paraId="0970B61D" w14:textId="77777777" w:rsidR="00561A19" w:rsidRDefault="00000000">
      <w:pPr>
        <w:pStyle w:val="Caption"/>
        <w:jc w:val="center"/>
      </w:pPr>
      <w:r>
        <w:rPr>
          <w:b w:val="0"/>
        </w:rPr>
        <w:t>Screenshot 2.3-2  (Screenshot 2026-10-12 224308.png)</w:t>
      </w:r>
    </w:p>
    <w:p w14:paraId="44072225" w14:textId="77777777" w:rsidR="00561A19" w:rsidRDefault="00000000">
      <w:pPr>
        <w:pStyle w:val="Heading1"/>
      </w:pPr>
      <w:bookmarkStart w:id="9" w:name="_Toc242952603"/>
      <w:r>
        <w:t>3 Compare chunk intervals</w:t>
      </w:r>
      <w:bookmarkEnd w:id="9"/>
    </w:p>
    <w:p w14:paraId="60B5B457" w14:textId="77777777" w:rsidR="00561A19" w:rsidRDefault="00000000">
      <w:pPr>
        <w:pStyle w:val="Heading2"/>
      </w:pPr>
      <w:bookmarkStart w:id="10" w:name="_Toc242952604"/>
      <w:r>
        <w:t>3.1 Create and verify three configurations</w:t>
      </w:r>
      <w:bookmarkEnd w:id="10"/>
    </w:p>
    <w:tbl>
      <w:tblPr>
        <w:tblStyle w:val="TableGrid"/>
        <w:tblW w:w="0" w:type="auto"/>
        <w:jc w:val="center"/>
        <w:tblLayout w:type="fixed"/>
        <w:tblLook w:val="04A0" w:firstRow="1" w:lastRow="0" w:firstColumn="1" w:lastColumn="0" w:noHBand="0" w:noVBand="1"/>
      </w:tblPr>
      <w:tblGrid>
        <w:gridCol w:w="2381"/>
        <w:gridCol w:w="1587"/>
        <w:gridCol w:w="1020"/>
        <w:gridCol w:w="2438"/>
        <w:gridCol w:w="2438"/>
      </w:tblGrid>
      <w:tr w:rsidR="00561A19" w14:paraId="578F9FBA" w14:textId="77777777">
        <w:trPr>
          <w:jc w:val="center"/>
        </w:trPr>
        <w:tc>
          <w:tcPr>
            <w:tcW w:w="2381" w:type="dxa"/>
            <w:shd w:val="clear" w:color="auto" w:fill="D9E1F2"/>
          </w:tcPr>
          <w:p w14:paraId="35D451B6" w14:textId="77777777" w:rsidR="00561A19" w:rsidRDefault="00000000">
            <w:pPr>
              <w:spacing w:after="0"/>
            </w:pPr>
            <w:r>
              <w:rPr>
                <w:b/>
                <w:sz w:val="15"/>
              </w:rPr>
              <w:t>Table</w:t>
            </w:r>
          </w:p>
        </w:tc>
        <w:tc>
          <w:tcPr>
            <w:tcW w:w="1587" w:type="dxa"/>
            <w:shd w:val="clear" w:color="auto" w:fill="D9E1F2"/>
          </w:tcPr>
          <w:p w14:paraId="2D4F805F" w14:textId="77777777" w:rsidR="00561A19" w:rsidRDefault="00000000">
            <w:pPr>
              <w:spacing w:after="0"/>
            </w:pPr>
            <w:r>
              <w:rPr>
                <w:b/>
                <w:sz w:val="15"/>
              </w:rPr>
              <w:t>Chunk interval</w:t>
            </w:r>
          </w:p>
        </w:tc>
        <w:tc>
          <w:tcPr>
            <w:tcW w:w="1020" w:type="dxa"/>
            <w:shd w:val="clear" w:color="auto" w:fill="D9E1F2"/>
          </w:tcPr>
          <w:p w14:paraId="5DFC7A67" w14:textId="77777777" w:rsidR="00561A19" w:rsidRDefault="00000000">
            <w:pPr>
              <w:spacing w:after="0"/>
            </w:pPr>
            <w:r>
              <w:rPr>
                <w:b/>
                <w:sz w:val="15"/>
              </w:rPr>
              <w:t>Chunks</w:t>
            </w:r>
          </w:p>
        </w:tc>
        <w:tc>
          <w:tcPr>
            <w:tcW w:w="2438" w:type="dxa"/>
            <w:shd w:val="clear" w:color="auto" w:fill="D9E1F2"/>
          </w:tcPr>
          <w:p w14:paraId="39F09C9B" w14:textId="77777777" w:rsidR="00561A19" w:rsidRDefault="00000000">
            <w:pPr>
              <w:spacing w:after="0"/>
            </w:pPr>
            <w:r>
              <w:rPr>
                <w:b/>
                <w:sz w:val="15"/>
              </w:rPr>
              <w:t>First chunk start</w:t>
            </w:r>
          </w:p>
        </w:tc>
        <w:tc>
          <w:tcPr>
            <w:tcW w:w="2438" w:type="dxa"/>
            <w:shd w:val="clear" w:color="auto" w:fill="D9E1F2"/>
          </w:tcPr>
          <w:p w14:paraId="5EB4C252" w14:textId="77777777" w:rsidR="00561A19" w:rsidRDefault="00000000">
            <w:pPr>
              <w:spacing w:after="0"/>
            </w:pPr>
            <w:r>
              <w:rPr>
                <w:b/>
                <w:sz w:val="15"/>
              </w:rPr>
              <w:t>Last chunk end</w:t>
            </w:r>
          </w:p>
        </w:tc>
      </w:tr>
      <w:tr w:rsidR="00561A19" w14:paraId="0FD6414C" w14:textId="77777777">
        <w:trPr>
          <w:jc w:val="center"/>
        </w:trPr>
        <w:tc>
          <w:tcPr>
            <w:tcW w:w="2381" w:type="dxa"/>
          </w:tcPr>
          <w:p w14:paraId="3BEF778A" w14:textId="77777777" w:rsidR="00561A19" w:rsidRDefault="00000000">
            <w:pPr>
              <w:spacing w:after="0"/>
            </w:pPr>
            <w:r>
              <w:rPr>
                <w:sz w:val="15"/>
              </w:rPr>
              <w:t>energy_readings</w:t>
            </w:r>
          </w:p>
        </w:tc>
        <w:tc>
          <w:tcPr>
            <w:tcW w:w="1587" w:type="dxa"/>
          </w:tcPr>
          <w:p w14:paraId="6CC9C238" w14:textId="77777777" w:rsidR="00561A19" w:rsidRDefault="00000000">
            <w:pPr>
              <w:spacing w:after="0"/>
            </w:pPr>
            <w:r>
              <w:rPr>
                <w:sz w:val="15"/>
              </w:rPr>
              <w:t>1 day</w:t>
            </w:r>
          </w:p>
        </w:tc>
        <w:tc>
          <w:tcPr>
            <w:tcW w:w="1020" w:type="dxa"/>
          </w:tcPr>
          <w:p w14:paraId="132CDD6D" w14:textId="77777777" w:rsidR="00561A19" w:rsidRDefault="00000000">
            <w:pPr>
              <w:spacing w:after="0"/>
            </w:pPr>
            <w:r>
              <w:rPr>
                <w:sz w:val="15"/>
              </w:rPr>
              <w:t>29</w:t>
            </w:r>
          </w:p>
        </w:tc>
        <w:tc>
          <w:tcPr>
            <w:tcW w:w="2438" w:type="dxa"/>
          </w:tcPr>
          <w:p w14:paraId="3B375479" w14:textId="77777777" w:rsidR="00561A19" w:rsidRDefault="00000000">
            <w:pPr>
              <w:spacing w:after="0"/>
            </w:pPr>
            <w:r>
              <w:rPr>
                <w:sz w:val="15"/>
              </w:rPr>
              <w:t>2026-08-31 02:00 +02</w:t>
            </w:r>
          </w:p>
        </w:tc>
        <w:tc>
          <w:tcPr>
            <w:tcW w:w="2438" w:type="dxa"/>
          </w:tcPr>
          <w:p w14:paraId="54B0706F" w14:textId="77777777" w:rsidR="00561A19" w:rsidRDefault="00000000">
            <w:pPr>
              <w:spacing w:after="0"/>
            </w:pPr>
            <w:r>
              <w:rPr>
                <w:sz w:val="15"/>
              </w:rPr>
              <w:t>2026-09-29 02:00 +02</w:t>
            </w:r>
          </w:p>
        </w:tc>
      </w:tr>
      <w:tr w:rsidR="00561A19" w14:paraId="3A5003C6" w14:textId="77777777">
        <w:trPr>
          <w:jc w:val="center"/>
        </w:trPr>
        <w:tc>
          <w:tcPr>
            <w:tcW w:w="2381" w:type="dxa"/>
          </w:tcPr>
          <w:p w14:paraId="2993B476" w14:textId="77777777" w:rsidR="00561A19" w:rsidRDefault="00000000">
            <w:pPr>
              <w:spacing w:after="0"/>
            </w:pPr>
            <w:r>
              <w:rPr>
                <w:sz w:val="15"/>
              </w:rPr>
              <w:t>energy_readings_3h</w:t>
            </w:r>
          </w:p>
        </w:tc>
        <w:tc>
          <w:tcPr>
            <w:tcW w:w="1587" w:type="dxa"/>
          </w:tcPr>
          <w:p w14:paraId="227EE105" w14:textId="77777777" w:rsidR="00561A19" w:rsidRDefault="00000000">
            <w:pPr>
              <w:spacing w:after="0"/>
            </w:pPr>
            <w:r>
              <w:rPr>
                <w:sz w:val="15"/>
              </w:rPr>
              <w:t>3 hours</w:t>
            </w:r>
          </w:p>
        </w:tc>
        <w:tc>
          <w:tcPr>
            <w:tcW w:w="1020" w:type="dxa"/>
          </w:tcPr>
          <w:p w14:paraId="788B4199" w14:textId="77777777" w:rsidR="00561A19" w:rsidRDefault="00000000">
            <w:pPr>
              <w:spacing w:after="0"/>
            </w:pPr>
            <w:r>
              <w:rPr>
                <w:sz w:val="15"/>
              </w:rPr>
              <w:t>225</w:t>
            </w:r>
          </w:p>
        </w:tc>
        <w:tc>
          <w:tcPr>
            <w:tcW w:w="2438" w:type="dxa"/>
          </w:tcPr>
          <w:p w14:paraId="1160810C" w14:textId="77777777" w:rsidR="00561A19" w:rsidRDefault="00000000">
            <w:pPr>
              <w:spacing w:after="0"/>
            </w:pPr>
            <w:r>
              <w:rPr>
                <w:sz w:val="15"/>
              </w:rPr>
              <w:t>2026-08-31 23:00 +02</w:t>
            </w:r>
          </w:p>
        </w:tc>
        <w:tc>
          <w:tcPr>
            <w:tcW w:w="2438" w:type="dxa"/>
          </w:tcPr>
          <w:p w14:paraId="3E436394" w14:textId="77777777" w:rsidR="00561A19" w:rsidRDefault="00000000">
            <w:pPr>
              <w:spacing w:after="0"/>
            </w:pPr>
            <w:r>
              <w:rPr>
                <w:sz w:val="15"/>
              </w:rPr>
              <w:t>2026-09-29 02:00 +02</w:t>
            </w:r>
          </w:p>
        </w:tc>
      </w:tr>
      <w:tr w:rsidR="00561A19" w14:paraId="539FA00A" w14:textId="77777777">
        <w:trPr>
          <w:jc w:val="center"/>
        </w:trPr>
        <w:tc>
          <w:tcPr>
            <w:tcW w:w="2381" w:type="dxa"/>
          </w:tcPr>
          <w:p w14:paraId="2AADA90F" w14:textId="77777777" w:rsidR="00561A19" w:rsidRDefault="00000000">
            <w:pPr>
              <w:spacing w:after="0"/>
            </w:pPr>
            <w:r>
              <w:rPr>
                <w:sz w:val="15"/>
              </w:rPr>
              <w:t>energy_readings_week</w:t>
            </w:r>
          </w:p>
        </w:tc>
        <w:tc>
          <w:tcPr>
            <w:tcW w:w="1587" w:type="dxa"/>
          </w:tcPr>
          <w:p w14:paraId="633B6E07" w14:textId="77777777" w:rsidR="00561A19" w:rsidRDefault="00000000">
            <w:pPr>
              <w:spacing w:after="0"/>
            </w:pPr>
            <w:r>
              <w:rPr>
                <w:sz w:val="15"/>
              </w:rPr>
              <w:t>7 days</w:t>
            </w:r>
          </w:p>
        </w:tc>
        <w:tc>
          <w:tcPr>
            <w:tcW w:w="1020" w:type="dxa"/>
          </w:tcPr>
          <w:p w14:paraId="79F8EA9D" w14:textId="77777777" w:rsidR="00561A19" w:rsidRDefault="00000000">
            <w:pPr>
              <w:spacing w:after="0"/>
            </w:pPr>
            <w:r>
              <w:rPr>
                <w:sz w:val="15"/>
              </w:rPr>
              <w:t>5</w:t>
            </w:r>
          </w:p>
        </w:tc>
        <w:tc>
          <w:tcPr>
            <w:tcW w:w="2438" w:type="dxa"/>
          </w:tcPr>
          <w:p w14:paraId="5D4D94B3" w14:textId="77777777" w:rsidR="00561A19" w:rsidRDefault="00000000">
            <w:pPr>
              <w:spacing w:after="0"/>
            </w:pPr>
            <w:r>
              <w:rPr>
                <w:sz w:val="15"/>
              </w:rPr>
              <w:t>2026-08-27 02:00 +02</w:t>
            </w:r>
          </w:p>
        </w:tc>
        <w:tc>
          <w:tcPr>
            <w:tcW w:w="2438" w:type="dxa"/>
          </w:tcPr>
          <w:p w14:paraId="044E870D" w14:textId="77777777" w:rsidR="00561A19" w:rsidRDefault="00000000">
            <w:pPr>
              <w:spacing w:after="0"/>
            </w:pPr>
            <w:r>
              <w:rPr>
                <w:sz w:val="15"/>
              </w:rPr>
              <w:t>2026-10-01 02:00 +02</w:t>
            </w:r>
          </w:p>
        </w:tc>
      </w:tr>
    </w:tbl>
    <w:p w14:paraId="2DCB80D1" w14:textId="77777777" w:rsidR="00561A19" w:rsidRDefault="00561A19">
      <w:pPr>
        <w:spacing w:after="40"/>
      </w:pPr>
    </w:p>
    <w:p w14:paraId="73199BF4" w14:textId="77777777" w:rsidR="00561A19" w:rsidRDefault="00000000">
      <w:r>
        <w:t>Each table has two matching non-unique indexes: (event_time DESC) and (meter_id, event_time).</w:t>
      </w:r>
    </w:p>
    <w:tbl>
      <w:tblPr>
        <w:tblStyle w:val="TableGrid"/>
        <w:tblW w:w="0" w:type="auto"/>
        <w:jc w:val="center"/>
        <w:tblLayout w:type="fixed"/>
        <w:tblLook w:val="04A0" w:firstRow="1" w:lastRow="0" w:firstColumn="1" w:lastColumn="0" w:noHBand="0" w:noVBand="1"/>
      </w:tblPr>
      <w:tblGrid>
        <w:gridCol w:w="1701"/>
        <w:gridCol w:w="1077"/>
        <w:gridCol w:w="680"/>
        <w:gridCol w:w="1134"/>
        <w:gridCol w:w="1134"/>
        <w:gridCol w:w="1417"/>
        <w:gridCol w:w="1417"/>
        <w:gridCol w:w="1304"/>
      </w:tblGrid>
      <w:tr w:rsidR="00561A19" w14:paraId="34F5B7FE" w14:textId="77777777">
        <w:trPr>
          <w:jc w:val="center"/>
        </w:trPr>
        <w:tc>
          <w:tcPr>
            <w:tcW w:w="1701" w:type="dxa"/>
            <w:shd w:val="clear" w:color="auto" w:fill="D9E1F2"/>
          </w:tcPr>
          <w:p w14:paraId="3880CB2A" w14:textId="77777777" w:rsidR="00561A19" w:rsidRDefault="00000000">
            <w:pPr>
              <w:spacing w:after="0"/>
            </w:pPr>
            <w:r>
              <w:rPr>
                <w:b/>
                <w:sz w:val="13"/>
              </w:rPr>
              <w:t>Table</w:t>
            </w:r>
          </w:p>
        </w:tc>
        <w:tc>
          <w:tcPr>
            <w:tcW w:w="1077" w:type="dxa"/>
            <w:shd w:val="clear" w:color="auto" w:fill="D9E1F2"/>
          </w:tcPr>
          <w:p w14:paraId="3FFED6E9" w14:textId="77777777" w:rsidR="00561A19" w:rsidRDefault="00000000">
            <w:pPr>
              <w:spacing w:after="0"/>
            </w:pPr>
            <w:r>
              <w:rPr>
                <w:b/>
                <w:sz w:val="13"/>
              </w:rPr>
              <w:t>Rows</w:t>
            </w:r>
          </w:p>
        </w:tc>
        <w:tc>
          <w:tcPr>
            <w:tcW w:w="680" w:type="dxa"/>
            <w:shd w:val="clear" w:color="auto" w:fill="D9E1F2"/>
          </w:tcPr>
          <w:p w14:paraId="2E877B84" w14:textId="77777777" w:rsidR="00561A19" w:rsidRDefault="00000000">
            <w:pPr>
              <w:spacing w:after="0"/>
            </w:pPr>
            <w:r>
              <w:rPr>
                <w:b/>
                <w:sz w:val="13"/>
              </w:rPr>
              <w:t>Meters</w:t>
            </w:r>
          </w:p>
        </w:tc>
        <w:tc>
          <w:tcPr>
            <w:tcW w:w="1134" w:type="dxa"/>
            <w:shd w:val="clear" w:color="auto" w:fill="D9E1F2"/>
          </w:tcPr>
          <w:p w14:paraId="1E9A4CC0" w14:textId="77777777" w:rsidR="00561A19" w:rsidRDefault="00000000">
            <w:pPr>
              <w:spacing w:after="0"/>
            </w:pPr>
            <w:r>
              <w:rPr>
                <w:b/>
                <w:sz w:val="13"/>
              </w:rPr>
              <w:t>Earliest</w:t>
            </w:r>
          </w:p>
        </w:tc>
        <w:tc>
          <w:tcPr>
            <w:tcW w:w="1134" w:type="dxa"/>
            <w:shd w:val="clear" w:color="auto" w:fill="D9E1F2"/>
          </w:tcPr>
          <w:p w14:paraId="207F1467" w14:textId="77777777" w:rsidR="00561A19" w:rsidRDefault="00000000">
            <w:pPr>
              <w:spacing w:after="0"/>
            </w:pPr>
            <w:r>
              <w:rPr>
                <w:b/>
                <w:sz w:val="13"/>
              </w:rPr>
              <w:t>Latest</w:t>
            </w:r>
          </w:p>
        </w:tc>
        <w:tc>
          <w:tcPr>
            <w:tcW w:w="1417" w:type="dxa"/>
            <w:shd w:val="clear" w:color="auto" w:fill="D9E1F2"/>
          </w:tcPr>
          <w:p w14:paraId="463E852A" w14:textId="77777777" w:rsidR="00561A19" w:rsidRDefault="00000000">
            <w:pPr>
              <w:spacing w:after="0"/>
            </w:pPr>
            <w:r>
              <w:rPr>
                <w:b/>
                <w:sz w:val="13"/>
              </w:rPr>
              <w:t>sum(power_kw)</w:t>
            </w:r>
          </w:p>
        </w:tc>
        <w:tc>
          <w:tcPr>
            <w:tcW w:w="1417" w:type="dxa"/>
            <w:shd w:val="clear" w:color="auto" w:fill="D9E1F2"/>
          </w:tcPr>
          <w:p w14:paraId="67877C9D" w14:textId="77777777" w:rsidR="00561A19" w:rsidRDefault="00000000">
            <w:pPr>
              <w:spacing w:after="0"/>
            </w:pPr>
            <w:r>
              <w:rPr>
                <w:b/>
                <w:sz w:val="13"/>
              </w:rPr>
              <w:t>sum(energy_kwh)</w:t>
            </w:r>
          </w:p>
        </w:tc>
        <w:tc>
          <w:tcPr>
            <w:tcW w:w="1304" w:type="dxa"/>
            <w:shd w:val="clear" w:color="auto" w:fill="D9E1F2"/>
          </w:tcPr>
          <w:p w14:paraId="53C48380" w14:textId="77777777" w:rsidR="00561A19" w:rsidRDefault="00000000">
            <w:pPr>
              <w:spacing w:after="0"/>
            </w:pPr>
            <w:r>
              <w:rPr>
                <w:b/>
                <w:sz w:val="13"/>
              </w:rPr>
              <w:t>Diff kW / kWh vs daily</w:t>
            </w:r>
          </w:p>
        </w:tc>
      </w:tr>
      <w:tr w:rsidR="00561A19" w14:paraId="326BE2C5" w14:textId="77777777">
        <w:trPr>
          <w:jc w:val="center"/>
        </w:trPr>
        <w:tc>
          <w:tcPr>
            <w:tcW w:w="1701" w:type="dxa"/>
          </w:tcPr>
          <w:p w14:paraId="51A053BA" w14:textId="77777777" w:rsidR="00561A19" w:rsidRDefault="00000000">
            <w:pPr>
              <w:spacing w:after="0"/>
            </w:pPr>
            <w:r>
              <w:rPr>
                <w:sz w:val="13"/>
              </w:rPr>
              <w:t>energy_readings</w:t>
            </w:r>
          </w:p>
        </w:tc>
        <w:tc>
          <w:tcPr>
            <w:tcW w:w="1077" w:type="dxa"/>
          </w:tcPr>
          <w:p w14:paraId="0EB8F937" w14:textId="77777777" w:rsidR="00561A19" w:rsidRDefault="00000000">
            <w:pPr>
              <w:spacing w:after="0"/>
            </w:pPr>
            <w:r>
              <w:rPr>
                <w:sz w:val="13"/>
              </w:rPr>
              <w:t>10,643,735</w:t>
            </w:r>
          </w:p>
        </w:tc>
        <w:tc>
          <w:tcPr>
            <w:tcW w:w="680" w:type="dxa"/>
          </w:tcPr>
          <w:p w14:paraId="693D6302" w14:textId="77777777" w:rsidR="00561A19" w:rsidRDefault="00000000">
            <w:pPr>
              <w:spacing w:after="0"/>
            </w:pPr>
            <w:r>
              <w:rPr>
                <w:sz w:val="13"/>
              </w:rPr>
              <w:t>4,000</w:t>
            </w:r>
          </w:p>
        </w:tc>
        <w:tc>
          <w:tcPr>
            <w:tcW w:w="1134" w:type="dxa"/>
          </w:tcPr>
          <w:p w14:paraId="730C2E1F" w14:textId="77777777" w:rsidR="00561A19" w:rsidRDefault="00000000">
            <w:pPr>
              <w:spacing w:after="0"/>
            </w:pPr>
            <w:r>
              <w:rPr>
                <w:sz w:val="13"/>
              </w:rPr>
              <w:t>2026-09-01 00:00</w:t>
            </w:r>
          </w:p>
        </w:tc>
        <w:tc>
          <w:tcPr>
            <w:tcW w:w="1134" w:type="dxa"/>
          </w:tcPr>
          <w:p w14:paraId="355258C5" w14:textId="77777777" w:rsidR="00561A19" w:rsidRDefault="00000000">
            <w:pPr>
              <w:spacing w:after="0"/>
            </w:pPr>
            <w:r>
              <w:rPr>
                <w:sz w:val="13"/>
              </w:rPr>
              <w:t>2026-09-28 23:45</w:t>
            </w:r>
          </w:p>
        </w:tc>
        <w:tc>
          <w:tcPr>
            <w:tcW w:w="1417" w:type="dxa"/>
          </w:tcPr>
          <w:p w14:paraId="33243AA2" w14:textId="77777777" w:rsidR="00561A19" w:rsidRDefault="00000000">
            <w:pPr>
              <w:spacing w:after="0"/>
            </w:pPr>
            <w:r>
              <w:rPr>
                <w:sz w:val="13"/>
              </w:rPr>
              <w:t>15,414,817.3878</w:t>
            </w:r>
          </w:p>
        </w:tc>
        <w:tc>
          <w:tcPr>
            <w:tcW w:w="1417" w:type="dxa"/>
          </w:tcPr>
          <w:p w14:paraId="0FEA341E" w14:textId="77777777" w:rsidR="00561A19" w:rsidRDefault="00000000">
            <w:pPr>
              <w:spacing w:after="0"/>
            </w:pPr>
            <w:r>
              <w:rPr>
                <w:sz w:val="13"/>
              </w:rPr>
              <w:t>3,853,704.3468</w:t>
            </w:r>
          </w:p>
        </w:tc>
        <w:tc>
          <w:tcPr>
            <w:tcW w:w="1304" w:type="dxa"/>
          </w:tcPr>
          <w:p w14:paraId="26DE1F84" w14:textId="77777777" w:rsidR="00561A19" w:rsidRDefault="00000000">
            <w:pPr>
              <w:spacing w:after="0"/>
            </w:pPr>
            <w:r>
              <w:rPr>
                <w:sz w:val="13"/>
              </w:rPr>
              <w:t>0 / 0</w:t>
            </w:r>
          </w:p>
        </w:tc>
      </w:tr>
      <w:tr w:rsidR="00561A19" w14:paraId="2A9C6324" w14:textId="77777777">
        <w:trPr>
          <w:jc w:val="center"/>
        </w:trPr>
        <w:tc>
          <w:tcPr>
            <w:tcW w:w="1701" w:type="dxa"/>
          </w:tcPr>
          <w:p w14:paraId="6FE774E8" w14:textId="77777777" w:rsidR="00561A19" w:rsidRDefault="00000000">
            <w:pPr>
              <w:spacing w:after="0"/>
            </w:pPr>
            <w:r>
              <w:rPr>
                <w:sz w:val="13"/>
              </w:rPr>
              <w:t>energy_readings_3h</w:t>
            </w:r>
          </w:p>
        </w:tc>
        <w:tc>
          <w:tcPr>
            <w:tcW w:w="1077" w:type="dxa"/>
          </w:tcPr>
          <w:p w14:paraId="1D7CE437" w14:textId="77777777" w:rsidR="00561A19" w:rsidRDefault="00000000">
            <w:pPr>
              <w:spacing w:after="0"/>
            </w:pPr>
            <w:r>
              <w:rPr>
                <w:sz w:val="13"/>
              </w:rPr>
              <w:t>10,643,735</w:t>
            </w:r>
          </w:p>
        </w:tc>
        <w:tc>
          <w:tcPr>
            <w:tcW w:w="680" w:type="dxa"/>
          </w:tcPr>
          <w:p w14:paraId="5B4BD63D" w14:textId="77777777" w:rsidR="00561A19" w:rsidRDefault="00000000">
            <w:pPr>
              <w:spacing w:after="0"/>
            </w:pPr>
            <w:r>
              <w:rPr>
                <w:sz w:val="13"/>
              </w:rPr>
              <w:t>4,000</w:t>
            </w:r>
          </w:p>
        </w:tc>
        <w:tc>
          <w:tcPr>
            <w:tcW w:w="1134" w:type="dxa"/>
          </w:tcPr>
          <w:p w14:paraId="0766CE36" w14:textId="77777777" w:rsidR="00561A19" w:rsidRDefault="00000000">
            <w:pPr>
              <w:spacing w:after="0"/>
            </w:pPr>
            <w:r>
              <w:rPr>
                <w:sz w:val="13"/>
              </w:rPr>
              <w:t>2026-09-01 00:00</w:t>
            </w:r>
          </w:p>
        </w:tc>
        <w:tc>
          <w:tcPr>
            <w:tcW w:w="1134" w:type="dxa"/>
          </w:tcPr>
          <w:p w14:paraId="0E019E40" w14:textId="77777777" w:rsidR="00561A19" w:rsidRDefault="00000000">
            <w:pPr>
              <w:spacing w:after="0"/>
            </w:pPr>
            <w:r>
              <w:rPr>
                <w:sz w:val="13"/>
              </w:rPr>
              <w:t>2026-09-28 23:45</w:t>
            </w:r>
          </w:p>
        </w:tc>
        <w:tc>
          <w:tcPr>
            <w:tcW w:w="1417" w:type="dxa"/>
          </w:tcPr>
          <w:p w14:paraId="6F20AC4D" w14:textId="77777777" w:rsidR="00561A19" w:rsidRDefault="00000000">
            <w:pPr>
              <w:spacing w:after="0"/>
            </w:pPr>
            <w:r>
              <w:rPr>
                <w:sz w:val="13"/>
              </w:rPr>
              <w:t>15,414,817.3878</w:t>
            </w:r>
          </w:p>
        </w:tc>
        <w:tc>
          <w:tcPr>
            <w:tcW w:w="1417" w:type="dxa"/>
          </w:tcPr>
          <w:p w14:paraId="537F08DF" w14:textId="77777777" w:rsidR="00561A19" w:rsidRDefault="00000000">
            <w:pPr>
              <w:spacing w:after="0"/>
            </w:pPr>
            <w:r>
              <w:rPr>
                <w:sz w:val="13"/>
              </w:rPr>
              <w:t>3,853,704.3468</w:t>
            </w:r>
          </w:p>
        </w:tc>
        <w:tc>
          <w:tcPr>
            <w:tcW w:w="1304" w:type="dxa"/>
          </w:tcPr>
          <w:p w14:paraId="4B843970" w14:textId="77777777" w:rsidR="00561A19" w:rsidRDefault="00000000">
            <w:pPr>
              <w:spacing w:after="0"/>
            </w:pPr>
            <w:r>
              <w:rPr>
                <w:sz w:val="13"/>
              </w:rPr>
              <w:t>1.9e-9 / 1.4e-9</w:t>
            </w:r>
          </w:p>
        </w:tc>
      </w:tr>
      <w:tr w:rsidR="00561A19" w14:paraId="45F54A44" w14:textId="77777777">
        <w:trPr>
          <w:jc w:val="center"/>
        </w:trPr>
        <w:tc>
          <w:tcPr>
            <w:tcW w:w="1701" w:type="dxa"/>
          </w:tcPr>
          <w:p w14:paraId="4C9433AB" w14:textId="77777777" w:rsidR="00561A19" w:rsidRDefault="00000000">
            <w:pPr>
              <w:spacing w:after="0"/>
            </w:pPr>
            <w:r>
              <w:rPr>
                <w:sz w:val="13"/>
              </w:rPr>
              <w:t>energy_readings_week</w:t>
            </w:r>
          </w:p>
        </w:tc>
        <w:tc>
          <w:tcPr>
            <w:tcW w:w="1077" w:type="dxa"/>
          </w:tcPr>
          <w:p w14:paraId="6C8F0DEC" w14:textId="77777777" w:rsidR="00561A19" w:rsidRDefault="00000000">
            <w:pPr>
              <w:spacing w:after="0"/>
            </w:pPr>
            <w:r>
              <w:rPr>
                <w:sz w:val="13"/>
              </w:rPr>
              <w:t>10,643,735</w:t>
            </w:r>
          </w:p>
        </w:tc>
        <w:tc>
          <w:tcPr>
            <w:tcW w:w="680" w:type="dxa"/>
          </w:tcPr>
          <w:p w14:paraId="4715F8AA" w14:textId="77777777" w:rsidR="00561A19" w:rsidRDefault="00000000">
            <w:pPr>
              <w:spacing w:after="0"/>
            </w:pPr>
            <w:r>
              <w:rPr>
                <w:sz w:val="13"/>
              </w:rPr>
              <w:t>4,000</w:t>
            </w:r>
          </w:p>
        </w:tc>
        <w:tc>
          <w:tcPr>
            <w:tcW w:w="1134" w:type="dxa"/>
          </w:tcPr>
          <w:p w14:paraId="30F17B2F" w14:textId="77777777" w:rsidR="00561A19" w:rsidRDefault="00000000">
            <w:pPr>
              <w:spacing w:after="0"/>
            </w:pPr>
            <w:r>
              <w:rPr>
                <w:sz w:val="13"/>
              </w:rPr>
              <w:t>2026-09-01 00:00</w:t>
            </w:r>
          </w:p>
        </w:tc>
        <w:tc>
          <w:tcPr>
            <w:tcW w:w="1134" w:type="dxa"/>
          </w:tcPr>
          <w:p w14:paraId="3B0F835B" w14:textId="77777777" w:rsidR="00561A19" w:rsidRDefault="00000000">
            <w:pPr>
              <w:spacing w:after="0"/>
            </w:pPr>
            <w:r>
              <w:rPr>
                <w:sz w:val="13"/>
              </w:rPr>
              <w:t>2026-09-28 23:45</w:t>
            </w:r>
          </w:p>
        </w:tc>
        <w:tc>
          <w:tcPr>
            <w:tcW w:w="1417" w:type="dxa"/>
          </w:tcPr>
          <w:p w14:paraId="5D2F0642" w14:textId="77777777" w:rsidR="00561A19" w:rsidRDefault="00000000">
            <w:pPr>
              <w:spacing w:after="0"/>
            </w:pPr>
            <w:r>
              <w:rPr>
                <w:sz w:val="13"/>
              </w:rPr>
              <w:t>15,414,817.3878</w:t>
            </w:r>
          </w:p>
        </w:tc>
        <w:tc>
          <w:tcPr>
            <w:tcW w:w="1417" w:type="dxa"/>
          </w:tcPr>
          <w:p w14:paraId="701007C3" w14:textId="77777777" w:rsidR="00561A19" w:rsidRDefault="00000000">
            <w:pPr>
              <w:spacing w:after="0"/>
            </w:pPr>
            <w:r>
              <w:rPr>
                <w:sz w:val="13"/>
              </w:rPr>
              <w:t>3,853,704.3468</w:t>
            </w:r>
          </w:p>
        </w:tc>
        <w:tc>
          <w:tcPr>
            <w:tcW w:w="1304" w:type="dxa"/>
          </w:tcPr>
          <w:p w14:paraId="3206B25C" w14:textId="77777777" w:rsidR="00561A19" w:rsidRDefault="00000000">
            <w:pPr>
              <w:spacing w:after="0"/>
            </w:pPr>
            <w:r>
              <w:rPr>
                <w:sz w:val="13"/>
              </w:rPr>
              <w:t>2.0e-8 / 3.3e-9</w:t>
            </w:r>
          </w:p>
        </w:tc>
      </w:tr>
    </w:tbl>
    <w:p w14:paraId="6E2EDA2F" w14:textId="77777777" w:rsidR="00561A19" w:rsidRDefault="00561A19">
      <w:pPr>
        <w:spacing w:after="40"/>
      </w:pPr>
    </w:p>
    <w:p w14:paraId="167521DB" w14:textId="77777777" w:rsidR="00561A19" w:rsidRDefault="00000000">
      <w:r>
        <w:t>All three tables pass: 10,643,735 rows, 4,000 meters, identical dates and sums within the 0.001 tolerance.</w:t>
      </w:r>
    </w:p>
    <w:p w14:paraId="26A08DE0" w14:textId="77777777" w:rsidR="00561A19" w:rsidRDefault="00000000">
      <w:pPr>
        <w:jc w:val="center"/>
      </w:pPr>
      <w:r>
        <w:rPr>
          <w:noProof/>
        </w:rPr>
        <w:lastRenderedPageBreak/>
        <w:drawing>
          <wp:inline distT="0" distB="0" distL="0" distR="0" wp14:anchorId="5B6B4017" wp14:editId="3C86920A">
            <wp:extent cx="6120000" cy="38244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2818.png"/>
                    <pic:cNvPicPr/>
                  </pic:nvPicPr>
                  <pic:blipFill>
                    <a:blip r:embed="rId35"/>
                    <a:stretch>
                      <a:fillRect/>
                    </a:stretch>
                  </pic:blipFill>
                  <pic:spPr>
                    <a:xfrm>
                      <a:off x="0" y="0"/>
                      <a:ext cx="6120000" cy="3824402"/>
                    </a:xfrm>
                    <a:prstGeom prst="rect">
                      <a:avLst/>
                    </a:prstGeom>
                  </pic:spPr>
                </pic:pic>
              </a:graphicData>
            </a:graphic>
          </wp:inline>
        </w:drawing>
      </w:r>
    </w:p>
    <w:p w14:paraId="786F9081" w14:textId="77777777" w:rsidR="00561A19" w:rsidRDefault="00000000">
      <w:pPr>
        <w:pStyle w:val="Caption"/>
        <w:jc w:val="center"/>
      </w:pPr>
      <w:r>
        <w:rPr>
          <w:b w:val="0"/>
        </w:rPr>
        <w:t>Screenshot 3.1-1  (Screenshot 2026-10-13 112818.png)</w:t>
      </w:r>
    </w:p>
    <w:p w14:paraId="6B07A5AA" w14:textId="77777777" w:rsidR="00561A19" w:rsidRDefault="00000000">
      <w:pPr>
        <w:jc w:val="center"/>
      </w:pPr>
      <w:r>
        <w:rPr>
          <w:noProof/>
        </w:rPr>
        <w:drawing>
          <wp:inline distT="0" distB="0" distL="0" distR="0" wp14:anchorId="119D61C0" wp14:editId="5DBBCD9A">
            <wp:extent cx="6120000" cy="132315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2839.png"/>
                    <pic:cNvPicPr/>
                  </pic:nvPicPr>
                  <pic:blipFill>
                    <a:blip r:embed="rId36"/>
                    <a:stretch>
                      <a:fillRect/>
                    </a:stretch>
                  </pic:blipFill>
                  <pic:spPr>
                    <a:xfrm>
                      <a:off x="0" y="0"/>
                      <a:ext cx="6120000" cy="1323157"/>
                    </a:xfrm>
                    <a:prstGeom prst="rect">
                      <a:avLst/>
                    </a:prstGeom>
                  </pic:spPr>
                </pic:pic>
              </a:graphicData>
            </a:graphic>
          </wp:inline>
        </w:drawing>
      </w:r>
    </w:p>
    <w:p w14:paraId="1F6B4DE4" w14:textId="77777777" w:rsidR="00561A19" w:rsidRDefault="00000000">
      <w:pPr>
        <w:pStyle w:val="Caption"/>
        <w:jc w:val="center"/>
      </w:pPr>
      <w:r>
        <w:rPr>
          <w:b w:val="0"/>
        </w:rPr>
        <w:t>Screenshot 3.1-2  (Screenshot 2026-10-13 112839.png)</w:t>
      </w:r>
    </w:p>
    <w:p w14:paraId="7297E34A" w14:textId="77777777" w:rsidR="00561A19" w:rsidRDefault="00000000">
      <w:pPr>
        <w:jc w:val="center"/>
      </w:pPr>
      <w:r>
        <w:rPr>
          <w:noProof/>
        </w:rPr>
        <w:lastRenderedPageBreak/>
        <w:drawing>
          <wp:inline distT="0" distB="0" distL="0" distR="0" wp14:anchorId="08CB7865" wp14:editId="00D6804E">
            <wp:extent cx="6120000" cy="38244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3242.png"/>
                    <pic:cNvPicPr/>
                  </pic:nvPicPr>
                  <pic:blipFill>
                    <a:blip r:embed="rId37"/>
                    <a:stretch>
                      <a:fillRect/>
                    </a:stretch>
                  </pic:blipFill>
                  <pic:spPr>
                    <a:xfrm>
                      <a:off x="0" y="0"/>
                      <a:ext cx="6120000" cy="3824402"/>
                    </a:xfrm>
                    <a:prstGeom prst="rect">
                      <a:avLst/>
                    </a:prstGeom>
                  </pic:spPr>
                </pic:pic>
              </a:graphicData>
            </a:graphic>
          </wp:inline>
        </w:drawing>
      </w:r>
    </w:p>
    <w:p w14:paraId="47F78851" w14:textId="77777777" w:rsidR="00561A19" w:rsidRDefault="00000000">
      <w:pPr>
        <w:pStyle w:val="Caption"/>
        <w:jc w:val="center"/>
      </w:pPr>
      <w:r>
        <w:rPr>
          <w:b w:val="0"/>
        </w:rPr>
        <w:t>Screenshot 3.1-3  (Screenshot 2026-10-13 113242.png)</w:t>
      </w:r>
    </w:p>
    <w:p w14:paraId="7E355DC5" w14:textId="77777777" w:rsidR="00561A19" w:rsidRDefault="00000000">
      <w:pPr>
        <w:jc w:val="center"/>
      </w:pPr>
      <w:r>
        <w:rPr>
          <w:noProof/>
        </w:rPr>
        <w:drawing>
          <wp:inline distT="0" distB="0" distL="0" distR="0" wp14:anchorId="4004D9FF" wp14:editId="152BE52E">
            <wp:extent cx="6120000" cy="382440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3301.png"/>
                    <pic:cNvPicPr/>
                  </pic:nvPicPr>
                  <pic:blipFill>
                    <a:blip r:embed="rId38"/>
                    <a:stretch>
                      <a:fillRect/>
                    </a:stretch>
                  </pic:blipFill>
                  <pic:spPr>
                    <a:xfrm>
                      <a:off x="0" y="0"/>
                      <a:ext cx="6120000" cy="3824402"/>
                    </a:xfrm>
                    <a:prstGeom prst="rect">
                      <a:avLst/>
                    </a:prstGeom>
                  </pic:spPr>
                </pic:pic>
              </a:graphicData>
            </a:graphic>
          </wp:inline>
        </w:drawing>
      </w:r>
    </w:p>
    <w:p w14:paraId="605B404E" w14:textId="77777777" w:rsidR="00561A19" w:rsidRDefault="00000000">
      <w:pPr>
        <w:pStyle w:val="Caption"/>
        <w:jc w:val="center"/>
      </w:pPr>
      <w:r>
        <w:rPr>
          <w:b w:val="0"/>
        </w:rPr>
        <w:t>Screenshot 3.1-4  (Screenshot 2026-10-13 113301.png)</w:t>
      </w:r>
    </w:p>
    <w:p w14:paraId="27BEE65A" w14:textId="77777777" w:rsidR="00561A19" w:rsidRDefault="00000000">
      <w:pPr>
        <w:pStyle w:val="Heading2"/>
      </w:pPr>
      <w:bookmarkStart w:id="11" w:name="_Toc242952605"/>
      <w:r>
        <w:t>3.2 Implement and time the five workloads</w:t>
      </w:r>
      <w:bookmarkEnd w:id="11"/>
    </w:p>
    <w:tbl>
      <w:tblPr>
        <w:tblStyle w:val="TableGrid"/>
        <w:tblW w:w="0" w:type="auto"/>
        <w:jc w:val="center"/>
        <w:tblLayout w:type="fixed"/>
        <w:tblLook w:val="04A0" w:firstRow="1" w:lastRow="0" w:firstColumn="1" w:lastColumn="0" w:noHBand="0" w:noVBand="1"/>
      </w:tblPr>
      <w:tblGrid>
        <w:gridCol w:w="907"/>
        <w:gridCol w:w="8957"/>
      </w:tblGrid>
      <w:tr w:rsidR="00561A19" w14:paraId="420722B8" w14:textId="77777777">
        <w:trPr>
          <w:jc w:val="center"/>
        </w:trPr>
        <w:tc>
          <w:tcPr>
            <w:tcW w:w="907" w:type="dxa"/>
            <w:shd w:val="clear" w:color="auto" w:fill="D9E1F2"/>
          </w:tcPr>
          <w:p w14:paraId="6197C164" w14:textId="77777777" w:rsidR="00561A19" w:rsidRDefault="00000000">
            <w:pPr>
              <w:spacing w:after="0"/>
            </w:pPr>
            <w:r>
              <w:rPr>
                <w:b/>
                <w:sz w:val="15"/>
              </w:rPr>
              <w:t>Query</w:t>
            </w:r>
          </w:p>
        </w:tc>
        <w:tc>
          <w:tcPr>
            <w:tcW w:w="8957" w:type="dxa"/>
            <w:shd w:val="clear" w:color="auto" w:fill="D9E1F2"/>
          </w:tcPr>
          <w:p w14:paraId="15E30A19" w14:textId="77777777" w:rsidR="00561A19" w:rsidRDefault="00000000">
            <w:pPr>
              <w:spacing w:after="0"/>
            </w:pPr>
            <w:r>
              <w:rPr>
                <w:b/>
                <w:sz w:val="15"/>
              </w:rPr>
              <w:t>Workload</w:t>
            </w:r>
          </w:p>
        </w:tc>
      </w:tr>
      <w:tr w:rsidR="00561A19" w14:paraId="3D9490B7" w14:textId="77777777">
        <w:trPr>
          <w:jc w:val="center"/>
        </w:trPr>
        <w:tc>
          <w:tcPr>
            <w:tcW w:w="907" w:type="dxa"/>
          </w:tcPr>
          <w:p w14:paraId="26CBCB2E" w14:textId="77777777" w:rsidR="00561A19" w:rsidRDefault="00000000">
            <w:pPr>
              <w:spacing w:after="0"/>
            </w:pPr>
            <w:r>
              <w:rPr>
                <w:sz w:val="15"/>
              </w:rPr>
              <w:t>Q1</w:t>
            </w:r>
          </w:p>
        </w:tc>
        <w:tc>
          <w:tcPr>
            <w:tcW w:w="8957" w:type="dxa"/>
          </w:tcPr>
          <w:p w14:paraId="733E717C" w14:textId="77777777" w:rsidR="00561A19" w:rsidRDefault="00000000">
            <w:pPr>
              <w:spacing w:after="0"/>
            </w:pPr>
            <w:r>
              <w:rPr>
                <w:sz w:val="15"/>
              </w:rPr>
              <w:t>Average power_kw per CAT hour on 21 September across all meters (24 rows)</w:t>
            </w:r>
          </w:p>
        </w:tc>
      </w:tr>
      <w:tr w:rsidR="00561A19" w14:paraId="4E1B814B" w14:textId="77777777">
        <w:trPr>
          <w:jc w:val="center"/>
        </w:trPr>
        <w:tc>
          <w:tcPr>
            <w:tcW w:w="907" w:type="dxa"/>
          </w:tcPr>
          <w:p w14:paraId="0780A143" w14:textId="77777777" w:rsidR="00561A19" w:rsidRDefault="00000000">
            <w:pPr>
              <w:spacing w:after="0"/>
            </w:pPr>
            <w:r>
              <w:rPr>
                <w:sz w:val="15"/>
              </w:rPr>
              <w:t>Q2</w:t>
            </w:r>
          </w:p>
        </w:tc>
        <w:tc>
          <w:tcPr>
            <w:tcW w:w="8957" w:type="dxa"/>
          </w:tcPr>
          <w:p w14:paraId="6CB74694" w14:textId="77777777" w:rsidR="00561A19" w:rsidRDefault="00000000">
            <w:pPr>
              <w:spacing w:after="0"/>
            </w:pPr>
            <w:r>
              <w:rPr>
                <w:sz w:val="15"/>
              </w:rPr>
              <w:t>Ten 15-minute intervals from 22 to 28 September with the highest summed power_kw, ties included</w:t>
            </w:r>
          </w:p>
        </w:tc>
      </w:tr>
      <w:tr w:rsidR="00561A19" w14:paraId="741FE926" w14:textId="77777777">
        <w:trPr>
          <w:jc w:val="center"/>
        </w:trPr>
        <w:tc>
          <w:tcPr>
            <w:tcW w:w="907" w:type="dxa"/>
          </w:tcPr>
          <w:p w14:paraId="103BF8E2" w14:textId="77777777" w:rsidR="00561A19" w:rsidRDefault="00000000">
            <w:pPr>
              <w:spacing w:after="0"/>
            </w:pPr>
            <w:r>
              <w:rPr>
                <w:sz w:val="15"/>
              </w:rPr>
              <w:t>Q3</w:t>
            </w:r>
          </w:p>
        </w:tc>
        <w:tc>
          <w:tcPr>
            <w:tcW w:w="8957" w:type="dxa"/>
          </w:tcPr>
          <w:p w14:paraId="67C7B963" w14:textId="77777777" w:rsidR="00561A19" w:rsidRDefault="00000000">
            <w:pPr>
              <w:spacing w:after="0"/>
            </w:pPr>
            <w:r>
              <w:rPr>
                <w:sz w:val="15"/>
              </w:rPr>
              <w:t>Total energy per meter over the full period (4,000 rows)</w:t>
            </w:r>
          </w:p>
        </w:tc>
      </w:tr>
      <w:tr w:rsidR="00561A19" w14:paraId="02A1CF63" w14:textId="77777777">
        <w:trPr>
          <w:jc w:val="center"/>
        </w:trPr>
        <w:tc>
          <w:tcPr>
            <w:tcW w:w="907" w:type="dxa"/>
          </w:tcPr>
          <w:p w14:paraId="07403D03" w14:textId="77777777" w:rsidR="00561A19" w:rsidRDefault="00000000">
            <w:pPr>
              <w:spacing w:after="0"/>
            </w:pPr>
            <w:r>
              <w:rPr>
                <w:sz w:val="15"/>
              </w:rPr>
              <w:t>Q4</w:t>
            </w:r>
          </w:p>
        </w:tc>
        <w:tc>
          <w:tcPr>
            <w:tcW w:w="8957" w:type="dxa"/>
          </w:tcPr>
          <w:p w14:paraId="46714646" w14:textId="77777777" w:rsidR="00561A19" w:rsidRDefault="00000000">
            <w:pPr>
              <w:spacing w:after="0"/>
            </w:pPr>
            <w:r>
              <w:rPr>
                <w:sz w:val="15"/>
              </w:rPr>
              <w:t>Energy total, average power and peak power for meter 1000000000, 22 to 28 September</w:t>
            </w:r>
          </w:p>
        </w:tc>
      </w:tr>
      <w:tr w:rsidR="00561A19" w14:paraId="56916053" w14:textId="77777777">
        <w:trPr>
          <w:jc w:val="center"/>
        </w:trPr>
        <w:tc>
          <w:tcPr>
            <w:tcW w:w="907" w:type="dxa"/>
          </w:tcPr>
          <w:p w14:paraId="149DC848" w14:textId="77777777" w:rsidR="00561A19" w:rsidRDefault="00000000">
            <w:pPr>
              <w:spacing w:after="0"/>
            </w:pPr>
            <w:r>
              <w:rPr>
                <w:sz w:val="15"/>
              </w:rPr>
              <w:t>Q5</w:t>
            </w:r>
          </w:p>
        </w:tc>
        <w:tc>
          <w:tcPr>
            <w:tcW w:w="8957" w:type="dxa"/>
          </w:tcPr>
          <w:p w14:paraId="0419384C" w14:textId="77777777" w:rsidR="00561A19" w:rsidRDefault="00000000">
            <w:pPr>
              <w:spacing w:after="0"/>
            </w:pPr>
            <w:r>
              <w:rPr>
                <w:sz w:val="15"/>
              </w:rPr>
              <w:t>Full scan: row count, total energy, average, minimum and maximum power</w:t>
            </w:r>
          </w:p>
        </w:tc>
      </w:tr>
    </w:tbl>
    <w:p w14:paraId="22292A25" w14:textId="77777777" w:rsidR="00561A19" w:rsidRDefault="00561A19">
      <w:pPr>
        <w:spacing w:after="40"/>
      </w:pPr>
    </w:p>
    <w:p w14:paraId="204286B0" w14:textId="77777777" w:rsidR="00561A19" w:rsidRDefault="00000000">
      <w:r>
        <w:lastRenderedPageBreak/>
        <w:t>Method: one machine (RSA06-B), one client (benchmark.py using Python 3.13.6 and psycopg 3.3.6), PostgreSQL never restarted and no cache cleared. Each query and table had one warm-up and five measured executions, timed from statement submission to the last result row received. All results are therefore warm-cache measurements. Results were checked against the one-day table (all matched within 0.001). Per-run CAT start and end times, durations and machine identifier are in results\benchmark_chunks_runs.csv.</w:t>
      </w:r>
    </w:p>
    <w:p w14:paraId="3335DF16" w14:textId="678F5660" w:rsidR="00561A19" w:rsidRDefault="003365CB">
      <w:r w:rsidRPr="003365CB">
        <w:t>Timing tool: time.perf_counter() around cursor.execute() and fetchall(), client Python 3.13.6 with psycopg 3.3.6. The session ran 38.1 s from the first warm-up submission to the last measured result.</w:t>
      </w:r>
    </w:p>
    <w:tbl>
      <w:tblPr>
        <w:tblStyle w:val="TableGrid"/>
        <w:tblW w:w="0" w:type="auto"/>
        <w:jc w:val="center"/>
        <w:tblLayout w:type="fixed"/>
        <w:tblLook w:val="04A0" w:firstRow="1" w:lastRow="0" w:firstColumn="1" w:lastColumn="0" w:noHBand="0" w:noVBand="1"/>
      </w:tblPr>
      <w:tblGrid>
        <w:gridCol w:w="907"/>
        <w:gridCol w:w="3005"/>
        <w:gridCol w:w="3005"/>
        <w:gridCol w:w="2948"/>
      </w:tblGrid>
      <w:tr w:rsidR="00561A19" w14:paraId="1E655B17" w14:textId="77777777">
        <w:trPr>
          <w:jc w:val="center"/>
        </w:trPr>
        <w:tc>
          <w:tcPr>
            <w:tcW w:w="907" w:type="dxa"/>
            <w:shd w:val="clear" w:color="auto" w:fill="D9E1F2"/>
          </w:tcPr>
          <w:p w14:paraId="34BC1DF8" w14:textId="77777777" w:rsidR="00561A19" w:rsidRDefault="00000000">
            <w:pPr>
              <w:spacing w:after="0"/>
            </w:pPr>
            <w:r>
              <w:rPr>
                <w:b/>
                <w:sz w:val="15"/>
              </w:rPr>
              <w:t>Query</w:t>
            </w:r>
          </w:p>
        </w:tc>
        <w:tc>
          <w:tcPr>
            <w:tcW w:w="3005" w:type="dxa"/>
            <w:shd w:val="clear" w:color="auto" w:fill="D9E1F2"/>
          </w:tcPr>
          <w:p w14:paraId="2FD677CE" w14:textId="77777777" w:rsidR="00561A19" w:rsidRDefault="00000000">
            <w:pPr>
              <w:spacing w:after="0"/>
            </w:pPr>
            <w:r>
              <w:rPr>
                <w:b/>
                <w:sz w:val="15"/>
              </w:rPr>
              <w:t>1 day: median (min-max) ms</w:t>
            </w:r>
          </w:p>
        </w:tc>
        <w:tc>
          <w:tcPr>
            <w:tcW w:w="3005" w:type="dxa"/>
            <w:shd w:val="clear" w:color="auto" w:fill="D9E1F2"/>
          </w:tcPr>
          <w:p w14:paraId="51BEE2F7" w14:textId="77777777" w:rsidR="00561A19" w:rsidRDefault="00000000">
            <w:pPr>
              <w:spacing w:after="0"/>
            </w:pPr>
            <w:r>
              <w:rPr>
                <w:b/>
                <w:sz w:val="15"/>
              </w:rPr>
              <w:t>3 hours: median (min-max) ms</w:t>
            </w:r>
          </w:p>
        </w:tc>
        <w:tc>
          <w:tcPr>
            <w:tcW w:w="2948" w:type="dxa"/>
            <w:shd w:val="clear" w:color="auto" w:fill="D9E1F2"/>
          </w:tcPr>
          <w:p w14:paraId="2316025C" w14:textId="77777777" w:rsidR="00561A19" w:rsidRDefault="00000000">
            <w:pPr>
              <w:spacing w:after="0"/>
            </w:pPr>
            <w:r>
              <w:rPr>
                <w:b/>
                <w:sz w:val="15"/>
              </w:rPr>
              <w:t>1 week: median (min-max) ms</w:t>
            </w:r>
          </w:p>
        </w:tc>
      </w:tr>
      <w:tr w:rsidR="00561A19" w14:paraId="24A7CB9E" w14:textId="77777777">
        <w:trPr>
          <w:jc w:val="center"/>
        </w:trPr>
        <w:tc>
          <w:tcPr>
            <w:tcW w:w="907" w:type="dxa"/>
          </w:tcPr>
          <w:p w14:paraId="316448C3" w14:textId="77777777" w:rsidR="00561A19" w:rsidRDefault="00000000">
            <w:pPr>
              <w:spacing w:after="0"/>
            </w:pPr>
            <w:r>
              <w:rPr>
                <w:sz w:val="15"/>
              </w:rPr>
              <w:t>Q1</w:t>
            </w:r>
          </w:p>
        </w:tc>
        <w:tc>
          <w:tcPr>
            <w:tcW w:w="3005" w:type="dxa"/>
          </w:tcPr>
          <w:p w14:paraId="6F483EA6" w14:textId="77777777" w:rsidR="00561A19" w:rsidRDefault="00000000">
            <w:pPr>
              <w:spacing w:after="0"/>
            </w:pPr>
            <w:r>
              <w:rPr>
                <w:sz w:val="15"/>
              </w:rPr>
              <w:t>71.1 (61.2-179.6)</w:t>
            </w:r>
          </w:p>
        </w:tc>
        <w:tc>
          <w:tcPr>
            <w:tcW w:w="3005" w:type="dxa"/>
          </w:tcPr>
          <w:p w14:paraId="41985007" w14:textId="77777777" w:rsidR="00561A19" w:rsidRDefault="00000000">
            <w:pPr>
              <w:spacing w:after="0"/>
            </w:pPr>
            <w:r>
              <w:rPr>
                <w:sz w:val="15"/>
              </w:rPr>
              <w:t>76.6 (74.1-80.7)</w:t>
            </w:r>
          </w:p>
        </w:tc>
        <w:tc>
          <w:tcPr>
            <w:tcW w:w="2948" w:type="dxa"/>
          </w:tcPr>
          <w:p w14:paraId="0B4301C6" w14:textId="77777777" w:rsidR="00561A19" w:rsidRDefault="00000000">
            <w:pPr>
              <w:spacing w:after="0"/>
            </w:pPr>
            <w:r>
              <w:rPr>
                <w:sz w:val="15"/>
              </w:rPr>
              <w:t>77.5 (68.1-184.3)</w:t>
            </w:r>
          </w:p>
        </w:tc>
      </w:tr>
      <w:tr w:rsidR="00561A19" w14:paraId="5ACBAF2A" w14:textId="77777777">
        <w:trPr>
          <w:jc w:val="center"/>
        </w:trPr>
        <w:tc>
          <w:tcPr>
            <w:tcW w:w="907" w:type="dxa"/>
          </w:tcPr>
          <w:p w14:paraId="543B3933" w14:textId="77777777" w:rsidR="00561A19" w:rsidRDefault="00000000">
            <w:pPr>
              <w:spacing w:after="0"/>
            </w:pPr>
            <w:r>
              <w:rPr>
                <w:sz w:val="15"/>
              </w:rPr>
              <w:t>Q2</w:t>
            </w:r>
          </w:p>
        </w:tc>
        <w:tc>
          <w:tcPr>
            <w:tcW w:w="3005" w:type="dxa"/>
          </w:tcPr>
          <w:p w14:paraId="7F0E3A55" w14:textId="77777777" w:rsidR="00561A19" w:rsidRDefault="00000000">
            <w:pPr>
              <w:spacing w:after="0"/>
            </w:pPr>
            <w:r>
              <w:rPr>
                <w:sz w:val="15"/>
              </w:rPr>
              <w:t>147.0 (138.6-161.6)</w:t>
            </w:r>
          </w:p>
        </w:tc>
        <w:tc>
          <w:tcPr>
            <w:tcW w:w="3005" w:type="dxa"/>
          </w:tcPr>
          <w:p w14:paraId="5FE0C2CB" w14:textId="77777777" w:rsidR="00561A19" w:rsidRDefault="00000000">
            <w:pPr>
              <w:spacing w:after="0"/>
            </w:pPr>
            <w:r>
              <w:rPr>
                <w:sz w:val="15"/>
              </w:rPr>
              <w:t>163.5 (143.4-201.0)</w:t>
            </w:r>
          </w:p>
        </w:tc>
        <w:tc>
          <w:tcPr>
            <w:tcW w:w="2948" w:type="dxa"/>
          </w:tcPr>
          <w:p w14:paraId="4C9DBF96" w14:textId="77777777" w:rsidR="00561A19" w:rsidRDefault="00000000">
            <w:pPr>
              <w:spacing w:after="0"/>
            </w:pPr>
            <w:r>
              <w:rPr>
                <w:sz w:val="15"/>
              </w:rPr>
              <w:t>202.6 (188.3-226.2)</w:t>
            </w:r>
          </w:p>
        </w:tc>
      </w:tr>
      <w:tr w:rsidR="00561A19" w14:paraId="63D29E0B" w14:textId="77777777">
        <w:trPr>
          <w:jc w:val="center"/>
        </w:trPr>
        <w:tc>
          <w:tcPr>
            <w:tcW w:w="907" w:type="dxa"/>
          </w:tcPr>
          <w:p w14:paraId="530BB7A5" w14:textId="77777777" w:rsidR="00561A19" w:rsidRDefault="00000000">
            <w:pPr>
              <w:spacing w:after="0"/>
            </w:pPr>
            <w:r>
              <w:rPr>
                <w:sz w:val="15"/>
              </w:rPr>
              <w:t>Q3</w:t>
            </w:r>
          </w:p>
        </w:tc>
        <w:tc>
          <w:tcPr>
            <w:tcW w:w="3005" w:type="dxa"/>
          </w:tcPr>
          <w:p w14:paraId="03912989" w14:textId="77777777" w:rsidR="00561A19" w:rsidRDefault="00000000">
            <w:pPr>
              <w:spacing w:after="0"/>
            </w:pPr>
            <w:r>
              <w:rPr>
                <w:sz w:val="15"/>
              </w:rPr>
              <w:t>583.7 (535.3-618.9)</w:t>
            </w:r>
          </w:p>
        </w:tc>
        <w:tc>
          <w:tcPr>
            <w:tcW w:w="3005" w:type="dxa"/>
          </w:tcPr>
          <w:p w14:paraId="72F31228" w14:textId="77777777" w:rsidR="00561A19" w:rsidRDefault="00000000">
            <w:pPr>
              <w:spacing w:after="0"/>
            </w:pPr>
            <w:r>
              <w:rPr>
                <w:sz w:val="15"/>
              </w:rPr>
              <w:t>3,019.5 (2,957.4-3,065.3)</w:t>
            </w:r>
          </w:p>
        </w:tc>
        <w:tc>
          <w:tcPr>
            <w:tcW w:w="2948" w:type="dxa"/>
          </w:tcPr>
          <w:p w14:paraId="720C7ADE" w14:textId="77777777" w:rsidR="00561A19" w:rsidRDefault="00000000">
            <w:pPr>
              <w:spacing w:after="0"/>
            </w:pPr>
            <w:r>
              <w:rPr>
                <w:sz w:val="15"/>
              </w:rPr>
              <w:t>537.8 (509.0-556.6)</w:t>
            </w:r>
          </w:p>
        </w:tc>
      </w:tr>
      <w:tr w:rsidR="00561A19" w14:paraId="7D3FA335" w14:textId="77777777">
        <w:trPr>
          <w:jc w:val="center"/>
        </w:trPr>
        <w:tc>
          <w:tcPr>
            <w:tcW w:w="907" w:type="dxa"/>
          </w:tcPr>
          <w:p w14:paraId="2205EE87" w14:textId="77777777" w:rsidR="00561A19" w:rsidRDefault="00000000">
            <w:pPr>
              <w:spacing w:after="0"/>
            </w:pPr>
            <w:r>
              <w:rPr>
                <w:sz w:val="15"/>
              </w:rPr>
              <w:t>Q4</w:t>
            </w:r>
          </w:p>
        </w:tc>
        <w:tc>
          <w:tcPr>
            <w:tcW w:w="3005" w:type="dxa"/>
          </w:tcPr>
          <w:p w14:paraId="589C8569" w14:textId="77777777" w:rsidR="00561A19" w:rsidRDefault="00000000">
            <w:pPr>
              <w:spacing w:after="0"/>
            </w:pPr>
            <w:r>
              <w:rPr>
                <w:sz w:val="15"/>
              </w:rPr>
              <w:t>2.7 (2.0-3.7)</w:t>
            </w:r>
          </w:p>
        </w:tc>
        <w:tc>
          <w:tcPr>
            <w:tcW w:w="3005" w:type="dxa"/>
          </w:tcPr>
          <w:p w14:paraId="07B6FB38" w14:textId="77777777" w:rsidR="00561A19" w:rsidRDefault="00000000">
            <w:pPr>
              <w:spacing w:after="0"/>
            </w:pPr>
            <w:r>
              <w:rPr>
                <w:sz w:val="15"/>
              </w:rPr>
              <w:t>8.4 (7.1-9.4)</w:t>
            </w:r>
          </w:p>
        </w:tc>
        <w:tc>
          <w:tcPr>
            <w:tcW w:w="2948" w:type="dxa"/>
          </w:tcPr>
          <w:p w14:paraId="11D0404E" w14:textId="77777777" w:rsidR="00561A19" w:rsidRDefault="00000000">
            <w:pPr>
              <w:spacing w:after="0"/>
            </w:pPr>
            <w:r>
              <w:rPr>
                <w:sz w:val="15"/>
              </w:rPr>
              <w:t>2.2 (1.4-2.9)</w:t>
            </w:r>
          </w:p>
        </w:tc>
      </w:tr>
      <w:tr w:rsidR="00561A19" w14:paraId="785FA576" w14:textId="77777777">
        <w:trPr>
          <w:jc w:val="center"/>
        </w:trPr>
        <w:tc>
          <w:tcPr>
            <w:tcW w:w="907" w:type="dxa"/>
          </w:tcPr>
          <w:p w14:paraId="0D653546" w14:textId="77777777" w:rsidR="00561A19" w:rsidRDefault="00000000">
            <w:pPr>
              <w:spacing w:after="0"/>
            </w:pPr>
            <w:r>
              <w:rPr>
                <w:sz w:val="15"/>
              </w:rPr>
              <w:t>Q5</w:t>
            </w:r>
          </w:p>
        </w:tc>
        <w:tc>
          <w:tcPr>
            <w:tcW w:w="3005" w:type="dxa"/>
          </w:tcPr>
          <w:p w14:paraId="7EB96C35" w14:textId="77777777" w:rsidR="00561A19" w:rsidRDefault="00000000">
            <w:pPr>
              <w:spacing w:after="0"/>
            </w:pPr>
            <w:r>
              <w:rPr>
                <w:sz w:val="15"/>
              </w:rPr>
              <w:t>401.6 (391.0-451.2)</w:t>
            </w:r>
          </w:p>
        </w:tc>
        <w:tc>
          <w:tcPr>
            <w:tcW w:w="3005" w:type="dxa"/>
          </w:tcPr>
          <w:p w14:paraId="2A792CC9" w14:textId="77777777" w:rsidR="00561A19" w:rsidRDefault="00000000">
            <w:pPr>
              <w:spacing w:after="0"/>
            </w:pPr>
            <w:r>
              <w:rPr>
                <w:sz w:val="15"/>
              </w:rPr>
              <w:t>365.1 (330.6-394.5)</w:t>
            </w:r>
          </w:p>
        </w:tc>
        <w:tc>
          <w:tcPr>
            <w:tcW w:w="2948" w:type="dxa"/>
          </w:tcPr>
          <w:p w14:paraId="05B7D47E" w14:textId="77777777" w:rsidR="00561A19" w:rsidRDefault="00000000">
            <w:pPr>
              <w:spacing w:after="0"/>
            </w:pPr>
            <w:r>
              <w:rPr>
                <w:sz w:val="15"/>
              </w:rPr>
              <w:t>411.7 (399.3-440.3)</w:t>
            </w:r>
          </w:p>
        </w:tc>
      </w:tr>
    </w:tbl>
    <w:p w14:paraId="085B88D8" w14:textId="77777777" w:rsidR="00561A19" w:rsidRDefault="00561A19">
      <w:pPr>
        <w:spacing w:after="40"/>
      </w:pPr>
    </w:p>
    <w:p w14:paraId="3A9D8C61" w14:textId="77777777" w:rsidR="00561A19" w:rsidRDefault="00000000">
      <w:r>
        <w:t>Execution plans with actual timing and buffer statistics for each configuration are in the screenshots below (sql\06_explain_q1.sql).</w:t>
      </w:r>
    </w:p>
    <w:p w14:paraId="491F2AC6" w14:textId="77777777" w:rsidR="00561A19" w:rsidRDefault="00000000">
      <w:pPr>
        <w:jc w:val="center"/>
      </w:pPr>
      <w:r>
        <w:rPr>
          <w:noProof/>
        </w:rPr>
        <w:drawing>
          <wp:inline distT="0" distB="0" distL="0" distR="0" wp14:anchorId="5003D6F9" wp14:editId="3E5AF050">
            <wp:extent cx="6120000" cy="382440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4407.png"/>
                    <pic:cNvPicPr/>
                  </pic:nvPicPr>
                  <pic:blipFill>
                    <a:blip r:embed="rId39"/>
                    <a:stretch>
                      <a:fillRect/>
                    </a:stretch>
                  </pic:blipFill>
                  <pic:spPr>
                    <a:xfrm>
                      <a:off x="0" y="0"/>
                      <a:ext cx="6120000" cy="3824402"/>
                    </a:xfrm>
                    <a:prstGeom prst="rect">
                      <a:avLst/>
                    </a:prstGeom>
                  </pic:spPr>
                </pic:pic>
              </a:graphicData>
            </a:graphic>
          </wp:inline>
        </w:drawing>
      </w:r>
    </w:p>
    <w:p w14:paraId="4BB8B6FC" w14:textId="77777777" w:rsidR="00561A19" w:rsidRDefault="00000000">
      <w:pPr>
        <w:pStyle w:val="Caption"/>
        <w:jc w:val="center"/>
      </w:pPr>
      <w:r>
        <w:rPr>
          <w:b w:val="0"/>
        </w:rPr>
        <w:t>Screenshot 3.2-1  (Screenshot 2026-10-13 114407.png)</w:t>
      </w:r>
    </w:p>
    <w:p w14:paraId="0850BF36" w14:textId="77777777" w:rsidR="00561A19" w:rsidRDefault="00000000">
      <w:pPr>
        <w:jc w:val="center"/>
      </w:pPr>
      <w:r>
        <w:rPr>
          <w:noProof/>
        </w:rPr>
        <w:lastRenderedPageBreak/>
        <w:drawing>
          <wp:inline distT="0" distB="0" distL="0" distR="0" wp14:anchorId="41C20F72" wp14:editId="4CD74ED9">
            <wp:extent cx="6120000" cy="382440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4543.png"/>
                    <pic:cNvPicPr/>
                  </pic:nvPicPr>
                  <pic:blipFill>
                    <a:blip r:embed="rId40"/>
                    <a:stretch>
                      <a:fillRect/>
                    </a:stretch>
                  </pic:blipFill>
                  <pic:spPr>
                    <a:xfrm>
                      <a:off x="0" y="0"/>
                      <a:ext cx="6120000" cy="3824402"/>
                    </a:xfrm>
                    <a:prstGeom prst="rect">
                      <a:avLst/>
                    </a:prstGeom>
                  </pic:spPr>
                </pic:pic>
              </a:graphicData>
            </a:graphic>
          </wp:inline>
        </w:drawing>
      </w:r>
    </w:p>
    <w:p w14:paraId="1CC4300B" w14:textId="77777777" w:rsidR="00561A19" w:rsidRDefault="00000000">
      <w:pPr>
        <w:pStyle w:val="Caption"/>
        <w:jc w:val="center"/>
      </w:pPr>
      <w:r>
        <w:rPr>
          <w:b w:val="0"/>
        </w:rPr>
        <w:t>Screenshot 3.2-2  (Screenshot 2026-10-13 114543.png)</w:t>
      </w:r>
    </w:p>
    <w:p w14:paraId="2D73DD08" w14:textId="77777777" w:rsidR="00561A19" w:rsidRDefault="00000000">
      <w:pPr>
        <w:jc w:val="center"/>
      </w:pPr>
      <w:r>
        <w:rPr>
          <w:noProof/>
        </w:rPr>
        <w:drawing>
          <wp:inline distT="0" distB="0" distL="0" distR="0" wp14:anchorId="7AF8AAC7" wp14:editId="30BC8D3A">
            <wp:extent cx="6120000" cy="382440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4608.png"/>
                    <pic:cNvPicPr/>
                  </pic:nvPicPr>
                  <pic:blipFill>
                    <a:blip r:embed="rId41"/>
                    <a:stretch>
                      <a:fillRect/>
                    </a:stretch>
                  </pic:blipFill>
                  <pic:spPr>
                    <a:xfrm>
                      <a:off x="0" y="0"/>
                      <a:ext cx="6120000" cy="3824402"/>
                    </a:xfrm>
                    <a:prstGeom prst="rect">
                      <a:avLst/>
                    </a:prstGeom>
                  </pic:spPr>
                </pic:pic>
              </a:graphicData>
            </a:graphic>
          </wp:inline>
        </w:drawing>
      </w:r>
    </w:p>
    <w:p w14:paraId="50F336E0" w14:textId="77777777" w:rsidR="00561A19" w:rsidRDefault="00000000">
      <w:pPr>
        <w:pStyle w:val="Caption"/>
        <w:jc w:val="center"/>
      </w:pPr>
      <w:r>
        <w:rPr>
          <w:b w:val="0"/>
        </w:rPr>
        <w:t>Screenshot 3.2-3  (Screenshot 2026-10-13 114608.png)</w:t>
      </w:r>
    </w:p>
    <w:p w14:paraId="1D8D0758" w14:textId="77777777" w:rsidR="00561A19" w:rsidRDefault="00000000">
      <w:pPr>
        <w:jc w:val="center"/>
      </w:pPr>
      <w:r>
        <w:rPr>
          <w:noProof/>
        </w:rPr>
        <w:lastRenderedPageBreak/>
        <w:drawing>
          <wp:inline distT="0" distB="0" distL="0" distR="0" wp14:anchorId="4C82CA81" wp14:editId="509F87EF">
            <wp:extent cx="6120000" cy="349600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4719.png"/>
                    <pic:cNvPicPr/>
                  </pic:nvPicPr>
                  <pic:blipFill>
                    <a:blip r:embed="rId42"/>
                    <a:stretch>
                      <a:fillRect/>
                    </a:stretch>
                  </pic:blipFill>
                  <pic:spPr>
                    <a:xfrm>
                      <a:off x="0" y="0"/>
                      <a:ext cx="6120000" cy="3496004"/>
                    </a:xfrm>
                    <a:prstGeom prst="rect">
                      <a:avLst/>
                    </a:prstGeom>
                  </pic:spPr>
                </pic:pic>
              </a:graphicData>
            </a:graphic>
          </wp:inline>
        </w:drawing>
      </w:r>
    </w:p>
    <w:p w14:paraId="465F77E3" w14:textId="77777777" w:rsidR="00561A19" w:rsidRDefault="00000000">
      <w:pPr>
        <w:pStyle w:val="Caption"/>
        <w:jc w:val="center"/>
      </w:pPr>
      <w:r>
        <w:rPr>
          <w:b w:val="0"/>
        </w:rPr>
        <w:t>Screenshot 3.2-4  (Screenshot 2026-10-13 114719.png)</w:t>
      </w:r>
    </w:p>
    <w:p w14:paraId="57870CCA" w14:textId="77777777" w:rsidR="00561A19" w:rsidRDefault="00000000">
      <w:pPr>
        <w:jc w:val="center"/>
      </w:pPr>
      <w:r>
        <w:rPr>
          <w:noProof/>
        </w:rPr>
        <w:drawing>
          <wp:inline distT="0" distB="0" distL="0" distR="0" wp14:anchorId="132ECA32" wp14:editId="050FA900">
            <wp:extent cx="6120000" cy="35903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4746.png"/>
                    <pic:cNvPicPr/>
                  </pic:nvPicPr>
                  <pic:blipFill>
                    <a:blip r:embed="rId43"/>
                    <a:stretch>
                      <a:fillRect/>
                    </a:stretch>
                  </pic:blipFill>
                  <pic:spPr>
                    <a:xfrm>
                      <a:off x="0" y="0"/>
                      <a:ext cx="6120000" cy="3590336"/>
                    </a:xfrm>
                    <a:prstGeom prst="rect">
                      <a:avLst/>
                    </a:prstGeom>
                  </pic:spPr>
                </pic:pic>
              </a:graphicData>
            </a:graphic>
          </wp:inline>
        </w:drawing>
      </w:r>
    </w:p>
    <w:p w14:paraId="73028C9A" w14:textId="77777777" w:rsidR="00561A19" w:rsidRDefault="00000000">
      <w:pPr>
        <w:pStyle w:val="Caption"/>
        <w:jc w:val="center"/>
      </w:pPr>
      <w:r>
        <w:rPr>
          <w:b w:val="0"/>
        </w:rPr>
        <w:t>Screenshot 3.2-5  (Screenshot 2026-10-13 114746.png)</w:t>
      </w:r>
    </w:p>
    <w:p w14:paraId="43D8ED60" w14:textId="77777777" w:rsidR="00561A19" w:rsidRDefault="00000000">
      <w:pPr>
        <w:jc w:val="center"/>
      </w:pPr>
      <w:r>
        <w:rPr>
          <w:noProof/>
        </w:rPr>
        <w:lastRenderedPageBreak/>
        <w:drawing>
          <wp:inline distT="0" distB="0" distL="0" distR="0" wp14:anchorId="44D30764" wp14:editId="6ECF6F7A">
            <wp:extent cx="6120000" cy="353107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4838.png"/>
                    <pic:cNvPicPr/>
                  </pic:nvPicPr>
                  <pic:blipFill>
                    <a:blip r:embed="rId44"/>
                    <a:stretch>
                      <a:fillRect/>
                    </a:stretch>
                  </pic:blipFill>
                  <pic:spPr>
                    <a:xfrm>
                      <a:off x="0" y="0"/>
                      <a:ext cx="6120000" cy="3531076"/>
                    </a:xfrm>
                    <a:prstGeom prst="rect">
                      <a:avLst/>
                    </a:prstGeom>
                  </pic:spPr>
                </pic:pic>
              </a:graphicData>
            </a:graphic>
          </wp:inline>
        </w:drawing>
      </w:r>
    </w:p>
    <w:p w14:paraId="74175869" w14:textId="77777777" w:rsidR="00561A19" w:rsidRDefault="00000000">
      <w:pPr>
        <w:pStyle w:val="Caption"/>
        <w:jc w:val="center"/>
      </w:pPr>
      <w:r>
        <w:rPr>
          <w:b w:val="0"/>
        </w:rPr>
        <w:t>Screenshot 3.2-6  (Screenshot 2026-10-13 114838.png)</w:t>
      </w:r>
    </w:p>
    <w:p w14:paraId="3EA79A7F" w14:textId="77777777" w:rsidR="00561A19" w:rsidRDefault="00000000">
      <w:pPr>
        <w:jc w:val="center"/>
      </w:pPr>
      <w:r>
        <w:rPr>
          <w:noProof/>
        </w:rPr>
        <w:drawing>
          <wp:inline distT="0" distB="0" distL="0" distR="0" wp14:anchorId="26F48798" wp14:editId="0E0297D5">
            <wp:extent cx="6120000" cy="326144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14929.png"/>
                    <pic:cNvPicPr/>
                  </pic:nvPicPr>
                  <pic:blipFill>
                    <a:blip r:embed="rId45"/>
                    <a:stretch>
                      <a:fillRect/>
                    </a:stretch>
                  </pic:blipFill>
                  <pic:spPr>
                    <a:xfrm>
                      <a:off x="0" y="0"/>
                      <a:ext cx="6120000" cy="3261442"/>
                    </a:xfrm>
                    <a:prstGeom prst="rect">
                      <a:avLst/>
                    </a:prstGeom>
                  </pic:spPr>
                </pic:pic>
              </a:graphicData>
            </a:graphic>
          </wp:inline>
        </w:drawing>
      </w:r>
    </w:p>
    <w:p w14:paraId="3EDED8C6" w14:textId="77777777" w:rsidR="00561A19" w:rsidRDefault="00000000">
      <w:pPr>
        <w:pStyle w:val="Caption"/>
        <w:jc w:val="center"/>
      </w:pPr>
      <w:r>
        <w:rPr>
          <w:b w:val="0"/>
        </w:rPr>
        <w:t>Screenshot 3.2-7  (Screenshot 2026-10-13 114929.png)</w:t>
      </w:r>
    </w:p>
    <w:p w14:paraId="062EE738" w14:textId="77777777" w:rsidR="00561A19" w:rsidRDefault="00000000">
      <w:pPr>
        <w:jc w:val="center"/>
      </w:pPr>
      <w:r>
        <w:rPr>
          <w:noProof/>
        </w:rPr>
        <w:drawing>
          <wp:inline distT="0" distB="0" distL="0" distR="0" wp14:anchorId="1487700B" wp14:editId="2AE2092C">
            <wp:extent cx="6120000" cy="172010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20218.png"/>
                    <pic:cNvPicPr/>
                  </pic:nvPicPr>
                  <pic:blipFill>
                    <a:blip r:embed="rId46"/>
                    <a:stretch>
                      <a:fillRect/>
                    </a:stretch>
                  </pic:blipFill>
                  <pic:spPr>
                    <a:xfrm>
                      <a:off x="0" y="0"/>
                      <a:ext cx="6120000" cy="1720104"/>
                    </a:xfrm>
                    <a:prstGeom prst="rect">
                      <a:avLst/>
                    </a:prstGeom>
                  </pic:spPr>
                </pic:pic>
              </a:graphicData>
            </a:graphic>
          </wp:inline>
        </w:drawing>
      </w:r>
    </w:p>
    <w:p w14:paraId="5069072A" w14:textId="77777777" w:rsidR="00561A19" w:rsidRDefault="00000000">
      <w:pPr>
        <w:pStyle w:val="Caption"/>
        <w:jc w:val="center"/>
      </w:pPr>
      <w:r>
        <w:rPr>
          <w:b w:val="0"/>
        </w:rPr>
        <w:t>Screenshot 3.2-8  (Screenshot 2026-10-13 120218.png)</w:t>
      </w:r>
    </w:p>
    <w:p w14:paraId="6844BC75" w14:textId="77777777" w:rsidR="00561A19" w:rsidRDefault="00000000">
      <w:pPr>
        <w:pStyle w:val="Heading2"/>
      </w:pPr>
      <w:bookmarkStart w:id="12" w:name="_Toc242952606"/>
      <w:r>
        <w:lastRenderedPageBreak/>
        <w:t>3.3 Explain the chunk results</w:t>
      </w:r>
      <w:bookmarkEnd w:id="12"/>
    </w:p>
    <w:p w14:paraId="2FFECB6B" w14:textId="77777777" w:rsidR="00561A19" w:rsidRDefault="00000000">
      <w:r>
        <w:rPr>
          <w:i/>
        </w:rPr>
        <w:t>Observation = measured medians. Explanation = our reasoning about the cause; where no plan was captured the explanation is a hypothesis.</w:t>
      </w:r>
    </w:p>
    <w:p w14:paraId="5CCE8576" w14:textId="77777777" w:rsidR="00561A19" w:rsidRDefault="00000000">
      <w:r>
        <w:rPr>
          <w:b/>
        </w:rPr>
        <w:t xml:space="preserve">Q1 - fastest: 1 day (71.1 ms). </w:t>
      </w:r>
      <w:r>
        <w:t>3 hours was 7.7% slower (76.6 ms) and 1 week 9.0% slower (77.5 ms); the differences are small and the 1-day and 1-week maxima (179.6 and 184.3 ms) show run-to-run noise. Explanation: Q1 filters a single day, which maps to one 1-day chunk, eight 3-hour chunks or one weekly chunk holding 7 days of data.</w:t>
      </w:r>
    </w:p>
    <w:p w14:paraId="79E2E58B" w14:textId="77777777" w:rsidR="00561A19" w:rsidRDefault="00000000">
      <w:r>
        <w:rPr>
          <w:b/>
        </w:rPr>
        <w:t xml:space="preserve">Q2 - fastest: 1 day (147.0 ms). </w:t>
      </w:r>
      <w:r>
        <w:t>3 hours was 11.2% slower (163.5 ms) and 1 week 37.8% slower (202.6 ms). Explanation: the 22-28 September filter touches 7 daily chunks, 56 three-hour chunks, or 2 weekly chunks (weekly boundaries fall on 17 and 24 September, so those two chunks cover 14 days for 7 requested), so weekly chunks read and filter about twice the needed rows.</w:t>
      </w:r>
    </w:p>
    <w:p w14:paraId="108CF1FF" w14:textId="77777777" w:rsidR="00561A19" w:rsidRDefault="00000000">
      <w:r>
        <w:rPr>
          <w:b/>
        </w:rPr>
        <w:t xml:space="preserve">Q3 - fastest: 1 week (537.8 ms). </w:t>
      </w:r>
      <w:r>
        <w:t>1 day was 8.5% slower (583.7 ms) and 3 hours 5.6 times slower (3,019.5 ms; 5.2 times the daily time). Explanation (hypothesis, no plan captured): a full scan touches all 225 three-hour chunks, so per-chunk overhead and merging of 225 partial aggregates over 4,000 meters dominates.</w:t>
      </w:r>
    </w:p>
    <w:p w14:paraId="0A2C77B7" w14:textId="77777777" w:rsidR="00561A19" w:rsidRDefault="00000000">
      <w:r>
        <w:rPr>
          <w:b/>
        </w:rPr>
        <w:t xml:space="preserve">Q4 - fastest: 1 week (2.2 ms). </w:t>
      </w:r>
      <w:r>
        <w:t>1 day was 22.7% slower (2.7 ms) and 3 hours 3.8 times slower (8.4 ms). Explanation: the (meter_id, event_time) index makes the query cheap, so planning and chunk-exclusion overhead, which grows with the number of chunks touched (56 for 3 hours, 7 daily, 2 weekly), is the main cost; absolute differences are at most 6.2 ms.</w:t>
      </w:r>
    </w:p>
    <w:p w14:paraId="66F9642C" w14:textId="77777777" w:rsidR="00561A19" w:rsidRDefault="00000000">
      <w:r>
        <w:rPr>
          <w:b/>
        </w:rPr>
        <w:t xml:space="preserve">Q5 - fastest: 3 hours (365.1 ms). </w:t>
      </w:r>
      <w:r>
        <w:t>1 day was 10.0% slower (401.6 ms) and 1 week 12.8% slower (411.7 ms). Explanation (hypothesis): with 11 parallel workers allowed, many small chunks share the scan more evenly than five large weekly chunks.</w:t>
      </w:r>
    </w:p>
    <w:p w14:paraId="0884CAC6" w14:textId="77777777" w:rsidR="00561A19" w:rsidRDefault="00000000">
      <w:r>
        <w:t>Overall: no single interval wins every workload. The one-day interval is the best compromise (fastest on Q1 and Q2, within 10% on Q3 and Q5, and 0.5 ms from the best on Q4) and was used as the baseline for Section 4.</w:t>
      </w:r>
    </w:p>
    <w:p w14:paraId="6963B8C9" w14:textId="77777777" w:rsidR="00561A19" w:rsidRDefault="00000000">
      <w:pPr>
        <w:pStyle w:val="Heading1"/>
      </w:pPr>
      <w:bookmarkStart w:id="13" w:name="_Toc242952607"/>
      <w:r>
        <w:t>4 Compare compression strategies</w:t>
      </w:r>
      <w:bookmarkEnd w:id="13"/>
    </w:p>
    <w:p w14:paraId="31B4F354" w14:textId="77777777" w:rsidR="00561A19" w:rsidRDefault="00000000">
      <w:pPr>
        <w:pStyle w:val="Heading2"/>
      </w:pPr>
      <w:bookmarkStart w:id="14" w:name="_Toc242952608"/>
      <w:r>
        <w:t>4.1 Create the two compressed configurations</w:t>
      </w:r>
      <w:bookmarkEnd w:id="14"/>
    </w:p>
    <w:tbl>
      <w:tblPr>
        <w:tblStyle w:val="TableGrid"/>
        <w:tblW w:w="0" w:type="auto"/>
        <w:jc w:val="center"/>
        <w:tblLayout w:type="fixed"/>
        <w:tblLook w:val="04A0" w:firstRow="1" w:lastRow="0" w:firstColumn="1" w:lastColumn="0" w:noHBand="0" w:noVBand="1"/>
      </w:tblPr>
      <w:tblGrid>
        <w:gridCol w:w="2835"/>
        <w:gridCol w:w="1701"/>
        <w:gridCol w:w="2381"/>
        <w:gridCol w:w="2948"/>
      </w:tblGrid>
      <w:tr w:rsidR="00561A19" w14:paraId="146B19B8" w14:textId="77777777">
        <w:trPr>
          <w:jc w:val="center"/>
        </w:trPr>
        <w:tc>
          <w:tcPr>
            <w:tcW w:w="2835" w:type="dxa"/>
            <w:shd w:val="clear" w:color="auto" w:fill="D9E1F2"/>
          </w:tcPr>
          <w:p w14:paraId="05E79E1C" w14:textId="77777777" w:rsidR="00561A19" w:rsidRDefault="00000000">
            <w:pPr>
              <w:spacing w:after="0"/>
            </w:pPr>
            <w:r>
              <w:rPr>
                <w:b/>
                <w:sz w:val="15"/>
              </w:rPr>
              <w:t>Table</w:t>
            </w:r>
          </w:p>
        </w:tc>
        <w:tc>
          <w:tcPr>
            <w:tcW w:w="1701" w:type="dxa"/>
            <w:shd w:val="clear" w:color="auto" w:fill="D9E1F2"/>
          </w:tcPr>
          <w:p w14:paraId="21A93B51" w14:textId="77777777" w:rsidR="00561A19" w:rsidRDefault="00000000">
            <w:pPr>
              <w:spacing w:after="0"/>
            </w:pPr>
            <w:r>
              <w:rPr>
                <w:b/>
                <w:sz w:val="15"/>
              </w:rPr>
              <w:t>Chunk interval</w:t>
            </w:r>
          </w:p>
        </w:tc>
        <w:tc>
          <w:tcPr>
            <w:tcW w:w="2381" w:type="dxa"/>
            <w:shd w:val="clear" w:color="auto" w:fill="D9E1F2"/>
          </w:tcPr>
          <w:p w14:paraId="74554D2B" w14:textId="77777777" w:rsidR="00561A19" w:rsidRDefault="00000000">
            <w:pPr>
              <w:spacing w:after="0"/>
            </w:pPr>
            <w:r>
              <w:rPr>
                <w:b/>
                <w:sz w:val="15"/>
              </w:rPr>
              <w:t>Order by</w:t>
            </w:r>
          </w:p>
        </w:tc>
        <w:tc>
          <w:tcPr>
            <w:tcW w:w="2948" w:type="dxa"/>
            <w:shd w:val="clear" w:color="auto" w:fill="D9E1F2"/>
          </w:tcPr>
          <w:p w14:paraId="077E540D" w14:textId="77777777" w:rsidR="00561A19" w:rsidRDefault="00000000">
            <w:pPr>
              <w:spacing w:after="0"/>
            </w:pPr>
            <w:r>
              <w:rPr>
                <w:b/>
                <w:sz w:val="15"/>
              </w:rPr>
              <w:t>Segment by</w:t>
            </w:r>
          </w:p>
        </w:tc>
      </w:tr>
      <w:tr w:rsidR="00561A19" w14:paraId="4F9E64B1" w14:textId="77777777">
        <w:trPr>
          <w:jc w:val="center"/>
        </w:trPr>
        <w:tc>
          <w:tcPr>
            <w:tcW w:w="2835" w:type="dxa"/>
          </w:tcPr>
          <w:p w14:paraId="6BC654A6" w14:textId="77777777" w:rsidR="00561A19" w:rsidRDefault="00000000">
            <w:pPr>
              <w:spacing w:after="0"/>
            </w:pPr>
            <w:r>
              <w:rPr>
                <w:sz w:val="15"/>
              </w:rPr>
              <w:t>energy_time_compressed</w:t>
            </w:r>
          </w:p>
        </w:tc>
        <w:tc>
          <w:tcPr>
            <w:tcW w:w="1701" w:type="dxa"/>
          </w:tcPr>
          <w:p w14:paraId="32AA55F9" w14:textId="77777777" w:rsidR="00561A19" w:rsidRDefault="00000000">
            <w:pPr>
              <w:spacing w:after="0"/>
            </w:pPr>
            <w:r>
              <w:rPr>
                <w:sz w:val="15"/>
              </w:rPr>
              <w:t>1 day</w:t>
            </w:r>
          </w:p>
        </w:tc>
        <w:tc>
          <w:tcPr>
            <w:tcW w:w="2381" w:type="dxa"/>
          </w:tcPr>
          <w:p w14:paraId="4BB0FA10" w14:textId="77777777" w:rsidR="00561A19" w:rsidRDefault="00000000">
            <w:pPr>
              <w:spacing w:after="0"/>
            </w:pPr>
            <w:r>
              <w:rPr>
                <w:sz w:val="15"/>
              </w:rPr>
              <w:t>event_time DESC</w:t>
            </w:r>
          </w:p>
        </w:tc>
        <w:tc>
          <w:tcPr>
            <w:tcW w:w="2948" w:type="dxa"/>
          </w:tcPr>
          <w:p w14:paraId="5F761206" w14:textId="77777777" w:rsidR="00561A19" w:rsidRDefault="00000000">
            <w:pPr>
              <w:spacing w:after="0"/>
            </w:pPr>
            <w:r>
              <w:rPr>
                <w:sz w:val="15"/>
              </w:rPr>
              <w:t>none</w:t>
            </w:r>
          </w:p>
        </w:tc>
      </w:tr>
      <w:tr w:rsidR="00561A19" w14:paraId="13DD3254" w14:textId="77777777">
        <w:trPr>
          <w:jc w:val="center"/>
        </w:trPr>
        <w:tc>
          <w:tcPr>
            <w:tcW w:w="2835" w:type="dxa"/>
          </w:tcPr>
          <w:p w14:paraId="0A89C574" w14:textId="77777777" w:rsidR="00561A19" w:rsidRDefault="00000000">
            <w:pPr>
              <w:spacing w:after="0"/>
            </w:pPr>
            <w:r>
              <w:rPr>
                <w:sz w:val="15"/>
              </w:rPr>
              <w:t>energy_meter_compressed</w:t>
            </w:r>
          </w:p>
        </w:tc>
        <w:tc>
          <w:tcPr>
            <w:tcW w:w="1701" w:type="dxa"/>
          </w:tcPr>
          <w:p w14:paraId="62689CE0" w14:textId="77777777" w:rsidR="00561A19" w:rsidRDefault="00000000">
            <w:pPr>
              <w:spacing w:after="0"/>
            </w:pPr>
            <w:r>
              <w:rPr>
                <w:sz w:val="15"/>
              </w:rPr>
              <w:t>1 day</w:t>
            </w:r>
          </w:p>
        </w:tc>
        <w:tc>
          <w:tcPr>
            <w:tcW w:w="2381" w:type="dxa"/>
          </w:tcPr>
          <w:p w14:paraId="62571DE2" w14:textId="77777777" w:rsidR="00561A19" w:rsidRDefault="00000000">
            <w:pPr>
              <w:spacing w:after="0"/>
            </w:pPr>
            <w:r>
              <w:rPr>
                <w:sz w:val="15"/>
              </w:rPr>
              <w:t>event_time DESC</w:t>
            </w:r>
          </w:p>
        </w:tc>
        <w:tc>
          <w:tcPr>
            <w:tcW w:w="2948" w:type="dxa"/>
          </w:tcPr>
          <w:p w14:paraId="43223F24" w14:textId="77777777" w:rsidR="00561A19" w:rsidRDefault="00000000">
            <w:pPr>
              <w:spacing w:after="0"/>
            </w:pPr>
            <w:r>
              <w:rPr>
                <w:sz w:val="15"/>
              </w:rPr>
              <w:t>meter_id</w:t>
            </w:r>
          </w:p>
        </w:tc>
      </w:tr>
    </w:tbl>
    <w:p w14:paraId="27E089B9" w14:textId="77777777" w:rsidR="00561A19" w:rsidRDefault="00561A19">
      <w:pPr>
        <w:spacing w:after="40"/>
      </w:pPr>
    </w:p>
    <w:p w14:paraId="6C104370" w14:textId="77777777" w:rsidR="00561A19" w:rsidRDefault="00000000">
      <w:r>
        <w:t>The one-day interval was chosen from Section 3. Both tables have the same eight columns and matching indexes. A compression policy for chunks whose end is more than 48 hours old was added to each table and paused until the 4.3 measurements were complete. Experiment start: 2026-10-13 20:55:26 CAT; cutoff (start - 48 h): 2026-10-11 20:55:26 CAT, the same for both tables. compress_load.py copied the cleaned data one chunk at a time; after each chunk was fully loaded it was compressed manually because its end preceded the cutoff, and load and compression were timed separately (results\compression_load_log.csv).</w:t>
      </w:r>
    </w:p>
    <w:p w14:paraId="116D688C" w14:textId="03DB4747" w:rsidR="003365CB" w:rsidRDefault="00000000" w:rsidP="003365CB">
      <w:r>
        <w:t xml:space="preserve">All 29 chunks of both tables were compressed (every chunk ends before the cutoff), covering the same time ranges. Load time was 209.9 s (time-ordered) and 204.3 s (meter-segmented), excluded from compression cost. </w:t>
      </w:r>
      <w:r w:rsidR="003365CB">
        <w:t>Data checks on both new tables passed: 10,643,735 rows, 4,000 meters, earliest event_time 2026-09-01 00:00:00+02, latest 2026-09-28 23:45:00+02, power sum difference below 0.000001 kW and energy difference 0 kWh against the daily table (all_checks_pass = true).</w:t>
      </w:r>
      <w:r w:rsidR="003365CB">
        <w:t xml:space="preserve"> </w:t>
      </w:r>
      <w:r w:rsidR="003365CB">
        <w:t>(First look at screenshot 211028 and confirm it shows both new tables.)</w:t>
      </w:r>
    </w:p>
    <w:p w14:paraId="36FACA70" w14:textId="43684009" w:rsidR="00561A19" w:rsidRDefault="00000000" w:rsidP="003365CB">
      <w:r>
        <w:rPr>
          <w:noProof/>
        </w:rPr>
        <w:lastRenderedPageBreak/>
        <w:drawing>
          <wp:inline distT="0" distB="0" distL="0" distR="0" wp14:anchorId="3C86B926" wp14:editId="1779AA51">
            <wp:extent cx="6120000" cy="382440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05227.png"/>
                    <pic:cNvPicPr/>
                  </pic:nvPicPr>
                  <pic:blipFill>
                    <a:blip r:embed="rId47"/>
                    <a:stretch>
                      <a:fillRect/>
                    </a:stretch>
                  </pic:blipFill>
                  <pic:spPr>
                    <a:xfrm>
                      <a:off x="0" y="0"/>
                      <a:ext cx="6120000" cy="3824402"/>
                    </a:xfrm>
                    <a:prstGeom prst="rect">
                      <a:avLst/>
                    </a:prstGeom>
                  </pic:spPr>
                </pic:pic>
              </a:graphicData>
            </a:graphic>
          </wp:inline>
        </w:drawing>
      </w:r>
    </w:p>
    <w:p w14:paraId="4E350BF2" w14:textId="77777777" w:rsidR="00561A19" w:rsidRDefault="00000000">
      <w:pPr>
        <w:pStyle w:val="Caption"/>
        <w:jc w:val="center"/>
      </w:pPr>
      <w:r>
        <w:rPr>
          <w:b w:val="0"/>
        </w:rPr>
        <w:t>Screenshot 4.1-1  (Screenshot 2026-10-13 205227.png)</w:t>
      </w:r>
    </w:p>
    <w:p w14:paraId="641813E9" w14:textId="77777777" w:rsidR="00561A19" w:rsidRDefault="00000000">
      <w:pPr>
        <w:jc w:val="center"/>
      </w:pPr>
      <w:r>
        <w:rPr>
          <w:noProof/>
        </w:rPr>
        <w:drawing>
          <wp:inline distT="0" distB="0" distL="0" distR="0" wp14:anchorId="3187B227" wp14:editId="3DCA5C02">
            <wp:extent cx="6120000" cy="382440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05249.png"/>
                    <pic:cNvPicPr/>
                  </pic:nvPicPr>
                  <pic:blipFill>
                    <a:blip r:embed="rId48"/>
                    <a:stretch>
                      <a:fillRect/>
                    </a:stretch>
                  </pic:blipFill>
                  <pic:spPr>
                    <a:xfrm>
                      <a:off x="0" y="0"/>
                      <a:ext cx="6120000" cy="3824402"/>
                    </a:xfrm>
                    <a:prstGeom prst="rect">
                      <a:avLst/>
                    </a:prstGeom>
                  </pic:spPr>
                </pic:pic>
              </a:graphicData>
            </a:graphic>
          </wp:inline>
        </w:drawing>
      </w:r>
    </w:p>
    <w:p w14:paraId="0AC0B90D" w14:textId="77777777" w:rsidR="00561A19" w:rsidRDefault="00000000">
      <w:pPr>
        <w:pStyle w:val="Caption"/>
        <w:jc w:val="center"/>
      </w:pPr>
      <w:r>
        <w:rPr>
          <w:b w:val="0"/>
        </w:rPr>
        <w:t>Screenshot 4.1-2  (Screenshot 2026-10-13 205249.png)</w:t>
      </w:r>
    </w:p>
    <w:p w14:paraId="1E87CE50" w14:textId="77777777" w:rsidR="00561A19" w:rsidRDefault="00000000">
      <w:pPr>
        <w:jc w:val="center"/>
      </w:pPr>
      <w:r>
        <w:rPr>
          <w:noProof/>
        </w:rPr>
        <w:lastRenderedPageBreak/>
        <w:drawing>
          <wp:inline distT="0" distB="0" distL="0" distR="0" wp14:anchorId="17388A67" wp14:editId="6F224471">
            <wp:extent cx="6120000" cy="340991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05304.png"/>
                    <pic:cNvPicPr/>
                  </pic:nvPicPr>
                  <pic:blipFill>
                    <a:blip r:embed="rId49"/>
                    <a:stretch>
                      <a:fillRect/>
                    </a:stretch>
                  </pic:blipFill>
                  <pic:spPr>
                    <a:xfrm>
                      <a:off x="0" y="0"/>
                      <a:ext cx="6120000" cy="3409919"/>
                    </a:xfrm>
                    <a:prstGeom prst="rect">
                      <a:avLst/>
                    </a:prstGeom>
                  </pic:spPr>
                </pic:pic>
              </a:graphicData>
            </a:graphic>
          </wp:inline>
        </w:drawing>
      </w:r>
    </w:p>
    <w:p w14:paraId="5B029B71" w14:textId="77777777" w:rsidR="00561A19" w:rsidRDefault="00000000">
      <w:pPr>
        <w:pStyle w:val="Caption"/>
        <w:jc w:val="center"/>
      </w:pPr>
      <w:r>
        <w:rPr>
          <w:b w:val="0"/>
        </w:rPr>
        <w:t>Screenshot 4.1-3  (Screenshot 2026-10-13 205304.png)</w:t>
      </w:r>
    </w:p>
    <w:p w14:paraId="0E1229BA" w14:textId="77777777" w:rsidR="00561A19" w:rsidRDefault="00000000">
      <w:pPr>
        <w:jc w:val="center"/>
      </w:pPr>
      <w:r>
        <w:rPr>
          <w:noProof/>
        </w:rPr>
        <w:drawing>
          <wp:inline distT="0" distB="0" distL="0" distR="0" wp14:anchorId="10A897A4" wp14:editId="2ECE3A55">
            <wp:extent cx="6120000" cy="382440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0420.png"/>
                    <pic:cNvPicPr/>
                  </pic:nvPicPr>
                  <pic:blipFill>
                    <a:blip r:embed="rId50"/>
                    <a:stretch>
                      <a:fillRect/>
                    </a:stretch>
                  </pic:blipFill>
                  <pic:spPr>
                    <a:xfrm>
                      <a:off x="0" y="0"/>
                      <a:ext cx="6120000" cy="3824402"/>
                    </a:xfrm>
                    <a:prstGeom prst="rect">
                      <a:avLst/>
                    </a:prstGeom>
                  </pic:spPr>
                </pic:pic>
              </a:graphicData>
            </a:graphic>
          </wp:inline>
        </w:drawing>
      </w:r>
    </w:p>
    <w:p w14:paraId="69D778B8" w14:textId="77777777" w:rsidR="00561A19" w:rsidRDefault="00000000">
      <w:pPr>
        <w:pStyle w:val="Caption"/>
        <w:jc w:val="center"/>
      </w:pPr>
      <w:r>
        <w:rPr>
          <w:b w:val="0"/>
        </w:rPr>
        <w:t>Screenshot 4.1-4  (Screenshot 2026-10-13 210420.png)</w:t>
      </w:r>
    </w:p>
    <w:p w14:paraId="0A3F14DF" w14:textId="77777777" w:rsidR="00561A19" w:rsidRDefault="00000000">
      <w:pPr>
        <w:jc w:val="center"/>
      </w:pPr>
      <w:r>
        <w:rPr>
          <w:noProof/>
        </w:rPr>
        <w:lastRenderedPageBreak/>
        <w:drawing>
          <wp:inline distT="0" distB="0" distL="0" distR="0" wp14:anchorId="38A09ADB" wp14:editId="0461A472">
            <wp:extent cx="6120000" cy="382440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0938.png"/>
                    <pic:cNvPicPr/>
                  </pic:nvPicPr>
                  <pic:blipFill>
                    <a:blip r:embed="rId51"/>
                    <a:stretch>
                      <a:fillRect/>
                    </a:stretch>
                  </pic:blipFill>
                  <pic:spPr>
                    <a:xfrm>
                      <a:off x="0" y="0"/>
                      <a:ext cx="6120000" cy="3824402"/>
                    </a:xfrm>
                    <a:prstGeom prst="rect">
                      <a:avLst/>
                    </a:prstGeom>
                  </pic:spPr>
                </pic:pic>
              </a:graphicData>
            </a:graphic>
          </wp:inline>
        </w:drawing>
      </w:r>
    </w:p>
    <w:p w14:paraId="31106350" w14:textId="77777777" w:rsidR="00561A19" w:rsidRDefault="00000000">
      <w:pPr>
        <w:pStyle w:val="Caption"/>
        <w:jc w:val="center"/>
      </w:pPr>
      <w:r>
        <w:rPr>
          <w:b w:val="0"/>
        </w:rPr>
        <w:t>Screenshot 4.1-5  (Screenshot 2026-10-13 210938.png)</w:t>
      </w:r>
    </w:p>
    <w:p w14:paraId="5CBEC5A8" w14:textId="77777777" w:rsidR="00561A19" w:rsidRDefault="00000000">
      <w:pPr>
        <w:jc w:val="center"/>
      </w:pPr>
      <w:r>
        <w:rPr>
          <w:noProof/>
        </w:rPr>
        <w:drawing>
          <wp:inline distT="0" distB="0" distL="0" distR="0" wp14:anchorId="30EE5792" wp14:editId="42A251AF">
            <wp:extent cx="6120000" cy="382440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0954.png"/>
                    <pic:cNvPicPr/>
                  </pic:nvPicPr>
                  <pic:blipFill>
                    <a:blip r:embed="rId52"/>
                    <a:stretch>
                      <a:fillRect/>
                    </a:stretch>
                  </pic:blipFill>
                  <pic:spPr>
                    <a:xfrm>
                      <a:off x="0" y="0"/>
                      <a:ext cx="6120000" cy="3824402"/>
                    </a:xfrm>
                    <a:prstGeom prst="rect">
                      <a:avLst/>
                    </a:prstGeom>
                  </pic:spPr>
                </pic:pic>
              </a:graphicData>
            </a:graphic>
          </wp:inline>
        </w:drawing>
      </w:r>
    </w:p>
    <w:p w14:paraId="1DB1B6D1" w14:textId="77777777" w:rsidR="00561A19" w:rsidRDefault="00000000">
      <w:pPr>
        <w:pStyle w:val="Caption"/>
        <w:jc w:val="center"/>
      </w:pPr>
      <w:r>
        <w:rPr>
          <w:b w:val="0"/>
        </w:rPr>
        <w:t>Screenshot 4.1-6  (Screenshot 2026-10-13 210954.png)</w:t>
      </w:r>
    </w:p>
    <w:p w14:paraId="45BF4246" w14:textId="77777777" w:rsidR="00561A19" w:rsidRDefault="00000000">
      <w:pPr>
        <w:jc w:val="center"/>
      </w:pPr>
      <w:r>
        <w:rPr>
          <w:noProof/>
        </w:rPr>
        <w:lastRenderedPageBreak/>
        <w:drawing>
          <wp:inline distT="0" distB="0" distL="0" distR="0" wp14:anchorId="682471A6" wp14:editId="5928EDA8">
            <wp:extent cx="6120000" cy="382440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1028.png"/>
                    <pic:cNvPicPr/>
                  </pic:nvPicPr>
                  <pic:blipFill>
                    <a:blip r:embed="rId53"/>
                    <a:stretch>
                      <a:fillRect/>
                    </a:stretch>
                  </pic:blipFill>
                  <pic:spPr>
                    <a:xfrm>
                      <a:off x="0" y="0"/>
                      <a:ext cx="6120000" cy="3824402"/>
                    </a:xfrm>
                    <a:prstGeom prst="rect">
                      <a:avLst/>
                    </a:prstGeom>
                  </pic:spPr>
                </pic:pic>
              </a:graphicData>
            </a:graphic>
          </wp:inline>
        </w:drawing>
      </w:r>
    </w:p>
    <w:p w14:paraId="555E42CE" w14:textId="77777777" w:rsidR="00561A19" w:rsidRDefault="00000000">
      <w:pPr>
        <w:pStyle w:val="Caption"/>
        <w:jc w:val="center"/>
      </w:pPr>
      <w:r>
        <w:rPr>
          <w:b w:val="0"/>
        </w:rPr>
        <w:t>Screenshot 4.1-7  (Screenshot 2026-10-13 211028.png)</w:t>
      </w:r>
    </w:p>
    <w:p w14:paraId="1C35CEB3" w14:textId="77777777" w:rsidR="00561A19" w:rsidRDefault="00000000">
      <w:pPr>
        <w:pStyle w:val="Heading2"/>
      </w:pPr>
      <w:bookmarkStart w:id="15" w:name="_Toc242952609"/>
      <w:r>
        <w:t>4.2 Measure storage and compression cost</w:t>
      </w:r>
      <w:bookmarkEnd w:id="15"/>
    </w:p>
    <w:tbl>
      <w:tblPr>
        <w:tblStyle w:val="TableGrid"/>
        <w:tblW w:w="0" w:type="auto"/>
        <w:jc w:val="center"/>
        <w:tblLayout w:type="fixed"/>
        <w:tblLook w:val="04A0" w:firstRow="1" w:lastRow="0" w:firstColumn="1" w:lastColumn="0" w:noHBand="0" w:noVBand="1"/>
      </w:tblPr>
      <w:tblGrid>
        <w:gridCol w:w="2211"/>
        <w:gridCol w:w="850"/>
        <w:gridCol w:w="850"/>
        <w:gridCol w:w="964"/>
        <w:gridCol w:w="737"/>
        <w:gridCol w:w="850"/>
        <w:gridCol w:w="964"/>
        <w:gridCol w:w="1304"/>
        <w:gridCol w:w="1134"/>
      </w:tblGrid>
      <w:tr w:rsidR="00561A19" w14:paraId="642C3345" w14:textId="77777777">
        <w:trPr>
          <w:jc w:val="center"/>
        </w:trPr>
        <w:tc>
          <w:tcPr>
            <w:tcW w:w="2211" w:type="dxa"/>
            <w:shd w:val="clear" w:color="auto" w:fill="D9E1F2"/>
          </w:tcPr>
          <w:p w14:paraId="57477827" w14:textId="77777777" w:rsidR="00561A19" w:rsidRDefault="00000000">
            <w:pPr>
              <w:spacing w:after="0"/>
            </w:pPr>
            <w:r>
              <w:rPr>
                <w:b/>
                <w:sz w:val="14"/>
              </w:rPr>
              <w:t>Table</w:t>
            </w:r>
          </w:p>
        </w:tc>
        <w:tc>
          <w:tcPr>
            <w:tcW w:w="850" w:type="dxa"/>
            <w:shd w:val="clear" w:color="auto" w:fill="D9E1F2"/>
          </w:tcPr>
          <w:p w14:paraId="6BD942D0" w14:textId="77777777" w:rsidR="00561A19" w:rsidRDefault="00000000">
            <w:pPr>
              <w:spacing w:after="0"/>
            </w:pPr>
            <w:r>
              <w:rPr>
                <w:b/>
                <w:sz w:val="14"/>
              </w:rPr>
              <w:t>Data MB</w:t>
            </w:r>
          </w:p>
        </w:tc>
        <w:tc>
          <w:tcPr>
            <w:tcW w:w="850" w:type="dxa"/>
            <w:shd w:val="clear" w:color="auto" w:fill="D9E1F2"/>
          </w:tcPr>
          <w:p w14:paraId="08E50CD1" w14:textId="77777777" w:rsidR="00561A19" w:rsidRDefault="00000000">
            <w:pPr>
              <w:spacing w:after="0"/>
            </w:pPr>
            <w:r>
              <w:rPr>
                <w:b/>
                <w:sz w:val="14"/>
              </w:rPr>
              <w:t>Index MB</w:t>
            </w:r>
          </w:p>
        </w:tc>
        <w:tc>
          <w:tcPr>
            <w:tcW w:w="964" w:type="dxa"/>
            <w:shd w:val="clear" w:color="auto" w:fill="D9E1F2"/>
          </w:tcPr>
          <w:p w14:paraId="56296D17" w14:textId="77777777" w:rsidR="00561A19" w:rsidRDefault="00000000">
            <w:pPr>
              <w:spacing w:after="0"/>
            </w:pPr>
            <w:r>
              <w:rPr>
                <w:b/>
                <w:sz w:val="14"/>
              </w:rPr>
              <w:t>Total MB</w:t>
            </w:r>
          </w:p>
        </w:tc>
        <w:tc>
          <w:tcPr>
            <w:tcW w:w="737" w:type="dxa"/>
            <w:shd w:val="clear" w:color="auto" w:fill="D9E1F2"/>
          </w:tcPr>
          <w:p w14:paraId="0E4AE9EB" w14:textId="77777777" w:rsidR="00561A19" w:rsidRDefault="00000000">
            <w:pPr>
              <w:spacing w:after="0"/>
            </w:pPr>
            <w:r>
              <w:rPr>
                <w:b/>
                <w:sz w:val="14"/>
              </w:rPr>
              <w:t>Ratio</w:t>
            </w:r>
          </w:p>
        </w:tc>
        <w:tc>
          <w:tcPr>
            <w:tcW w:w="850" w:type="dxa"/>
            <w:shd w:val="clear" w:color="auto" w:fill="D9E1F2"/>
          </w:tcPr>
          <w:p w14:paraId="6AFC98B0" w14:textId="77777777" w:rsidR="00561A19" w:rsidRDefault="00000000">
            <w:pPr>
              <w:spacing w:after="0"/>
            </w:pPr>
            <w:r>
              <w:rPr>
                <w:b/>
                <w:sz w:val="14"/>
              </w:rPr>
              <w:t>Saved %</w:t>
            </w:r>
          </w:p>
        </w:tc>
        <w:tc>
          <w:tcPr>
            <w:tcW w:w="964" w:type="dxa"/>
            <w:shd w:val="clear" w:color="auto" w:fill="D9E1F2"/>
          </w:tcPr>
          <w:p w14:paraId="777A7A3E" w14:textId="77777777" w:rsidR="00561A19" w:rsidRDefault="00000000">
            <w:pPr>
              <w:spacing w:after="0"/>
            </w:pPr>
            <w:r>
              <w:rPr>
                <w:b/>
                <w:sz w:val="14"/>
              </w:rPr>
              <w:t>Compress s</w:t>
            </w:r>
          </w:p>
        </w:tc>
        <w:tc>
          <w:tcPr>
            <w:tcW w:w="1304" w:type="dxa"/>
            <w:shd w:val="clear" w:color="auto" w:fill="D9E1F2"/>
          </w:tcPr>
          <w:p w14:paraId="30B0825A" w14:textId="77777777" w:rsidR="00561A19" w:rsidRDefault="00000000">
            <w:pPr>
              <w:spacing w:after="0"/>
            </w:pPr>
            <w:r>
              <w:rPr>
                <w:b/>
                <w:sz w:val="14"/>
              </w:rPr>
              <w:t>Compressed chunks</w:t>
            </w:r>
          </w:p>
        </w:tc>
        <w:tc>
          <w:tcPr>
            <w:tcW w:w="1134" w:type="dxa"/>
            <w:shd w:val="clear" w:color="auto" w:fill="D9E1F2"/>
          </w:tcPr>
          <w:p w14:paraId="7E858AD6" w14:textId="77777777" w:rsidR="00561A19" w:rsidRDefault="00000000">
            <w:pPr>
              <w:spacing w:after="0"/>
            </w:pPr>
            <w:r>
              <w:rPr>
                <w:b/>
                <w:sz w:val="14"/>
              </w:rPr>
              <w:t>Rows in compressed %</w:t>
            </w:r>
          </w:p>
        </w:tc>
      </w:tr>
      <w:tr w:rsidR="00561A19" w14:paraId="12F330E2" w14:textId="77777777">
        <w:trPr>
          <w:jc w:val="center"/>
        </w:trPr>
        <w:tc>
          <w:tcPr>
            <w:tcW w:w="2211" w:type="dxa"/>
          </w:tcPr>
          <w:p w14:paraId="0EB7BDE7" w14:textId="77777777" w:rsidR="00561A19" w:rsidRDefault="00000000">
            <w:pPr>
              <w:spacing w:after="0"/>
            </w:pPr>
            <w:r>
              <w:rPr>
                <w:sz w:val="14"/>
              </w:rPr>
              <w:t>energy_readings (baseline)</w:t>
            </w:r>
          </w:p>
        </w:tc>
        <w:tc>
          <w:tcPr>
            <w:tcW w:w="850" w:type="dxa"/>
          </w:tcPr>
          <w:p w14:paraId="39FD069C" w14:textId="77777777" w:rsidR="00561A19" w:rsidRDefault="00000000">
            <w:pPr>
              <w:spacing w:after="0"/>
            </w:pPr>
            <w:r>
              <w:rPr>
                <w:sz w:val="14"/>
              </w:rPr>
              <w:t>950.9</w:t>
            </w:r>
          </w:p>
        </w:tc>
        <w:tc>
          <w:tcPr>
            <w:tcW w:w="850" w:type="dxa"/>
          </w:tcPr>
          <w:p w14:paraId="3AF35149" w14:textId="77777777" w:rsidR="00561A19" w:rsidRDefault="00000000">
            <w:pPr>
              <w:spacing w:after="0"/>
            </w:pPr>
            <w:r>
              <w:rPr>
                <w:sz w:val="14"/>
              </w:rPr>
              <w:t>405.8</w:t>
            </w:r>
          </w:p>
        </w:tc>
        <w:tc>
          <w:tcPr>
            <w:tcW w:w="964" w:type="dxa"/>
          </w:tcPr>
          <w:p w14:paraId="2382235B" w14:textId="77777777" w:rsidR="00561A19" w:rsidRDefault="00000000">
            <w:pPr>
              <w:spacing w:after="0"/>
            </w:pPr>
            <w:r>
              <w:rPr>
                <w:sz w:val="14"/>
              </w:rPr>
              <w:t>1,356.7</w:t>
            </w:r>
          </w:p>
        </w:tc>
        <w:tc>
          <w:tcPr>
            <w:tcW w:w="737" w:type="dxa"/>
          </w:tcPr>
          <w:p w14:paraId="5293189F" w14:textId="77777777" w:rsidR="00561A19" w:rsidRDefault="00000000">
            <w:pPr>
              <w:spacing w:after="0"/>
            </w:pPr>
            <w:r>
              <w:rPr>
                <w:sz w:val="14"/>
              </w:rPr>
              <w:t>-</w:t>
            </w:r>
          </w:p>
        </w:tc>
        <w:tc>
          <w:tcPr>
            <w:tcW w:w="850" w:type="dxa"/>
          </w:tcPr>
          <w:p w14:paraId="70247F4C" w14:textId="77777777" w:rsidR="00561A19" w:rsidRDefault="00000000">
            <w:pPr>
              <w:spacing w:after="0"/>
            </w:pPr>
            <w:r>
              <w:rPr>
                <w:sz w:val="14"/>
              </w:rPr>
              <w:t>-</w:t>
            </w:r>
          </w:p>
        </w:tc>
        <w:tc>
          <w:tcPr>
            <w:tcW w:w="964" w:type="dxa"/>
          </w:tcPr>
          <w:p w14:paraId="43348A42" w14:textId="77777777" w:rsidR="00561A19" w:rsidRDefault="00000000">
            <w:pPr>
              <w:spacing w:after="0"/>
            </w:pPr>
            <w:r>
              <w:rPr>
                <w:sz w:val="14"/>
              </w:rPr>
              <w:t>-</w:t>
            </w:r>
          </w:p>
        </w:tc>
        <w:tc>
          <w:tcPr>
            <w:tcW w:w="1304" w:type="dxa"/>
          </w:tcPr>
          <w:p w14:paraId="51A8E55C" w14:textId="77777777" w:rsidR="00561A19" w:rsidRDefault="00000000">
            <w:pPr>
              <w:spacing w:after="0"/>
            </w:pPr>
            <w:r>
              <w:rPr>
                <w:sz w:val="14"/>
              </w:rPr>
              <w:t>-</w:t>
            </w:r>
          </w:p>
        </w:tc>
        <w:tc>
          <w:tcPr>
            <w:tcW w:w="1134" w:type="dxa"/>
          </w:tcPr>
          <w:p w14:paraId="5773DD07" w14:textId="77777777" w:rsidR="00561A19" w:rsidRDefault="00000000">
            <w:pPr>
              <w:spacing w:after="0"/>
            </w:pPr>
            <w:r>
              <w:rPr>
                <w:sz w:val="14"/>
              </w:rPr>
              <w:t>-</w:t>
            </w:r>
          </w:p>
        </w:tc>
      </w:tr>
      <w:tr w:rsidR="00561A19" w14:paraId="388EB428" w14:textId="77777777">
        <w:trPr>
          <w:jc w:val="center"/>
        </w:trPr>
        <w:tc>
          <w:tcPr>
            <w:tcW w:w="2211" w:type="dxa"/>
          </w:tcPr>
          <w:p w14:paraId="16A711B1" w14:textId="77777777" w:rsidR="00561A19" w:rsidRDefault="00000000">
            <w:pPr>
              <w:spacing w:after="0"/>
            </w:pPr>
            <w:r>
              <w:rPr>
                <w:sz w:val="14"/>
              </w:rPr>
              <w:t>energy_time_compressed</w:t>
            </w:r>
          </w:p>
        </w:tc>
        <w:tc>
          <w:tcPr>
            <w:tcW w:w="850" w:type="dxa"/>
          </w:tcPr>
          <w:p w14:paraId="225E60A2" w14:textId="77777777" w:rsidR="00561A19" w:rsidRDefault="00000000">
            <w:pPr>
              <w:spacing w:after="0"/>
            </w:pPr>
            <w:r>
              <w:rPr>
                <w:sz w:val="14"/>
              </w:rPr>
              <w:t>437.8</w:t>
            </w:r>
          </w:p>
        </w:tc>
        <w:tc>
          <w:tcPr>
            <w:tcW w:w="850" w:type="dxa"/>
          </w:tcPr>
          <w:p w14:paraId="19ADFC92" w14:textId="77777777" w:rsidR="00561A19" w:rsidRDefault="00000000">
            <w:pPr>
              <w:spacing w:after="0"/>
            </w:pPr>
            <w:r>
              <w:rPr>
                <w:sz w:val="14"/>
              </w:rPr>
              <w:t>0.9</w:t>
            </w:r>
          </w:p>
        </w:tc>
        <w:tc>
          <w:tcPr>
            <w:tcW w:w="964" w:type="dxa"/>
          </w:tcPr>
          <w:p w14:paraId="42BF3F16" w14:textId="77777777" w:rsidR="00561A19" w:rsidRDefault="00000000">
            <w:pPr>
              <w:spacing w:after="0"/>
            </w:pPr>
            <w:r>
              <w:rPr>
                <w:sz w:val="14"/>
              </w:rPr>
              <w:t>438.7</w:t>
            </w:r>
          </w:p>
        </w:tc>
        <w:tc>
          <w:tcPr>
            <w:tcW w:w="737" w:type="dxa"/>
          </w:tcPr>
          <w:p w14:paraId="3DE404DC" w14:textId="77777777" w:rsidR="00561A19" w:rsidRDefault="00000000">
            <w:pPr>
              <w:spacing w:after="0"/>
            </w:pPr>
            <w:r>
              <w:rPr>
                <w:sz w:val="14"/>
              </w:rPr>
              <w:t>3.09</w:t>
            </w:r>
          </w:p>
        </w:tc>
        <w:tc>
          <w:tcPr>
            <w:tcW w:w="850" w:type="dxa"/>
          </w:tcPr>
          <w:p w14:paraId="6F9B4BE7" w14:textId="77777777" w:rsidR="00561A19" w:rsidRDefault="00000000">
            <w:pPr>
              <w:spacing w:after="0"/>
            </w:pPr>
            <w:r>
              <w:rPr>
                <w:sz w:val="14"/>
              </w:rPr>
              <w:t>67.7</w:t>
            </w:r>
          </w:p>
        </w:tc>
        <w:tc>
          <w:tcPr>
            <w:tcW w:w="964" w:type="dxa"/>
          </w:tcPr>
          <w:p w14:paraId="33BBD0E8" w14:textId="77777777" w:rsidR="00561A19" w:rsidRDefault="00000000">
            <w:pPr>
              <w:spacing w:after="0"/>
            </w:pPr>
            <w:r>
              <w:rPr>
                <w:sz w:val="14"/>
              </w:rPr>
              <w:t>32.3</w:t>
            </w:r>
          </w:p>
        </w:tc>
        <w:tc>
          <w:tcPr>
            <w:tcW w:w="1304" w:type="dxa"/>
          </w:tcPr>
          <w:p w14:paraId="474A3503" w14:textId="77777777" w:rsidR="00561A19" w:rsidRDefault="00000000">
            <w:pPr>
              <w:spacing w:after="0"/>
            </w:pPr>
            <w:r>
              <w:rPr>
                <w:sz w:val="14"/>
              </w:rPr>
              <w:t>29 of 29</w:t>
            </w:r>
          </w:p>
        </w:tc>
        <w:tc>
          <w:tcPr>
            <w:tcW w:w="1134" w:type="dxa"/>
          </w:tcPr>
          <w:p w14:paraId="04E0A10A" w14:textId="77777777" w:rsidR="00561A19" w:rsidRDefault="00000000">
            <w:pPr>
              <w:spacing w:after="0"/>
            </w:pPr>
            <w:r>
              <w:rPr>
                <w:sz w:val="14"/>
              </w:rPr>
              <w:t>100.00</w:t>
            </w:r>
          </w:p>
        </w:tc>
      </w:tr>
      <w:tr w:rsidR="00561A19" w14:paraId="59C8E0A7" w14:textId="77777777">
        <w:trPr>
          <w:jc w:val="center"/>
        </w:trPr>
        <w:tc>
          <w:tcPr>
            <w:tcW w:w="2211" w:type="dxa"/>
          </w:tcPr>
          <w:p w14:paraId="55A22CDC" w14:textId="77777777" w:rsidR="00561A19" w:rsidRDefault="00000000">
            <w:pPr>
              <w:spacing w:after="0"/>
            </w:pPr>
            <w:r>
              <w:rPr>
                <w:sz w:val="14"/>
              </w:rPr>
              <w:t>energy_meter_compressed</w:t>
            </w:r>
          </w:p>
        </w:tc>
        <w:tc>
          <w:tcPr>
            <w:tcW w:w="850" w:type="dxa"/>
          </w:tcPr>
          <w:p w14:paraId="499FD4F4" w14:textId="77777777" w:rsidR="00561A19" w:rsidRDefault="00000000">
            <w:pPr>
              <w:spacing w:after="0"/>
            </w:pPr>
            <w:r>
              <w:rPr>
                <w:sz w:val="14"/>
              </w:rPr>
              <w:t>496.1</w:t>
            </w:r>
          </w:p>
        </w:tc>
        <w:tc>
          <w:tcPr>
            <w:tcW w:w="850" w:type="dxa"/>
          </w:tcPr>
          <w:p w14:paraId="13B97719" w14:textId="77777777" w:rsidR="00561A19" w:rsidRDefault="00000000">
            <w:pPr>
              <w:spacing w:after="0"/>
            </w:pPr>
            <w:r>
              <w:rPr>
                <w:sz w:val="14"/>
              </w:rPr>
              <w:t>5.5</w:t>
            </w:r>
          </w:p>
        </w:tc>
        <w:tc>
          <w:tcPr>
            <w:tcW w:w="964" w:type="dxa"/>
          </w:tcPr>
          <w:p w14:paraId="4D1AC77C" w14:textId="77777777" w:rsidR="00561A19" w:rsidRDefault="00000000">
            <w:pPr>
              <w:spacing w:after="0"/>
            </w:pPr>
            <w:r>
              <w:rPr>
                <w:sz w:val="14"/>
              </w:rPr>
              <w:t>501.6</w:t>
            </w:r>
          </w:p>
        </w:tc>
        <w:tc>
          <w:tcPr>
            <w:tcW w:w="737" w:type="dxa"/>
          </w:tcPr>
          <w:p w14:paraId="1763ABE1" w14:textId="77777777" w:rsidR="00561A19" w:rsidRDefault="00000000">
            <w:pPr>
              <w:spacing w:after="0"/>
            </w:pPr>
            <w:r>
              <w:rPr>
                <w:sz w:val="14"/>
              </w:rPr>
              <w:t>2.70</w:t>
            </w:r>
          </w:p>
        </w:tc>
        <w:tc>
          <w:tcPr>
            <w:tcW w:w="850" w:type="dxa"/>
          </w:tcPr>
          <w:p w14:paraId="65C58352" w14:textId="77777777" w:rsidR="00561A19" w:rsidRDefault="00000000">
            <w:pPr>
              <w:spacing w:after="0"/>
            </w:pPr>
            <w:r>
              <w:rPr>
                <w:sz w:val="14"/>
              </w:rPr>
              <w:t>63.0</w:t>
            </w:r>
          </w:p>
        </w:tc>
        <w:tc>
          <w:tcPr>
            <w:tcW w:w="964" w:type="dxa"/>
          </w:tcPr>
          <w:p w14:paraId="654BBD8C" w14:textId="77777777" w:rsidR="00561A19" w:rsidRDefault="00000000">
            <w:pPr>
              <w:spacing w:after="0"/>
            </w:pPr>
            <w:r>
              <w:rPr>
                <w:sz w:val="14"/>
              </w:rPr>
              <w:t>58.3</w:t>
            </w:r>
          </w:p>
        </w:tc>
        <w:tc>
          <w:tcPr>
            <w:tcW w:w="1304" w:type="dxa"/>
          </w:tcPr>
          <w:p w14:paraId="25B39F1E" w14:textId="77777777" w:rsidR="00561A19" w:rsidRDefault="00000000">
            <w:pPr>
              <w:spacing w:after="0"/>
            </w:pPr>
            <w:r>
              <w:rPr>
                <w:sz w:val="14"/>
              </w:rPr>
              <w:t>29 of 29</w:t>
            </w:r>
          </w:p>
        </w:tc>
        <w:tc>
          <w:tcPr>
            <w:tcW w:w="1134" w:type="dxa"/>
          </w:tcPr>
          <w:p w14:paraId="76EC1404" w14:textId="77777777" w:rsidR="00561A19" w:rsidRDefault="00000000">
            <w:pPr>
              <w:spacing w:after="0"/>
            </w:pPr>
            <w:r>
              <w:rPr>
                <w:sz w:val="14"/>
              </w:rPr>
              <w:t>100.00</w:t>
            </w:r>
          </w:p>
        </w:tc>
      </w:tr>
    </w:tbl>
    <w:p w14:paraId="0A5F429C" w14:textId="77777777" w:rsidR="00561A19" w:rsidRDefault="00561A19">
      <w:pPr>
        <w:spacing w:after="40"/>
      </w:pPr>
    </w:p>
    <w:p w14:paraId="038B0948" w14:textId="77777777" w:rsidR="00561A19" w:rsidRDefault="00000000">
      <w:r>
        <w:t>Ratio = baseline total / compressed total; Saved % = 100 x (baseline - compressed) / baseline; compression cost is the sum of the measured chunk compression times, excluding loading.</w:t>
      </w:r>
    </w:p>
    <w:p w14:paraId="07EFC1E3" w14:textId="77777777" w:rsidR="00561A19" w:rsidRDefault="00000000">
      <w:pPr>
        <w:jc w:val="center"/>
      </w:pPr>
      <w:r>
        <w:rPr>
          <w:noProof/>
        </w:rPr>
        <w:lastRenderedPageBreak/>
        <w:drawing>
          <wp:inline distT="0" distB="0" distL="0" distR="0" wp14:anchorId="123225A5" wp14:editId="28DAD5BA">
            <wp:extent cx="6120000" cy="382440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0420.png"/>
                    <pic:cNvPicPr/>
                  </pic:nvPicPr>
                  <pic:blipFill>
                    <a:blip r:embed="rId50"/>
                    <a:stretch>
                      <a:fillRect/>
                    </a:stretch>
                  </pic:blipFill>
                  <pic:spPr>
                    <a:xfrm>
                      <a:off x="0" y="0"/>
                      <a:ext cx="6120000" cy="3824402"/>
                    </a:xfrm>
                    <a:prstGeom prst="rect">
                      <a:avLst/>
                    </a:prstGeom>
                  </pic:spPr>
                </pic:pic>
              </a:graphicData>
            </a:graphic>
          </wp:inline>
        </w:drawing>
      </w:r>
    </w:p>
    <w:p w14:paraId="13EDD3D2" w14:textId="77777777" w:rsidR="00561A19" w:rsidRDefault="00000000">
      <w:pPr>
        <w:pStyle w:val="Caption"/>
        <w:jc w:val="center"/>
      </w:pPr>
      <w:r>
        <w:rPr>
          <w:b w:val="0"/>
        </w:rPr>
        <w:t>Screenshot 4.2-1  (Screenshot 2026-10-13 210420.png)</w:t>
      </w:r>
    </w:p>
    <w:p w14:paraId="25E3D52A" w14:textId="77777777" w:rsidR="00561A19" w:rsidRDefault="00000000">
      <w:pPr>
        <w:jc w:val="center"/>
      </w:pPr>
      <w:r>
        <w:rPr>
          <w:noProof/>
        </w:rPr>
        <w:drawing>
          <wp:inline distT="0" distB="0" distL="0" distR="0" wp14:anchorId="6E460F8B" wp14:editId="10CF3292">
            <wp:extent cx="6120000" cy="382440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0432.png"/>
                    <pic:cNvPicPr/>
                  </pic:nvPicPr>
                  <pic:blipFill>
                    <a:blip r:embed="rId54"/>
                    <a:stretch>
                      <a:fillRect/>
                    </a:stretch>
                  </pic:blipFill>
                  <pic:spPr>
                    <a:xfrm>
                      <a:off x="0" y="0"/>
                      <a:ext cx="6120000" cy="3824402"/>
                    </a:xfrm>
                    <a:prstGeom prst="rect">
                      <a:avLst/>
                    </a:prstGeom>
                  </pic:spPr>
                </pic:pic>
              </a:graphicData>
            </a:graphic>
          </wp:inline>
        </w:drawing>
      </w:r>
    </w:p>
    <w:p w14:paraId="307576BD" w14:textId="77777777" w:rsidR="00561A19" w:rsidRDefault="00000000">
      <w:pPr>
        <w:pStyle w:val="Caption"/>
        <w:jc w:val="center"/>
      </w:pPr>
      <w:r>
        <w:rPr>
          <w:b w:val="0"/>
        </w:rPr>
        <w:t>Screenshot 4.2-2  (Screenshot 2026-10-13 210432.png)</w:t>
      </w:r>
    </w:p>
    <w:p w14:paraId="2558F945" w14:textId="77777777" w:rsidR="00561A19" w:rsidRDefault="00000000">
      <w:pPr>
        <w:jc w:val="center"/>
      </w:pPr>
      <w:r>
        <w:rPr>
          <w:noProof/>
        </w:rPr>
        <w:lastRenderedPageBreak/>
        <w:drawing>
          <wp:inline distT="0" distB="0" distL="0" distR="0" wp14:anchorId="77D3D43E" wp14:editId="14823A20">
            <wp:extent cx="6120000" cy="360919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1009.png"/>
                    <pic:cNvPicPr/>
                  </pic:nvPicPr>
                  <pic:blipFill>
                    <a:blip r:embed="rId55"/>
                    <a:stretch>
                      <a:fillRect/>
                    </a:stretch>
                  </pic:blipFill>
                  <pic:spPr>
                    <a:xfrm>
                      <a:off x="0" y="0"/>
                      <a:ext cx="6120000" cy="3609190"/>
                    </a:xfrm>
                    <a:prstGeom prst="rect">
                      <a:avLst/>
                    </a:prstGeom>
                  </pic:spPr>
                </pic:pic>
              </a:graphicData>
            </a:graphic>
          </wp:inline>
        </w:drawing>
      </w:r>
    </w:p>
    <w:p w14:paraId="615F7FEA" w14:textId="77777777" w:rsidR="00561A19" w:rsidRDefault="00000000">
      <w:pPr>
        <w:pStyle w:val="Caption"/>
        <w:jc w:val="center"/>
      </w:pPr>
      <w:r>
        <w:rPr>
          <w:b w:val="0"/>
        </w:rPr>
        <w:t>Screenshot 4.2-3  (Screenshot 2026-10-13 211009.png)</w:t>
      </w:r>
    </w:p>
    <w:p w14:paraId="27BB2886" w14:textId="77777777" w:rsidR="00561A19" w:rsidRDefault="00000000">
      <w:pPr>
        <w:pStyle w:val="Heading2"/>
      </w:pPr>
      <w:bookmarkStart w:id="16" w:name="_Toc242952610"/>
      <w:r>
        <w:t>4.3 Repeat the query comparison</w:t>
      </w:r>
      <w:bookmarkEnd w:id="16"/>
    </w:p>
    <w:tbl>
      <w:tblPr>
        <w:tblStyle w:val="TableGrid"/>
        <w:tblW w:w="0" w:type="auto"/>
        <w:jc w:val="center"/>
        <w:tblLayout w:type="fixed"/>
        <w:tblLook w:val="04A0" w:firstRow="1" w:lastRow="0" w:firstColumn="1" w:lastColumn="0" w:noHBand="0" w:noVBand="1"/>
      </w:tblPr>
      <w:tblGrid>
        <w:gridCol w:w="794"/>
        <w:gridCol w:w="1814"/>
        <w:gridCol w:w="1814"/>
        <w:gridCol w:w="1814"/>
        <w:gridCol w:w="1814"/>
        <w:gridCol w:w="1814"/>
      </w:tblGrid>
      <w:tr w:rsidR="00561A19" w14:paraId="532129B9" w14:textId="77777777">
        <w:trPr>
          <w:jc w:val="center"/>
        </w:trPr>
        <w:tc>
          <w:tcPr>
            <w:tcW w:w="794" w:type="dxa"/>
            <w:shd w:val="clear" w:color="auto" w:fill="D9E1F2"/>
          </w:tcPr>
          <w:p w14:paraId="520E6177" w14:textId="77777777" w:rsidR="00561A19" w:rsidRDefault="00000000">
            <w:pPr>
              <w:spacing w:after="0"/>
            </w:pPr>
            <w:r>
              <w:rPr>
                <w:b/>
                <w:sz w:val="13"/>
              </w:rPr>
              <w:t>Query</w:t>
            </w:r>
          </w:p>
        </w:tc>
        <w:tc>
          <w:tcPr>
            <w:tcW w:w="1814" w:type="dxa"/>
            <w:shd w:val="clear" w:color="auto" w:fill="D9E1F2"/>
          </w:tcPr>
          <w:p w14:paraId="0CBDE255" w14:textId="77777777" w:rsidR="00561A19" w:rsidRDefault="00000000">
            <w:pPr>
              <w:spacing w:after="0"/>
            </w:pPr>
            <w:r>
              <w:rPr>
                <w:b/>
                <w:sz w:val="13"/>
              </w:rPr>
              <w:t>1 day</w:t>
            </w:r>
          </w:p>
        </w:tc>
        <w:tc>
          <w:tcPr>
            <w:tcW w:w="1814" w:type="dxa"/>
            <w:shd w:val="clear" w:color="auto" w:fill="D9E1F2"/>
          </w:tcPr>
          <w:p w14:paraId="6BA09105" w14:textId="77777777" w:rsidR="00561A19" w:rsidRDefault="00000000">
            <w:pPr>
              <w:spacing w:after="0"/>
            </w:pPr>
            <w:r>
              <w:rPr>
                <w:b/>
                <w:sz w:val="13"/>
              </w:rPr>
              <w:t>3 hours</w:t>
            </w:r>
          </w:p>
        </w:tc>
        <w:tc>
          <w:tcPr>
            <w:tcW w:w="1814" w:type="dxa"/>
            <w:shd w:val="clear" w:color="auto" w:fill="D9E1F2"/>
          </w:tcPr>
          <w:p w14:paraId="09E86B39" w14:textId="77777777" w:rsidR="00561A19" w:rsidRDefault="00000000">
            <w:pPr>
              <w:spacing w:after="0"/>
            </w:pPr>
            <w:r>
              <w:rPr>
                <w:b/>
                <w:sz w:val="13"/>
              </w:rPr>
              <w:t>1 week</w:t>
            </w:r>
          </w:p>
        </w:tc>
        <w:tc>
          <w:tcPr>
            <w:tcW w:w="1814" w:type="dxa"/>
            <w:shd w:val="clear" w:color="auto" w:fill="D9E1F2"/>
          </w:tcPr>
          <w:p w14:paraId="34662DAB" w14:textId="77777777" w:rsidR="00561A19" w:rsidRDefault="00000000">
            <w:pPr>
              <w:spacing w:after="0"/>
            </w:pPr>
            <w:r>
              <w:rPr>
                <w:b/>
                <w:sz w:val="13"/>
              </w:rPr>
              <w:t>time-ordered</w:t>
            </w:r>
          </w:p>
        </w:tc>
        <w:tc>
          <w:tcPr>
            <w:tcW w:w="1814" w:type="dxa"/>
            <w:shd w:val="clear" w:color="auto" w:fill="D9E1F2"/>
          </w:tcPr>
          <w:p w14:paraId="4EF2C94B" w14:textId="77777777" w:rsidR="00561A19" w:rsidRDefault="00000000">
            <w:pPr>
              <w:spacing w:after="0"/>
            </w:pPr>
            <w:r>
              <w:rPr>
                <w:b/>
                <w:sz w:val="13"/>
              </w:rPr>
              <w:t>meter-segmented</w:t>
            </w:r>
          </w:p>
        </w:tc>
      </w:tr>
      <w:tr w:rsidR="00561A19" w14:paraId="51773537" w14:textId="77777777">
        <w:trPr>
          <w:jc w:val="center"/>
        </w:trPr>
        <w:tc>
          <w:tcPr>
            <w:tcW w:w="794" w:type="dxa"/>
          </w:tcPr>
          <w:p w14:paraId="3A4A7221" w14:textId="77777777" w:rsidR="00561A19" w:rsidRDefault="00000000">
            <w:pPr>
              <w:spacing w:after="0"/>
            </w:pPr>
            <w:r>
              <w:rPr>
                <w:sz w:val="13"/>
              </w:rPr>
              <w:t>Q1</w:t>
            </w:r>
          </w:p>
        </w:tc>
        <w:tc>
          <w:tcPr>
            <w:tcW w:w="1814" w:type="dxa"/>
          </w:tcPr>
          <w:p w14:paraId="5509203F" w14:textId="77777777" w:rsidR="00561A19" w:rsidRDefault="00000000">
            <w:pPr>
              <w:spacing w:after="0"/>
            </w:pPr>
            <w:r>
              <w:rPr>
                <w:sz w:val="13"/>
              </w:rPr>
              <w:t>114.4 (110.6-194.9)</w:t>
            </w:r>
          </w:p>
        </w:tc>
        <w:tc>
          <w:tcPr>
            <w:tcW w:w="1814" w:type="dxa"/>
          </w:tcPr>
          <w:p w14:paraId="5A26FCEF" w14:textId="77777777" w:rsidR="00561A19" w:rsidRDefault="00000000">
            <w:pPr>
              <w:spacing w:after="0"/>
            </w:pPr>
            <w:r>
              <w:rPr>
                <w:sz w:val="13"/>
              </w:rPr>
              <w:t>121.7 (117.8-214.0)</w:t>
            </w:r>
          </w:p>
        </w:tc>
        <w:tc>
          <w:tcPr>
            <w:tcW w:w="1814" w:type="dxa"/>
          </w:tcPr>
          <w:p w14:paraId="24C233D1" w14:textId="77777777" w:rsidR="00561A19" w:rsidRDefault="00000000">
            <w:pPr>
              <w:spacing w:after="0"/>
            </w:pPr>
            <w:r>
              <w:rPr>
                <w:sz w:val="13"/>
              </w:rPr>
              <w:t>131.4 (121.8-191.2)</w:t>
            </w:r>
          </w:p>
        </w:tc>
        <w:tc>
          <w:tcPr>
            <w:tcW w:w="1814" w:type="dxa"/>
          </w:tcPr>
          <w:p w14:paraId="494AAE58" w14:textId="77777777" w:rsidR="00561A19" w:rsidRDefault="00000000">
            <w:pPr>
              <w:spacing w:after="0"/>
            </w:pPr>
            <w:r>
              <w:rPr>
                <w:sz w:val="13"/>
              </w:rPr>
              <w:t>139.6 (91.9-203.0)</w:t>
            </w:r>
          </w:p>
        </w:tc>
        <w:tc>
          <w:tcPr>
            <w:tcW w:w="1814" w:type="dxa"/>
          </w:tcPr>
          <w:p w14:paraId="510F4281" w14:textId="77777777" w:rsidR="00561A19" w:rsidRDefault="00000000">
            <w:pPr>
              <w:spacing w:after="0"/>
            </w:pPr>
            <w:r>
              <w:rPr>
                <w:sz w:val="13"/>
              </w:rPr>
              <w:t>639.4 (636.3-662.7)</w:t>
            </w:r>
          </w:p>
        </w:tc>
      </w:tr>
      <w:tr w:rsidR="00561A19" w14:paraId="737FDE54" w14:textId="77777777">
        <w:trPr>
          <w:jc w:val="center"/>
        </w:trPr>
        <w:tc>
          <w:tcPr>
            <w:tcW w:w="794" w:type="dxa"/>
          </w:tcPr>
          <w:p w14:paraId="65415D77" w14:textId="77777777" w:rsidR="00561A19" w:rsidRDefault="00000000">
            <w:pPr>
              <w:spacing w:after="0"/>
            </w:pPr>
            <w:r>
              <w:rPr>
                <w:sz w:val="13"/>
              </w:rPr>
              <w:t>Q2</w:t>
            </w:r>
          </w:p>
        </w:tc>
        <w:tc>
          <w:tcPr>
            <w:tcW w:w="1814" w:type="dxa"/>
          </w:tcPr>
          <w:p w14:paraId="17AB79F2" w14:textId="77777777" w:rsidR="00561A19" w:rsidRDefault="00000000">
            <w:pPr>
              <w:spacing w:after="0"/>
            </w:pPr>
            <w:r>
              <w:rPr>
                <w:sz w:val="13"/>
              </w:rPr>
              <w:t>275.1 (236.7-291.5)</w:t>
            </w:r>
          </w:p>
        </w:tc>
        <w:tc>
          <w:tcPr>
            <w:tcW w:w="1814" w:type="dxa"/>
          </w:tcPr>
          <w:p w14:paraId="2871F8FB" w14:textId="77777777" w:rsidR="00561A19" w:rsidRDefault="00000000">
            <w:pPr>
              <w:spacing w:after="0"/>
            </w:pPr>
            <w:r>
              <w:rPr>
                <w:sz w:val="13"/>
              </w:rPr>
              <w:t>256.8 (239.7-295.8)</w:t>
            </w:r>
          </w:p>
        </w:tc>
        <w:tc>
          <w:tcPr>
            <w:tcW w:w="1814" w:type="dxa"/>
          </w:tcPr>
          <w:p w14:paraId="37697446" w14:textId="77777777" w:rsidR="00561A19" w:rsidRDefault="00000000">
            <w:pPr>
              <w:spacing w:after="0"/>
            </w:pPr>
            <w:r>
              <w:rPr>
                <w:sz w:val="13"/>
              </w:rPr>
              <w:t>312.8 (308.5-372.1)</w:t>
            </w:r>
          </w:p>
        </w:tc>
        <w:tc>
          <w:tcPr>
            <w:tcW w:w="1814" w:type="dxa"/>
          </w:tcPr>
          <w:p w14:paraId="639E7905" w14:textId="77777777" w:rsidR="00561A19" w:rsidRDefault="00000000">
            <w:pPr>
              <w:spacing w:after="0"/>
            </w:pPr>
            <w:r>
              <w:rPr>
                <w:sz w:val="13"/>
              </w:rPr>
              <w:t>240.6 (204.0-270.5)</w:t>
            </w:r>
          </w:p>
        </w:tc>
        <w:tc>
          <w:tcPr>
            <w:tcW w:w="1814" w:type="dxa"/>
          </w:tcPr>
          <w:p w14:paraId="51959B9E" w14:textId="77777777" w:rsidR="00561A19" w:rsidRDefault="00000000">
            <w:pPr>
              <w:spacing w:after="0"/>
            </w:pPr>
            <w:r>
              <w:rPr>
                <w:sz w:val="13"/>
              </w:rPr>
              <w:t>190.9 (179.2-201.0)</w:t>
            </w:r>
          </w:p>
        </w:tc>
      </w:tr>
      <w:tr w:rsidR="00561A19" w14:paraId="6C0BAD52" w14:textId="77777777">
        <w:trPr>
          <w:jc w:val="center"/>
        </w:trPr>
        <w:tc>
          <w:tcPr>
            <w:tcW w:w="794" w:type="dxa"/>
          </w:tcPr>
          <w:p w14:paraId="0B8125DE" w14:textId="77777777" w:rsidR="00561A19" w:rsidRDefault="00000000">
            <w:pPr>
              <w:spacing w:after="0"/>
            </w:pPr>
            <w:r>
              <w:rPr>
                <w:sz w:val="13"/>
              </w:rPr>
              <w:t>Q3</w:t>
            </w:r>
          </w:p>
        </w:tc>
        <w:tc>
          <w:tcPr>
            <w:tcW w:w="1814" w:type="dxa"/>
          </w:tcPr>
          <w:p w14:paraId="7496781B" w14:textId="77777777" w:rsidR="00561A19" w:rsidRDefault="00000000">
            <w:pPr>
              <w:spacing w:after="0"/>
            </w:pPr>
            <w:r>
              <w:rPr>
                <w:sz w:val="13"/>
              </w:rPr>
              <w:t>1,085.9 (989.8-1,165.4)</w:t>
            </w:r>
          </w:p>
        </w:tc>
        <w:tc>
          <w:tcPr>
            <w:tcW w:w="1814" w:type="dxa"/>
          </w:tcPr>
          <w:p w14:paraId="4B8AA86E" w14:textId="77777777" w:rsidR="00561A19" w:rsidRDefault="00000000">
            <w:pPr>
              <w:spacing w:after="0"/>
            </w:pPr>
            <w:r>
              <w:rPr>
                <w:sz w:val="13"/>
              </w:rPr>
              <w:t>7,632.7 (7,507.2-7,861.3)</w:t>
            </w:r>
          </w:p>
        </w:tc>
        <w:tc>
          <w:tcPr>
            <w:tcW w:w="1814" w:type="dxa"/>
          </w:tcPr>
          <w:p w14:paraId="216C7149" w14:textId="77777777" w:rsidR="00561A19" w:rsidRDefault="00000000">
            <w:pPr>
              <w:spacing w:after="0"/>
            </w:pPr>
            <w:r>
              <w:rPr>
                <w:sz w:val="13"/>
              </w:rPr>
              <w:t>825.4 (753.1-832.0)</w:t>
            </w:r>
          </w:p>
        </w:tc>
        <w:tc>
          <w:tcPr>
            <w:tcW w:w="1814" w:type="dxa"/>
          </w:tcPr>
          <w:p w14:paraId="5842B185" w14:textId="77777777" w:rsidR="00561A19" w:rsidRDefault="00000000">
            <w:pPr>
              <w:spacing w:after="0"/>
            </w:pPr>
            <w:r>
              <w:rPr>
                <w:sz w:val="13"/>
              </w:rPr>
              <w:t>396.9 (363.4-401.9)</w:t>
            </w:r>
          </w:p>
        </w:tc>
        <w:tc>
          <w:tcPr>
            <w:tcW w:w="1814" w:type="dxa"/>
          </w:tcPr>
          <w:p w14:paraId="11A11768" w14:textId="77777777" w:rsidR="00561A19" w:rsidRDefault="00000000">
            <w:pPr>
              <w:spacing w:after="0"/>
            </w:pPr>
            <w:r>
              <w:rPr>
                <w:sz w:val="13"/>
              </w:rPr>
              <w:t>285.6 (259.8-300.1)</w:t>
            </w:r>
          </w:p>
        </w:tc>
      </w:tr>
      <w:tr w:rsidR="00561A19" w14:paraId="4464036C" w14:textId="77777777">
        <w:trPr>
          <w:jc w:val="center"/>
        </w:trPr>
        <w:tc>
          <w:tcPr>
            <w:tcW w:w="794" w:type="dxa"/>
          </w:tcPr>
          <w:p w14:paraId="17051A01" w14:textId="77777777" w:rsidR="00561A19" w:rsidRDefault="00000000">
            <w:pPr>
              <w:spacing w:after="0"/>
            </w:pPr>
            <w:r>
              <w:rPr>
                <w:sz w:val="13"/>
              </w:rPr>
              <w:t>Q4</w:t>
            </w:r>
          </w:p>
        </w:tc>
        <w:tc>
          <w:tcPr>
            <w:tcW w:w="1814" w:type="dxa"/>
          </w:tcPr>
          <w:p w14:paraId="39C34B8A" w14:textId="77777777" w:rsidR="00561A19" w:rsidRDefault="00000000">
            <w:pPr>
              <w:spacing w:after="0"/>
            </w:pPr>
            <w:r>
              <w:rPr>
                <w:sz w:val="13"/>
              </w:rPr>
              <w:t>3.9 (3.3-4.8)</w:t>
            </w:r>
          </w:p>
        </w:tc>
        <w:tc>
          <w:tcPr>
            <w:tcW w:w="1814" w:type="dxa"/>
          </w:tcPr>
          <w:p w14:paraId="1435C94C" w14:textId="77777777" w:rsidR="00561A19" w:rsidRDefault="00000000">
            <w:pPr>
              <w:spacing w:after="0"/>
            </w:pPr>
            <w:r>
              <w:rPr>
                <w:sz w:val="13"/>
              </w:rPr>
              <w:t>16.1 (13.5-19.2)</w:t>
            </w:r>
          </w:p>
        </w:tc>
        <w:tc>
          <w:tcPr>
            <w:tcW w:w="1814" w:type="dxa"/>
          </w:tcPr>
          <w:p w14:paraId="6E782C1E" w14:textId="77777777" w:rsidR="00561A19" w:rsidRDefault="00000000">
            <w:pPr>
              <w:spacing w:after="0"/>
            </w:pPr>
            <w:r>
              <w:rPr>
                <w:sz w:val="13"/>
              </w:rPr>
              <w:t>4.3 (3.4-7.0)</w:t>
            </w:r>
          </w:p>
        </w:tc>
        <w:tc>
          <w:tcPr>
            <w:tcW w:w="1814" w:type="dxa"/>
          </w:tcPr>
          <w:p w14:paraId="13416DFE" w14:textId="77777777" w:rsidR="00561A19" w:rsidRDefault="00000000">
            <w:pPr>
              <w:spacing w:after="0"/>
            </w:pPr>
            <w:r>
              <w:rPr>
                <w:sz w:val="13"/>
              </w:rPr>
              <w:t>131.6 (126.4-185.1)</w:t>
            </w:r>
          </w:p>
        </w:tc>
        <w:tc>
          <w:tcPr>
            <w:tcW w:w="1814" w:type="dxa"/>
          </w:tcPr>
          <w:p w14:paraId="50255CC0" w14:textId="77777777" w:rsidR="00561A19" w:rsidRDefault="00000000">
            <w:pPr>
              <w:spacing w:after="0"/>
            </w:pPr>
            <w:r>
              <w:rPr>
                <w:sz w:val="13"/>
              </w:rPr>
              <w:t>8.0 (4.9-8.3)</w:t>
            </w:r>
          </w:p>
        </w:tc>
      </w:tr>
      <w:tr w:rsidR="00561A19" w14:paraId="5A8C192C" w14:textId="77777777">
        <w:trPr>
          <w:jc w:val="center"/>
        </w:trPr>
        <w:tc>
          <w:tcPr>
            <w:tcW w:w="794" w:type="dxa"/>
          </w:tcPr>
          <w:p w14:paraId="4BE41FA0" w14:textId="77777777" w:rsidR="00561A19" w:rsidRDefault="00000000">
            <w:pPr>
              <w:spacing w:after="0"/>
            </w:pPr>
            <w:r>
              <w:rPr>
                <w:sz w:val="13"/>
              </w:rPr>
              <w:t>Q5</w:t>
            </w:r>
          </w:p>
        </w:tc>
        <w:tc>
          <w:tcPr>
            <w:tcW w:w="1814" w:type="dxa"/>
          </w:tcPr>
          <w:p w14:paraId="099E0B5B" w14:textId="77777777" w:rsidR="00561A19" w:rsidRDefault="00000000">
            <w:pPr>
              <w:spacing w:after="0"/>
            </w:pPr>
            <w:r>
              <w:rPr>
                <w:sz w:val="13"/>
              </w:rPr>
              <w:t>566.6 (544.9-584.0)</w:t>
            </w:r>
          </w:p>
        </w:tc>
        <w:tc>
          <w:tcPr>
            <w:tcW w:w="1814" w:type="dxa"/>
          </w:tcPr>
          <w:p w14:paraId="0F264773" w14:textId="77777777" w:rsidR="00561A19" w:rsidRDefault="00000000">
            <w:pPr>
              <w:spacing w:after="0"/>
            </w:pPr>
            <w:r>
              <w:rPr>
                <w:sz w:val="13"/>
              </w:rPr>
              <w:t>563.8 (550.1-566.7)</w:t>
            </w:r>
          </w:p>
        </w:tc>
        <w:tc>
          <w:tcPr>
            <w:tcW w:w="1814" w:type="dxa"/>
          </w:tcPr>
          <w:p w14:paraId="4A8FD2C1" w14:textId="77777777" w:rsidR="00561A19" w:rsidRDefault="00000000">
            <w:pPr>
              <w:spacing w:after="0"/>
            </w:pPr>
            <w:r>
              <w:rPr>
                <w:sz w:val="13"/>
              </w:rPr>
              <w:t>623.1 (610.8-637.5)</w:t>
            </w:r>
          </w:p>
        </w:tc>
        <w:tc>
          <w:tcPr>
            <w:tcW w:w="1814" w:type="dxa"/>
          </w:tcPr>
          <w:p w14:paraId="0A951700" w14:textId="77777777" w:rsidR="00561A19" w:rsidRDefault="00000000">
            <w:pPr>
              <w:spacing w:after="0"/>
            </w:pPr>
            <w:r>
              <w:rPr>
                <w:sz w:val="13"/>
              </w:rPr>
              <w:t>245.6 (236.8-260.0)</w:t>
            </w:r>
          </w:p>
        </w:tc>
        <w:tc>
          <w:tcPr>
            <w:tcW w:w="1814" w:type="dxa"/>
          </w:tcPr>
          <w:p w14:paraId="14A00929" w14:textId="77777777" w:rsidR="00561A19" w:rsidRDefault="00000000">
            <w:pPr>
              <w:spacing w:after="0"/>
            </w:pPr>
            <w:r>
              <w:rPr>
                <w:sz w:val="13"/>
              </w:rPr>
              <w:t>359.9 (351.3-394.2)</w:t>
            </w:r>
          </w:p>
        </w:tc>
      </w:tr>
    </w:tbl>
    <w:p w14:paraId="4BAE9E6D" w14:textId="77777777" w:rsidR="00561A19" w:rsidRDefault="00561A19">
      <w:pPr>
        <w:spacing w:after="40"/>
      </w:pPr>
    </w:p>
    <w:p w14:paraId="05009597" w14:textId="77777777" w:rsidR="00561A19" w:rsidRDefault="00000000">
      <w:r>
        <w:rPr>
          <w:i/>
        </w:rPr>
        <w:t>Median (min-max) in ms, warm cache, results matched the reference for every query and table.</w:t>
      </w:r>
    </w:p>
    <w:tbl>
      <w:tblPr>
        <w:tblStyle w:val="TableGrid"/>
        <w:tblW w:w="0" w:type="auto"/>
        <w:jc w:val="center"/>
        <w:tblLayout w:type="fixed"/>
        <w:tblLook w:val="04A0" w:firstRow="1" w:lastRow="0" w:firstColumn="1" w:lastColumn="0" w:noHBand="0" w:noVBand="1"/>
      </w:tblPr>
      <w:tblGrid>
        <w:gridCol w:w="907"/>
        <w:gridCol w:w="1928"/>
        <w:gridCol w:w="1701"/>
        <w:gridCol w:w="1701"/>
        <w:gridCol w:w="1928"/>
        <w:gridCol w:w="1701"/>
      </w:tblGrid>
      <w:tr w:rsidR="00561A19" w14:paraId="23BD87B1" w14:textId="77777777">
        <w:trPr>
          <w:jc w:val="center"/>
        </w:trPr>
        <w:tc>
          <w:tcPr>
            <w:tcW w:w="907" w:type="dxa"/>
            <w:shd w:val="clear" w:color="auto" w:fill="D9E1F2"/>
          </w:tcPr>
          <w:p w14:paraId="02777B1B" w14:textId="77777777" w:rsidR="00561A19" w:rsidRDefault="00000000">
            <w:pPr>
              <w:spacing w:after="0"/>
            </w:pPr>
            <w:r>
              <w:rPr>
                <w:b/>
                <w:sz w:val="15"/>
              </w:rPr>
              <w:t>Query</w:t>
            </w:r>
          </w:p>
        </w:tc>
        <w:tc>
          <w:tcPr>
            <w:tcW w:w="1928" w:type="dxa"/>
            <w:shd w:val="clear" w:color="auto" w:fill="D9E1F2"/>
          </w:tcPr>
          <w:p w14:paraId="3CBA6598" w14:textId="77777777" w:rsidR="00561A19" w:rsidRDefault="00000000">
            <w:pPr>
              <w:spacing w:after="0"/>
            </w:pPr>
            <w:r>
              <w:rPr>
                <w:b/>
                <w:sz w:val="15"/>
              </w:rPr>
              <w:t>Baseline (1 day) ms</w:t>
            </w:r>
          </w:p>
        </w:tc>
        <w:tc>
          <w:tcPr>
            <w:tcW w:w="1701" w:type="dxa"/>
            <w:shd w:val="clear" w:color="auto" w:fill="D9E1F2"/>
          </w:tcPr>
          <w:p w14:paraId="55D84732" w14:textId="77777777" w:rsidR="00561A19" w:rsidRDefault="00000000">
            <w:pPr>
              <w:spacing w:after="0"/>
            </w:pPr>
            <w:r>
              <w:rPr>
                <w:b/>
                <w:sz w:val="15"/>
              </w:rPr>
              <w:t>time-ordered ms</w:t>
            </w:r>
          </w:p>
        </w:tc>
        <w:tc>
          <w:tcPr>
            <w:tcW w:w="1701" w:type="dxa"/>
            <w:shd w:val="clear" w:color="auto" w:fill="D9E1F2"/>
          </w:tcPr>
          <w:p w14:paraId="653024E0" w14:textId="77777777" w:rsidR="00561A19" w:rsidRDefault="00000000">
            <w:pPr>
              <w:spacing w:after="0"/>
            </w:pPr>
            <w:r>
              <w:rPr>
                <w:b/>
                <w:sz w:val="15"/>
              </w:rPr>
              <w:t>Improvement %</w:t>
            </w:r>
          </w:p>
        </w:tc>
        <w:tc>
          <w:tcPr>
            <w:tcW w:w="1928" w:type="dxa"/>
            <w:shd w:val="clear" w:color="auto" w:fill="D9E1F2"/>
          </w:tcPr>
          <w:p w14:paraId="03038BCE" w14:textId="77777777" w:rsidR="00561A19" w:rsidRDefault="00000000">
            <w:pPr>
              <w:spacing w:after="0"/>
            </w:pPr>
            <w:r>
              <w:rPr>
                <w:b/>
                <w:sz w:val="15"/>
              </w:rPr>
              <w:t>meter-segmented ms</w:t>
            </w:r>
          </w:p>
        </w:tc>
        <w:tc>
          <w:tcPr>
            <w:tcW w:w="1701" w:type="dxa"/>
            <w:shd w:val="clear" w:color="auto" w:fill="D9E1F2"/>
          </w:tcPr>
          <w:p w14:paraId="3A171CED" w14:textId="77777777" w:rsidR="00561A19" w:rsidRDefault="00000000">
            <w:pPr>
              <w:spacing w:after="0"/>
            </w:pPr>
            <w:r>
              <w:rPr>
                <w:b/>
                <w:sz w:val="15"/>
              </w:rPr>
              <w:t>Improvement %</w:t>
            </w:r>
          </w:p>
        </w:tc>
      </w:tr>
      <w:tr w:rsidR="00561A19" w14:paraId="7C1C99B0" w14:textId="77777777">
        <w:trPr>
          <w:jc w:val="center"/>
        </w:trPr>
        <w:tc>
          <w:tcPr>
            <w:tcW w:w="907" w:type="dxa"/>
          </w:tcPr>
          <w:p w14:paraId="390B68BE" w14:textId="77777777" w:rsidR="00561A19" w:rsidRDefault="00000000">
            <w:pPr>
              <w:spacing w:after="0"/>
            </w:pPr>
            <w:r>
              <w:rPr>
                <w:sz w:val="15"/>
              </w:rPr>
              <w:t>Q1</w:t>
            </w:r>
          </w:p>
        </w:tc>
        <w:tc>
          <w:tcPr>
            <w:tcW w:w="1928" w:type="dxa"/>
          </w:tcPr>
          <w:p w14:paraId="05BE19E4" w14:textId="77777777" w:rsidR="00561A19" w:rsidRDefault="00000000">
            <w:pPr>
              <w:spacing w:after="0"/>
            </w:pPr>
            <w:r>
              <w:rPr>
                <w:sz w:val="15"/>
              </w:rPr>
              <w:t>114.4</w:t>
            </w:r>
          </w:p>
        </w:tc>
        <w:tc>
          <w:tcPr>
            <w:tcW w:w="1701" w:type="dxa"/>
          </w:tcPr>
          <w:p w14:paraId="68F403A3" w14:textId="77777777" w:rsidR="00561A19" w:rsidRDefault="00000000">
            <w:pPr>
              <w:spacing w:after="0"/>
            </w:pPr>
            <w:r>
              <w:rPr>
                <w:sz w:val="15"/>
              </w:rPr>
              <w:t>139.6</w:t>
            </w:r>
          </w:p>
        </w:tc>
        <w:tc>
          <w:tcPr>
            <w:tcW w:w="1701" w:type="dxa"/>
          </w:tcPr>
          <w:p w14:paraId="743C6CD0" w14:textId="77777777" w:rsidR="00561A19" w:rsidRDefault="00000000">
            <w:pPr>
              <w:spacing w:after="0"/>
            </w:pPr>
            <w:r>
              <w:rPr>
                <w:sz w:val="15"/>
              </w:rPr>
              <w:t>-22.0</w:t>
            </w:r>
          </w:p>
        </w:tc>
        <w:tc>
          <w:tcPr>
            <w:tcW w:w="1928" w:type="dxa"/>
          </w:tcPr>
          <w:p w14:paraId="4D275748" w14:textId="77777777" w:rsidR="00561A19" w:rsidRDefault="00000000">
            <w:pPr>
              <w:spacing w:after="0"/>
            </w:pPr>
            <w:r>
              <w:rPr>
                <w:sz w:val="15"/>
              </w:rPr>
              <w:t>639.4</w:t>
            </w:r>
          </w:p>
        </w:tc>
        <w:tc>
          <w:tcPr>
            <w:tcW w:w="1701" w:type="dxa"/>
          </w:tcPr>
          <w:p w14:paraId="794C3866" w14:textId="77777777" w:rsidR="00561A19" w:rsidRDefault="00000000">
            <w:pPr>
              <w:spacing w:after="0"/>
            </w:pPr>
            <w:r>
              <w:rPr>
                <w:sz w:val="15"/>
              </w:rPr>
              <w:t>-458.9</w:t>
            </w:r>
          </w:p>
        </w:tc>
      </w:tr>
      <w:tr w:rsidR="00561A19" w14:paraId="390E272C" w14:textId="77777777">
        <w:trPr>
          <w:jc w:val="center"/>
        </w:trPr>
        <w:tc>
          <w:tcPr>
            <w:tcW w:w="907" w:type="dxa"/>
          </w:tcPr>
          <w:p w14:paraId="7040DFDC" w14:textId="77777777" w:rsidR="00561A19" w:rsidRDefault="00000000">
            <w:pPr>
              <w:spacing w:after="0"/>
            </w:pPr>
            <w:r>
              <w:rPr>
                <w:sz w:val="15"/>
              </w:rPr>
              <w:t>Q2</w:t>
            </w:r>
          </w:p>
        </w:tc>
        <w:tc>
          <w:tcPr>
            <w:tcW w:w="1928" w:type="dxa"/>
          </w:tcPr>
          <w:p w14:paraId="03D8DC8F" w14:textId="77777777" w:rsidR="00561A19" w:rsidRDefault="00000000">
            <w:pPr>
              <w:spacing w:after="0"/>
            </w:pPr>
            <w:r>
              <w:rPr>
                <w:sz w:val="15"/>
              </w:rPr>
              <w:t>275.1</w:t>
            </w:r>
          </w:p>
        </w:tc>
        <w:tc>
          <w:tcPr>
            <w:tcW w:w="1701" w:type="dxa"/>
          </w:tcPr>
          <w:p w14:paraId="31920123" w14:textId="77777777" w:rsidR="00561A19" w:rsidRDefault="00000000">
            <w:pPr>
              <w:spacing w:after="0"/>
            </w:pPr>
            <w:r>
              <w:rPr>
                <w:sz w:val="15"/>
              </w:rPr>
              <w:t>240.6</w:t>
            </w:r>
          </w:p>
        </w:tc>
        <w:tc>
          <w:tcPr>
            <w:tcW w:w="1701" w:type="dxa"/>
          </w:tcPr>
          <w:p w14:paraId="4942757B" w14:textId="77777777" w:rsidR="00561A19" w:rsidRDefault="00000000">
            <w:pPr>
              <w:spacing w:after="0"/>
            </w:pPr>
            <w:r>
              <w:rPr>
                <w:sz w:val="15"/>
              </w:rPr>
              <w:t>+12.5</w:t>
            </w:r>
          </w:p>
        </w:tc>
        <w:tc>
          <w:tcPr>
            <w:tcW w:w="1928" w:type="dxa"/>
          </w:tcPr>
          <w:p w14:paraId="15A1BA64" w14:textId="77777777" w:rsidR="00561A19" w:rsidRDefault="00000000">
            <w:pPr>
              <w:spacing w:after="0"/>
            </w:pPr>
            <w:r>
              <w:rPr>
                <w:sz w:val="15"/>
              </w:rPr>
              <w:t>190.9</w:t>
            </w:r>
          </w:p>
        </w:tc>
        <w:tc>
          <w:tcPr>
            <w:tcW w:w="1701" w:type="dxa"/>
          </w:tcPr>
          <w:p w14:paraId="78784579" w14:textId="77777777" w:rsidR="00561A19" w:rsidRDefault="00000000">
            <w:pPr>
              <w:spacing w:after="0"/>
            </w:pPr>
            <w:r>
              <w:rPr>
                <w:sz w:val="15"/>
              </w:rPr>
              <w:t>+30.6</w:t>
            </w:r>
          </w:p>
        </w:tc>
      </w:tr>
      <w:tr w:rsidR="00561A19" w14:paraId="2FA79E27" w14:textId="77777777">
        <w:trPr>
          <w:jc w:val="center"/>
        </w:trPr>
        <w:tc>
          <w:tcPr>
            <w:tcW w:w="907" w:type="dxa"/>
          </w:tcPr>
          <w:p w14:paraId="6F019255" w14:textId="77777777" w:rsidR="00561A19" w:rsidRDefault="00000000">
            <w:pPr>
              <w:spacing w:after="0"/>
            </w:pPr>
            <w:r>
              <w:rPr>
                <w:sz w:val="15"/>
              </w:rPr>
              <w:t>Q3</w:t>
            </w:r>
          </w:p>
        </w:tc>
        <w:tc>
          <w:tcPr>
            <w:tcW w:w="1928" w:type="dxa"/>
          </w:tcPr>
          <w:p w14:paraId="2A57AE6E" w14:textId="77777777" w:rsidR="00561A19" w:rsidRDefault="00000000">
            <w:pPr>
              <w:spacing w:after="0"/>
            </w:pPr>
            <w:r>
              <w:rPr>
                <w:sz w:val="15"/>
              </w:rPr>
              <w:t>1,085.9</w:t>
            </w:r>
          </w:p>
        </w:tc>
        <w:tc>
          <w:tcPr>
            <w:tcW w:w="1701" w:type="dxa"/>
          </w:tcPr>
          <w:p w14:paraId="00CB8D01" w14:textId="77777777" w:rsidR="00561A19" w:rsidRDefault="00000000">
            <w:pPr>
              <w:spacing w:after="0"/>
            </w:pPr>
            <w:r>
              <w:rPr>
                <w:sz w:val="15"/>
              </w:rPr>
              <w:t>396.9</w:t>
            </w:r>
          </w:p>
        </w:tc>
        <w:tc>
          <w:tcPr>
            <w:tcW w:w="1701" w:type="dxa"/>
          </w:tcPr>
          <w:p w14:paraId="1BED0714" w14:textId="77777777" w:rsidR="00561A19" w:rsidRDefault="00000000">
            <w:pPr>
              <w:spacing w:after="0"/>
            </w:pPr>
            <w:r>
              <w:rPr>
                <w:sz w:val="15"/>
              </w:rPr>
              <w:t>+63.4</w:t>
            </w:r>
          </w:p>
        </w:tc>
        <w:tc>
          <w:tcPr>
            <w:tcW w:w="1928" w:type="dxa"/>
          </w:tcPr>
          <w:p w14:paraId="6F354815" w14:textId="77777777" w:rsidR="00561A19" w:rsidRDefault="00000000">
            <w:pPr>
              <w:spacing w:after="0"/>
            </w:pPr>
            <w:r>
              <w:rPr>
                <w:sz w:val="15"/>
              </w:rPr>
              <w:t>285.6</w:t>
            </w:r>
          </w:p>
        </w:tc>
        <w:tc>
          <w:tcPr>
            <w:tcW w:w="1701" w:type="dxa"/>
          </w:tcPr>
          <w:p w14:paraId="6A1B2D59" w14:textId="77777777" w:rsidR="00561A19" w:rsidRDefault="00000000">
            <w:pPr>
              <w:spacing w:after="0"/>
            </w:pPr>
            <w:r>
              <w:rPr>
                <w:sz w:val="15"/>
              </w:rPr>
              <w:t>+73.7</w:t>
            </w:r>
          </w:p>
        </w:tc>
      </w:tr>
      <w:tr w:rsidR="00561A19" w14:paraId="3128247C" w14:textId="77777777">
        <w:trPr>
          <w:jc w:val="center"/>
        </w:trPr>
        <w:tc>
          <w:tcPr>
            <w:tcW w:w="907" w:type="dxa"/>
          </w:tcPr>
          <w:p w14:paraId="4C6B0A72" w14:textId="77777777" w:rsidR="00561A19" w:rsidRDefault="00000000">
            <w:pPr>
              <w:spacing w:after="0"/>
            </w:pPr>
            <w:r>
              <w:rPr>
                <w:sz w:val="15"/>
              </w:rPr>
              <w:t>Q4</w:t>
            </w:r>
          </w:p>
        </w:tc>
        <w:tc>
          <w:tcPr>
            <w:tcW w:w="1928" w:type="dxa"/>
          </w:tcPr>
          <w:p w14:paraId="417C8DCE" w14:textId="77777777" w:rsidR="00561A19" w:rsidRDefault="00000000">
            <w:pPr>
              <w:spacing w:after="0"/>
            </w:pPr>
            <w:r>
              <w:rPr>
                <w:sz w:val="15"/>
              </w:rPr>
              <w:t>3.9</w:t>
            </w:r>
          </w:p>
        </w:tc>
        <w:tc>
          <w:tcPr>
            <w:tcW w:w="1701" w:type="dxa"/>
          </w:tcPr>
          <w:p w14:paraId="6259023B" w14:textId="77777777" w:rsidR="00561A19" w:rsidRDefault="00000000">
            <w:pPr>
              <w:spacing w:after="0"/>
            </w:pPr>
            <w:r>
              <w:rPr>
                <w:sz w:val="15"/>
              </w:rPr>
              <w:t>131.6</w:t>
            </w:r>
          </w:p>
        </w:tc>
        <w:tc>
          <w:tcPr>
            <w:tcW w:w="1701" w:type="dxa"/>
          </w:tcPr>
          <w:p w14:paraId="0BB78EF1" w14:textId="77777777" w:rsidR="00561A19" w:rsidRDefault="00000000">
            <w:pPr>
              <w:spacing w:after="0"/>
            </w:pPr>
            <w:r>
              <w:rPr>
                <w:sz w:val="15"/>
              </w:rPr>
              <w:t>-3,274.4</w:t>
            </w:r>
          </w:p>
        </w:tc>
        <w:tc>
          <w:tcPr>
            <w:tcW w:w="1928" w:type="dxa"/>
          </w:tcPr>
          <w:p w14:paraId="1BF3708C" w14:textId="77777777" w:rsidR="00561A19" w:rsidRDefault="00000000">
            <w:pPr>
              <w:spacing w:after="0"/>
            </w:pPr>
            <w:r>
              <w:rPr>
                <w:sz w:val="15"/>
              </w:rPr>
              <w:t>8.0</w:t>
            </w:r>
          </w:p>
        </w:tc>
        <w:tc>
          <w:tcPr>
            <w:tcW w:w="1701" w:type="dxa"/>
          </w:tcPr>
          <w:p w14:paraId="653158CA" w14:textId="77777777" w:rsidR="00561A19" w:rsidRDefault="00000000">
            <w:pPr>
              <w:spacing w:after="0"/>
            </w:pPr>
            <w:r>
              <w:rPr>
                <w:sz w:val="15"/>
              </w:rPr>
              <w:t>-105.1</w:t>
            </w:r>
          </w:p>
        </w:tc>
      </w:tr>
      <w:tr w:rsidR="00561A19" w14:paraId="71FCEA35" w14:textId="77777777">
        <w:trPr>
          <w:jc w:val="center"/>
        </w:trPr>
        <w:tc>
          <w:tcPr>
            <w:tcW w:w="907" w:type="dxa"/>
          </w:tcPr>
          <w:p w14:paraId="6C0C807C" w14:textId="77777777" w:rsidR="00561A19" w:rsidRDefault="00000000">
            <w:pPr>
              <w:spacing w:after="0"/>
            </w:pPr>
            <w:r>
              <w:rPr>
                <w:sz w:val="15"/>
              </w:rPr>
              <w:t>Q5</w:t>
            </w:r>
          </w:p>
        </w:tc>
        <w:tc>
          <w:tcPr>
            <w:tcW w:w="1928" w:type="dxa"/>
          </w:tcPr>
          <w:p w14:paraId="36AA1447" w14:textId="77777777" w:rsidR="00561A19" w:rsidRDefault="00000000">
            <w:pPr>
              <w:spacing w:after="0"/>
            </w:pPr>
            <w:r>
              <w:rPr>
                <w:sz w:val="15"/>
              </w:rPr>
              <w:t>566.6</w:t>
            </w:r>
          </w:p>
        </w:tc>
        <w:tc>
          <w:tcPr>
            <w:tcW w:w="1701" w:type="dxa"/>
          </w:tcPr>
          <w:p w14:paraId="35D8ABC1" w14:textId="77777777" w:rsidR="00561A19" w:rsidRDefault="00000000">
            <w:pPr>
              <w:spacing w:after="0"/>
            </w:pPr>
            <w:r>
              <w:rPr>
                <w:sz w:val="15"/>
              </w:rPr>
              <w:t>245.6</w:t>
            </w:r>
          </w:p>
        </w:tc>
        <w:tc>
          <w:tcPr>
            <w:tcW w:w="1701" w:type="dxa"/>
          </w:tcPr>
          <w:p w14:paraId="5441DB49" w14:textId="77777777" w:rsidR="00561A19" w:rsidRDefault="00000000">
            <w:pPr>
              <w:spacing w:after="0"/>
            </w:pPr>
            <w:r>
              <w:rPr>
                <w:sz w:val="15"/>
              </w:rPr>
              <w:t>+56.7</w:t>
            </w:r>
          </w:p>
        </w:tc>
        <w:tc>
          <w:tcPr>
            <w:tcW w:w="1928" w:type="dxa"/>
          </w:tcPr>
          <w:p w14:paraId="7D8666FE" w14:textId="77777777" w:rsidR="00561A19" w:rsidRDefault="00000000">
            <w:pPr>
              <w:spacing w:after="0"/>
            </w:pPr>
            <w:r>
              <w:rPr>
                <w:sz w:val="15"/>
              </w:rPr>
              <w:t>359.9</w:t>
            </w:r>
          </w:p>
        </w:tc>
        <w:tc>
          <w:tcPr>
            <w:tcW w:w="1701" w:type="dxa"/>
          </w:tcPr>
          <w:p w14:paraId="282A188F" w14:textId="77777777" w:rsidR="00561A19" w:rsidRDefault="00000000">
            <w:pPr>
              <w:spacing w:after="0"/>
            </w:pPr>
            <w:r>
              <w:rPr>
                <w:sz w:val="15"/>
              </w:rPr>
              <w:t>+36.5</w:t>
            </w:r>
          </w:p>
        </w:tc>
      </w:tr>
    </w:tbl>
    <w:p w14:paraId="0EB1DF4E" w14:textId="77777777" w:rsidR="00561A19" w:rsidRDefault="00561A19">
      <w:pPr>
        <w:spacing w:after="40"/>
      </w:pPr>
    </w:p>
    <w:p w14:paraId="58D0641D" w14:textId="77777777" w:rsidR="00561A19" w:rsidRDefault="00000000">
      <w:r>
        <w:t>Improvement % = 100 x (baseline median - compressed median) / baseline median; positive means faster. The sum of the five medians is 2,045.9 ms (baseline), 1,154.3 ms (time-ordered) and 1,483.8 ms (meter-segmented).</w:t>
      </w:r>
    </w:p>
    <w:p w14:paraId="4D9D8FE4" w14:textId="77777777" w:rsidR="00561A19" w:rsidRDefault="00000000">
      <w:r>
        <w:t>Compression policies were resumed after the measurements; both show as enabled (jobs 1000 and 1001, next run 2026-10-14 21:20 CAT at the time of the pause/resume check).</w:t>
      </w:r>
    </w:p>
    <w:p w14:paraId="30A5F220" w14:textId="77777777" w:rsidR="00561A19" w:rsidRDefault="00000000">
      <w:pPr>
        <w:jc w:val="center"/>
      </w:pPr>
      <w:r>
        <w:rPr>
          <w:noProof/>
        </w:rPr>
        <w:lastRenderedPageBreak/>
        <w:drawing>
          <wp:inline distT="0" distB="0" distL="0" distR="0" wp14:anchorId="62FC8ACE" wp14:editId="0D65EEFC">
            <wp:extent cx="6120000" cy="262877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1358.png"/>
                    <pic:cNvPicPr/>
                  </pic:nvPicPr>
                  <pic:blipFill>
                    <a:blip r:embed="rId56"/>
                    <a:stretch>
                      <a:fillRect/>
                    </a:stretch>
                  </pic:blipFill>
                  <pic:spPr>
                    <a:xfrm>
                      <a:off x="0" y="0"/>
                      <a:ext cx="6120000" cy="2628778"/>
                    </a:xfrm>
                    <a:prstGeom prst="rect">
                      <a:avLst/>
                    </a:prstGeom>
                  </pic:spPr>
                </pic:pic>
              </a:graphicData>
            </a:graphic>
          </wp:inline>
        </w:drawing>
      </w:r>
    </w:p>
    <w:p w14:paraId="6946765C" w14:textId="77777777" w:rsidR="00561A19" w:rsidRDefault="00000000">
      <w:pPr>
        <w:pStyle w:val="Caption"/>
        <w:jc w:val="center"/>
      </w:pPr>
      <w:r>
        <w:rPr>
          <w:b w:val="0"/>
        </w:rPr>
        <w:t>Screenshot 4.3-1  (Screenshot 2026-10-13 211358.png)</w:t>
      </w:r>
    </w:p>
    <w:p w14:paraId="4F37A53A" w14:textId="77777777" w:rsidR="00561A19" w:rsidRDefault="00000000">
      <w:pPr>
        <w:jc w:val="center"/>
      </w:pPr>
      <w:r>
        <w:rPr>
          <w:noProof/>
        </w:rPr>
        <w:drawing>
          <wp:inline distT="0" distB="0" distL="0" distR="0" wp14:anchorId="1A8DED7A" wp14:editId="51DC1013">
            <wp:extent cx="6120000" cy="178068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1412.png"/>
                    <pic:cNvPicPr/>
                  </pic:nvPicPr>
                  <pic:blipFill>
                    <a:blip r:embed="rId57"/>
                    <a:stretch>
                      <a:fillRect/>
                    </a:stretch>
                  </pic:blipFill>
                  <pic:spPr>
                    <a:xfrm>
                      <a:off x="0" y="0"/>
                      <a:ext cx="6120000" cy="1780682"/>
                    </a:xfrm>
                    <a:prstGeom prst="rect">
                      <a:avLst/>
                    </a:prstGeom>
                  </pic:spPr>
                </pic:pic>
              </a:graphicData>
            </a:graphic>
          </wp:inline>
        </w:drawing>
      </w:r>
    </w:p>
    <w:p w14:paraId="24CA7AF0" w14:textId="77777777" w:rsidR="00561A19" w:rsidRDefault="00000000">
      <w:pPr>
        <w:pStyle w:val="Caption"/>
        <w:jc w:val="center"/>
      </w:pPr>
      <w:r>
        <w:rPr>
          <w:b w:val="0"/>
        </w:rPr>
        <w:t>Screenshot 4.3-2  (Screenshot 2026-10-13 211412.png)</w:t>
      </w:r>
    </w:p>
    <w:p w14:paraId="06DB0D00" w14:textId="77777777" w:rsidR="00561A19" w:rsidRDefault="00000000">
      <w:pPr>
        <w:jc w:val="center"/>
      </w:pPr>
      <w:r>
        <w:rPr>
          <w:noProof/>
        </w:rPr>
        <w:drawing>
          <wp:inline distT="0" distB="0" distL="0" distR="0" wp14:anchorId="02618FEF" wp14:editId="73DB6DEE">
            <wp:extent cx="6120000" cy="218719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00413.png"/>
                    <pic:cNvPicPr/>
                  </pic:nvPicPr>
                  <pic:blipFill>
                    <a:blip r:embed="rId58"/>
                    <a:stretch>
                      <a:fillRect/>
                    </a:stretch>
                  </pic:blipFill>
                  <pic:spPr>
                    <a:xfrm>
                      <a:off x="0" y="0"/>
                      <a:ext cx="6120000" cy="2187195"/>
                    </a:xfrm>
                    <a:prstGeom prst="rect">
                      <a:avLst/>
                    </a:prstGeom>
                  </pic:spPr>
                </pic:pic>
              </a:graphicData>
            </a:graphic>
          </wp:inline>
        </w:drawing>
      </w:r>
    </w:p>
    <w:p w14:paraId="1C8E7B3D" w14:textId="77777777" w:rsidR="00561A19" w:rsidRDefault="00000000">
      <w:pPr>
        <w:pStyle w:val="Caption"/>
        <w:jc w:val="center"/>
      </w:pPr>
      <w:r>
        <w:rPr>
          <w:b w:val="0"/>
        </w:rPr>
        <w:t>Screenshot 4.3-3  (Screenshot 2026-10-14 100413.png)</w:t>
      </w:r>
    </w:p>
    <w:p w14:paraId="211A9C84" w14:textId="77777777" w:rsidR="00561A19" w:rsidRDefault="00000000">
      <w:pPr>
        <w:jc w:val="center"/>
      </w:pPr>
      <w:r>
        <w:rPr>
          <w:noProof/>
        </w:rPr>
        <w:lastRenderedPageBreak/>
        <w:drawing>
          <wp:inline distT="0" distB="0" distL="0" distR="0" wp14:anchorId="441546D0" wp14:editId="7F4A73FF">
            <wp:extent cx="6120000" cy="36474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1731.png"/>
                    <pic:cNvPicPr/>
                  </pic:nvPicPr>
                  <pic:blipFill>
                    <a:blip r:embed="rId59"/>
                    <a:stretch>
                      <a:fillRect/>
                    </a:stretch>
                  </pic:blipFill>
                  <pic:spPr>
                    <a:xfrm>
                      <a:off x="0" y="0"/>
                      <a:ext cx="6120000" cy="3647450"/>
                    </a:xfrm>
                    <a:prstGeom prst="rect">
                      <a:avLst/>
                    </a:prstGeom>
                  </pic:spPr>
                </pic:pic>
              </a:graphicData>
            </a:graphic>
          </wp:inline>
        </w:drawing>
      </w:r>
    </w:p>
    <w:p w14:paraId="14F34720" w14:textId="77777777" w:rsidR="00561A19" w:rsidRDefault="00000000">
      <w:pPr>
        <w:pStyle w:val="Caption"/>
        <w:jc w:val="center"/>
      </w:pPr>
      <w:r>
        <w:rPr>
          <w:b w:val="0"/>
        </w:rPr>
        <w:t>Screenshot 4.3-4  (Screenshot 2026-10-13 211731.png)</w:t>
      </w:r>
    </w:p>
    <w:p w14:paraId="53FC61ED" w14:textId="77777777" w:rsidR="00561A19" w:rsidRDefault="00000000">
      <w:pPr>
        <w:jc w:val="center"/>
      </w:pPr>
      <w:r>
        <w:rPr>
          <w:noProof/>
        </w:rPr>
        <w:drawing>
          <wp:inline distT="0" distB="0" distL="0" distR="0" wp14:anchorId="6651070E" wp14:editId="4D888305">
            <wp:extent cx="6120000" cy="368730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1746.png"/>
                    <pic:cNvPicPr/>
                  </pic:nvPicPr>
                  <pic:blipFill>
                    <a:blip r:embed="rId60"/>
                    <a:stretch>
                      <a:fillRect/>
                    </a:stretch>
                  </pic:blipFill>
                  <pic:spPr>
                    <a:xfrm>
                      <a:off x="0" y="0"/>
                      <a:ext cx="6120000" cy="3687304"/>
                    </a:xfrm>
                    <a:prstGeom prst="rect">
                      <a:avLst/>
                    </a:prstGeom>
                  </pic:spPr>
                </pic:pic>
              </a:graphicData>
            </a:graphic>
          </wp:inline>
        </w:drawing>
      </w:r>
    </w:p>
    <w:p w14:paraId="1445AFFF" w14:textId="77777777" w:rsidR="00561A19" w:rsidRDefault="00000000">
      <w:pPr>
        <w:pStyle w:val="Caption"/>
        <w:jc w:val="center"/>
      </w:pPr>
      <w:r>
        <w:rPr>
          <w:b w:val="0"/>
        </w:rPr>
        <w:t>Screenshot 4.3-5  (Screenshot 2026-10-13 211746.png)</w:t>
      </w:r>
    </w:p>
    <w:p w14:paraId="507D7685" w14:textId="77777777" w:rsidR="00561A19" w:rsidRDefault="00000000">
      <w:pPr>
        <w:jc w:val="center"/>
      </w:pPr>
      <w:r>
        <w:rPr>
          <w:noProof/>
        </w:rPr>
        <w:lastRenderedPageBreak/>
        <w:drawing>
          <wp:inline distT="0" distB="0" distL="0" distR="0" wp14:anchorId="091735FB" wp14:editId="5A7E8585">
            <wp:extent cx="6120000" cy="361556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1803.png"/>
                    <pic:cNvPicPr/>
                  </pic:nvPicPr>
                  <pic:blipFill>
                    <a:blip r:embed="rId61"/>
                    <a:stretch>
                      <a:fillRect/>
                    </a:stretch>
                  </pic:blipFill>
                  <pic:spPr>
                    <a:xfrm>
                      <a:off x="0" y="0"/>
                      <a:ext cx="6120000" cy="3615567"/>
                    </a:xfrm>
                    <a:prstGeom prst="rect">
                      <a:avLst/>
                    </a:prstGeom>
                  </pic:spPr>
                </pic:pic>
              </a:graphicData>
            </a:graphic>
          </wp:inline>
        </w:drawing>
      </w:r>
    </w:p>
    <w:p w14:paraId="78389E96" w14:textId="77777777" w:rsidR="00561A19" w:rsidRDefault="00000000">
      <w:pPr>
        <w:pStyle w:val="Caption"/>
        <w:jc w:val="center"/>
      </w:pPr>
      <w:r>
        <w:rPr>
          <w:b w:val="0"/>
        </w:rPr>
        <w:t>Screenshot 4.3-6  (Screenshot 2026-10-13 211803.png)</w:t>
      </w:r>
    </w:p>
    <w:p w14:paraId="2F28CB44" w14:textId="77777777" w:rsidR="00561A19" w:rsidRDefault="00000000">
      <w:pPr>
        <w:jc w:val="center"/>
      </w:pPr>
      <w:r>
        <w:rPr>
          <w:noProof/>
        </w:rPr>
        <w:drawing>
          <wp:inline distT="0" distB="0" distL="0" distR="0" wp14:anchorId="42D52704" wp14:editId="0646AD48">
            <wp:extent cx="6120000" cy="382440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1821.png"/>
                    <pic:cNvPicPr/>
                  </pic:nvPicPr>
                  <pic:blipFill>
                    <a:blip r:embed="rId62"/>
                    <a:stretch>
                      <a:fillRect/>
                    </a:stretch>
                  </pic:blipFill>
                  <pic:spPr>
                    <a:xfrm>
                      <a:off x="0" y="0"/>
                      <a:ext cx="6120000" cy="3824402"/>
                    </a:xfrm>
                    <a:prstGeom prst="rect">
                      <a:avLst/>
                    </a:prstGeom>
                  </pic:spPr>
                </pic:pic>
              </a:graphicData>
            </a:graphic>
          </wp:inline>
        </w:drawing>
      </w:r>
    </w:p>
    <w:p w14:paraId="4B0AC366" w14:textId="77777777" w:rsidR="00561A19" w:rsidRDefault="00000000">
      <w:pPr>
        <w:pStyle w:val="Caption"/>
        <w:jc w:val="center"/>
      </w:pPr>
      <w:r>
        <w:rPr>
          <w:b w:val="0"/>
        </w:rPr>
        <w:t>Screenshot 4.3-7  (Screenshot 2026-10-13 211821.png)</w:t>
      </w:r>
    </w:p>
    <w:p w14:paraId="76F6F5C5" w14:textId="77777777" w:rsidR="00561A19" w:rsidRDefault="00000000">
      <w:pPr>
        <w:jc w:val="center"/>
      </w:pPr>
      <w:r>
        <w:rPr>
          <w:noProof/>
        </w:rPr>
        <w:lastRenderedPageBreak/>
        <w:drawing>
          <wp:inline distT="0" distB="0" distL="0" distR="0" wp14:anchorId="60725B0D" wp14:editId="1E1BEEE5">
            <wp:extent cx="6120000" cy="382440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1900.png"/>
                    <pic:cNvPicPr/>
                  </pic:nvPicPr>
                  <pic:blipFill>
                    <a:blip r:embed="rId63"/>
                    <a:stretch>
                      <a:fillRect/>
                    </a:stretch>
                  </pic:blipFill>
                  <pic:spPr>
                    <a:xfrm>
                      <a:off x="0" y="0"/>
                      <a:ext cx="6120000" cy="3824402"/>
                    </a:xfrm>
                    <a:prstGeom prst="rect">
                      <a:avLst/>
                    </a:prstGeom>
                  </pic:spPr>
                </pic:pic>
              </a:graphicData>
            </a:graphic>
          </wp:inline>
        </w:drawing>
      </w:r>
    </w:p>
    <w:p w14:paraId="7B3F7EF9" w14:textId="77777777" w:rsidR="00561A19" w:rsidRDefault="00000000">
      <w:pPr>
        <w:pStyle w:val="Caption"/>
        <w:jc w:val="center"/>
      </w:pPr>
      <w:r>
        <w:rPr>
          <w:b w:val="0"/>
        </w:rPr>
        <w:t>Screenshot 4.3-8  (Screenshot 2026-10-13 211900.png)</w:t>
      </w:r>
    </w:p>
    <w:p w14:paraId="4DF712C3" w14:textId="77777777" w:rsidR="00561A19" w:rsidRDefault="00000000">
      <w:pPr>
        <w:jc w:val="center"/>
      </w:pPr>
      <w:r>
        <w:rPr>
          <w:noProof/>
        </w:rPr>
        <w:drawing>
          <wp:inline distT="0" distB="0" distL="0" distR="0" wp14:anchorId="30A8939F" wp14:editId="4E33F8BA">
            <wp:extent cx="6120000" cy="219038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1921.png"/>
                    <pic:cNvPicPr/>
                  </pic:nvPicPr>
                  <pic:blipFill>
                    <a:blip r:embed="rId64"/>
                    <a:stretch>
                      <a:fillRect/>
                    </a:stretch>
                  </pic:blipFill>
                  <pic:spPr>
                    <a:xfrm>
                      <a:off x="0" y="0"/>
                      <a:ext cx="6120000" cy="2190383"/>
                    </a:xfrm>
                    <a:prstGeom prst="rect">
                      <a:avLst/>
                    </a:prstGeom>
                  </pic:spPr>
                </pic:pic>
              </a:graphicData>
            </a:graphic>
          </wp:inline>
        </w:drawing>
      </w:r>
    </w:p>
    <w:p w14:paraId="1A97A9DE" w14:textId="77777777" w:rsidR="00561A19" w:rsidRDefault="00000000">
      <w:pPr>
        <w:pStyle w:val="Caption"/>
        <w:jc w:val="center"/>
      </w:pPr>
      <w:r>
        <w:rPr>
          <w:b w:val="0"/>
        </w:rPr>
        <w:t>Screenshot 4.3-9  (Screenshot 2026-10-13 211921.png)</w:t>
      </w:r>
    </w:p>
    <w:p w14:paraId="475C7A1F" w14:textId="77777777" w:rsidR="00561A19" w:rsidRDefault="00000000">
      <w:pPr>
        <w:jc w:val="center"/>
      </w:pPr>
      <w:r>
        <w:rPr>
          <w:noProof/>
        </w:rPr>
        <w:lastRenderedPageBreak/>
        <w:drawing>
          <wp:inline distT="0" distB="0" distL="0" distR="0" wp14:anchorId="3AD9D9BA" wp14:editId="52828C76">
            <wp:extent cx="6120000" cy="298108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212211.png"/>
                    <pic:cNvPicPr/>
                  </pic:nvPicPr>
                  <pic:blipFill>
                    <a:blip r:embed="rId65"/>
                    <a:stretch>
                      <a:fillRect/>
                    </a:stretch>
                  </pic:blipFill>
                  <pic:spPr>
                    <a:xfrm>
                      <a:off x="0" y="0"/>
                      <a:ext cx="6120000" cy="2981089"/>
                    </a:xfrm>
                    <a:prstGeom prst="rect">
                      <a:avLst/>
                    </a:prstGeom>
                  </pic:spPr>
                </pic:pic>
              </a:graphicData>
            </a:graphic>
          </wp:inline>
        </w:drawing>
      </w:r>
    </w:p>
    <w:p w14:paraId="41C5D43F" w14:textId="77777777" w:rsidR="00561A19" w:rsidRDefault="00000000">
      <w:pPr>
        <w:pStyle w:val="Caption"/>
        <w:jc w:val="center"/>
      </w:pPr>
      <w:r>
        <w:rPr>
          <w:b w:val="0"/>
        </w:rPr>
        <w:t>Screenshot 4.3-10  (Screenshot 2026-10-13 212211.png)</w:t>
      </w:r>
    </w:p>
    <w:p w14:paraId="5D6C5EAF" w14:textId="77777777" w:rsidR="00561A19" w:rsidRDefault="00000000">
      <w:pPr>
        <w:pStyle w:val="Heading2"/>
      </w:pPr>
      <w:bookmarkStart w:id="17" w:name="_Toc242952611"/>
      <w:r>
        <w:t>4.4 Select a storage configuration</w:t>
      </w:r>
      <w:bookmarkEnd w:id="17"/>
    </w:p>
    <w:p w14:paraId="21794BB3" w14:textId="77777777" w:rsidR="00561A19" w:rsidRDefault="00000000">
      <w:r>
        <w:rPr>
          <w:b/>
        </w:rPr>
        <w:t>Effect of meter segmentation (meter-segmented versus time-ordered table)</w:t>
      </w:r>
    </w:p>
    <w:tbl>
      <w:tblPr>
        <w:tblStyle w:val="TableGrid"/>
        <w:tblW w:w="0" w:type="auto"/>
        <w:jc w:val="center"/>
        <w:tblLayout w:type="fixed"/>
        <w:tblLook w:val="04A0" w:firstRow="1" w:lastRow="0" w:firstColumn="1" w:lastColumn="0" w:noHBand="0" w:noVBand="1"/>
      </w:tblPr>
      <w:tblGrid>
        <w:gridCol w:w="2835"/>
        <w:gridCol w:w="2268"/>
        <w:gridCol w:w="2268"/>
        <w:gridCol w:w="2494"/>
      </w:tblGrid>
      <w:tr w:rsidR="00561A19" w14:paraId="5243B94F" w14:textId="77777777">
        <w:trPr>
          <w:jc w:val="center"/>
        </w:trPr>
        <w:tc>
          <w:tcPr>
            <w:tcW w:w="2835" w:type="dxa"/>
            <w:shd w:val="clear" w:color="auto" w:fill="D9E1F2"/>
          </w:tcPr>
          <w:p w14:paraId="4559C9A0" w14:textId="77777777" w:rsidR="00561A19" w:rsidRDefault="00000000">
            <w:pPr>
              <w:spacing w:after="0"/>
            </w:pPr>
            <w:r>
              <w:rPr>
                <w:b/>
                <w:sz w:val="15"/>
              </w:rPr>
              <w:t>Workload</w:t>
            </w:r>
          </w:p>
        </w:tc>
        <w:tc>
          <w:tcPr>
            <w:tcW w:w="2268" w:type="dxa"/>
            <w:shd w:val="clear" w:color="auto" w:fill="D9E1F2"/>
          </w:tcPr>
          <w:p w14:paraId="2098D06D" w14:textId="77777777" w:rsidR="00561A19" w:rsidRDefault="00000000">
            <w:pPr>
              <w:spacing w:after="0"/>
            </w:pPr>
            <w:r>
              <w:rPr>
                <w:b/>
                <w:sz w:val="15"/>
              </w:rPr>
              <w:t>meter-segmented ms</w:t>
            </w:r>
          </w:p>
        </w:tc>
        <w:tc>
          <w:tcPr>
            <w:tcW w:w="2268" w:type="dxa"/>
            <w:shd w:val="clear" w:color="auto" w:fill="D9E1F2"/>
          </w:tcPr>
          <w:p w14:paraId="21809C26" w14:textId="77777777" w:rsidR="00561A19" w:rsidRDefault="00000000">
            <w:pPr>
              <w:spacing w:after="0"/>
            </w:pPr>
            <w:r>
              <w:rPr>
                <w:b/>
                <w:sz w:val="15"/>
              </w:rPr>
              <w:t>time-ordered ms</w:t>
            </w:r>
          </w:p>
        </w:tc>
        <w:tc>
          <w:tcPr>
            <w:tcW w:w="2494" w:type="dxa"/>
            <w:shd w:val="clear" w:color="auto" w:fill="D9E1F2"/>
          </w:tcPr>
          <w:p w14:paraId="5DF31A45" w14:textId="77777777" w:rsidR="00561A19" w:rsidRDefault="00000000">
            <w:pPr>
              <w:spacing w:after="0"/>
            </w:pPr>
            <w:r>
              <w:rPr>
                <w:b/>
                <w:sz w:val="15"/>
              </w:rPr>
              <w:t>Effect</w:t>
            </w:r>
          </w:p>
        </w:tc>
      </w:tr>
      <w:tr w:rsidR="00561A19" w14:paraId="62BC4ACF" w14:textId="77777777">
        <w:trPr>
          <w:jc w:val="center"/>
        </w:trPr>
        <w:tc>
          <w:tcPr>
            <w:tcW w:w="2835" w:type="dxa"/>
          </w:tcPr>
          <w:p w14:paraId="0B28E94A" w14:textId="77777777" w:rsidR="00561A19" w:rsidRDefault="00000000">
            <w:pPr>
              <w:spacing w:after="0"/>
            </w:pPr>
            <w:r>
              <w:rPr>
                <w:sz w:val="15"/>
              </w:rPr>
              <w:t>Q4 single meter</w:t>
            </w:r>
          </w:p>
        </w:tc>
        <w:tc>
          <w:tcPr>
            <w:tcW w:w="2268" w:type="dxa"/>
          </w:tcPr>
          <w:p w14:paraId="3B8A6A57" w14:textId="77777777" w:rsidR="00561A19" w:rsidRDefault="00000000">
            <w:pPr>
              <w:spacing w:after="0"/>
            </w:pPr>
            <w:r>
              <w:rPr>
                <w:sz w:val="15"/>
              </w:rPr>
              <w:t>8.0</w:t>
            </w:r>
          </w:p>
        </w:tc>
        <w:tc>
          <w:tcPr>
            <w:tcW w:w="2268" w:type="dxa"/>
          </w:tcPr>
          <w:p w14:paraId="481E56C2" w14:textId="77777777" w:rsidR="00561A19" w:rsidRDefault="00000000">
            <w:pPr>
              <w:spacing w:after="0"/>
            </w:pPr>
            <w:r>
              <w:rPr>
                <w:sz w:val="15"/>
              </w:rPr>
              <w:t>131.6</w:t>
            </w:r>
          </w:p>
        </w:tc>
        <w:tc>
          <w:tcPr>
            <w:tcW w:w="2494" w:type="dxa"/>
          </w:tcPr>
          <w:p w14:paraId="4EF3316F" w14:textId="77777777" w:rsidR="00561A19" w:rsidRDefault="00000000">
            <w:pPr>
              <w:spacing w:after="0"/>
            </w:pPr>
            <w:r>
              <w:rPr>
                <w:sz w:val="15"/>
              </w:rPr>
              <w:t>93.9% faster</w:t>
            </w:r>
          </w:p>
        </w:tc>
      </w:tr>
      <w:tr w:rsidR="00561A19" w14:paraId="1702B2DF" w14:textId="77777777">
        <w:trPr>
          <w:jc w:val="center"/>
        </w:trPr>
        <w:tc>
          <w:tcPr>
            <w:tcW w:w="2835" w:type="dxa"/>
          </w:tcPr>
          <w:p w14:paraId="6C8EDF15" w14:textId="77777777" w:rsidR="00561A19" w:rsidRDefault="00000000">
            <w:pPr>
              <w:spacing w:after="0"/>
            </w:pPr>
            <w:r>
              <w:rPr>
                <w:sz w:val="15"/>
              </w:rPr>
              <w:t>Q1 all meters, one day</w:t>
            </w:r>
          </w:p>
        </w:tc>
        <w:tc>
          <w:tcPr>
            <w:tcW w:w="2268" w:type="dxa"/>
          </w:tcPr>
          <w:p w14:paraId="40111A72" w14:textId="77777777" w:rsidR="00561A19" w:rsidRDefault="00000000">
            <w:pPr>
              <w:spacing w:after="0"/>
            </w:pPr>
            <w:r>
              <w:rPr>
                <w:sz w:val="15"/>
              </w:rPr>
              <w:t>639.4</w:t>
            </w:r>
          </w:p>
        </w:tc>
        <w:tc>
          <w:tcPr>
            <w:tcW w:w="2268" w:type="dxa"/>
          </w:tcPr>
          <w:p w14:paraId="6B305DF4" w14:textId="77777777" w:rsidR="00561A19" w:rsidRDefault="00000000">
            <w:pPr>
              <w:spacing w:after="0"/>
            </w:pPr>
            <w:r>
              <w:rPr>
                <w:sz w:val="15"/>
              </w:rPr>
              <w:t>139.6</w:t>
            </w:r>
          </w:p>
        </w:tc>
        <w:tc>
          <w:tcPr>
            <w:tcW w:w="2494" w:type="dxa"/>
          </w:tcPr>
          <w:p w14:paraId="399151FA" w14:textId="77777777" w:rsidR="00561A19" w:rsidRDefault="00000000">
            <w:pPr>
              <w:spacing w:after="0"/>
            </w:pPr>
            <w:r>
              <w:rPr>
                <w:sz w:val="15"/>
              </w:rPr>
              <w:t>358.0% slower</w:t>
            </w:r>
          </w:p>
        </w:tc>
      </w:tr>
      <w:tr w:rsidR="00561A19" w14:paraId="468603EF" w14:textId="77777777">
        <w:trPr>
          <w:jc w:val="center"/>
        </w:trPr>
        <w:tc>
          <w:tcPr>
            <w:tcW w:w="2835" w:type="dxa"/>
          </w:tcPr>
          <w:p w14:paraId="5D94E0B0" w14:textId="77777777" w:rsidR="00561A19" w:rsidRDefault="00000000">
            <w:pPr>
              <w:spacing w:after="0"/>
            </w:pPr>
            <w:r>
              <w:rPr>
                <w:sz w:val="15"/>
              </w:rPr>
              <w:t>Q2 all meters, 7 days</w:t>
            </w:r>
          </w:p>
        </w:tc>
        <w:tc>
          <w:tcPr>
            <w:tcW w:w="2268" w:type="dxa"/>
          </w:tcPr>
          <w:p w14:paraId="337CAB50" w14:textId="77777777" w:rsidR="00561A19" w:rsidRDefault="00000000">
            <w:pPr>
              <w:spacing w:after="0"/>
            </w:pPr>
            <w:r>
              <w:rPr>
                <w:sz w:val="15"/>
              </w:rPr>
              <w:t>190.9</w:t>
            </w:r>
          </w:p>
        </w:tc>
        <w:tc>
          <w:tcPr>
            <w:tcW w:w="2268" w:type="dxa"/>
          </w:tcPr>
          <w:p w14:paraId="50C4DAB4" w14:textId="77777777" w:rsidR="00561A19" w:rsidRDefault="00000000">
            <w:pPr>
              <w:spacing w:after="0"/>
            </w:pPr>
            <w:r>
              <w:rPr>
                <w:sz w:val="15"/>
              </w:rPr>
              <w:t>240.6</w:t>
            </w:r>
          </w:p>
        </w:tc>
        <w:tc>
          <w:tcPr>
            <w:tcW w:w="2494" w:type="dxa"/>
          </w:tcPr>
          <w:p w14:paraId="2B06FF89" w14:textId="77777777" w:rsidR="00561A19" w:rsidRDefault="00000000">
            <w:pPr>
              <w:spacing w:after="0"/>
            </w:pPr>
            <w:r>
              <w:rPr>
                <w:sz w:val="15"/>
              </w:rPr>
              <w:t>20.7% faster</w:t>
            </w:r>
          </w:p>
        </w:tc>
      </w:tr>
      <w:tr w:rsidR="00561A19" w14:paraId="45406F45" w14:textId="77777777">
        <w:trPr>
          <w:jc w:val="center"/>
        </w:trPr>
        <w:tc>
          <w:tcPr>
            <w:tcW w:w="2835" w:type="dxa"/>
          </w:tcPr>
          <w:p w14:paraId="1E51C783" w14:textId="77777777" w:rsidR="00561A19" w:rsidRDefault="00000000">
            <w:pPr>
              <w:spacing w:after="0"/>
            </w:pPr>
            <w:r>
              <w:rPr>
                <w:sz w:val="15"/>
              </w:rPr>
              <w:t>Q3 all meters, full period</w:t>
            </w:r>
          </w:p>
        </w:tc>
        <w:tc>
          <w:tcPr>
            <w:tcW w:w="2268" w:type="dxa"/>
          </w:tcPr>
          <w:p w14:paraId="425F9E58" w14:textId="77777777" w:rsidR="00561A19" w:rsidRDefault="00000000">
            <w:pPr>
              <w:spacing w:after="0"/>
            </w:pPr>
            <w:r>
              <w:rPr>
                <w:sz w:val="15"/>
              </w:rPr>
              <w:t>285.6</w:t>
            </w:r>
          </w:p>
        </w:tc>
        <w:tc>
          <w:tcPr>
            <w:tcW w:w="2268" w:type="dxa"/>
          </w:tcPr>
          <w:p w14:paraId="694A60D2" w14:textId="77777777" w:rsidR="00561A19" w:rsidRDefault="00000000">
            <w:pPr>
              <w:spacing w:after="0"/>
            </w:pPr>
            <w:r>
              <w:rPr>
                <w:sz w:val="15"/>
              </w:rPr>
              <w:t>396.9</w:t>
            </w:r>
          </w:p>
        </w:tc>
        <w:tc>
          <w:tcPr>
            <w:tcW w:w="2494" w:type="dxa"/>
          </w:tcPr>
          <w:p w14:paraId="657143BC" w14:textId="77777777" w:rsidR="00561A19" w:rsidRDefault="00000000">
            <w:pPr>
              <w:spacing w:after="0"/>
            </w:pPr>
            <w:r>
              <w:rPr>
                <w:sz w:val="15"/>
              </w:rPr>
              <w:t>28.0% faster</w:t>
            </w:r>
          </w:p>
        </w:tc>
      </w:tr>
      <w:tr w:rsidR="00561A19" w14:paraId="5FCD21D7" w14:textId="77777777">
        <w:trPr>
          <w:jc w:val="center"/>
        </w:trPr>
        <w:tc>
          <w:tcPr>
            <w:tcW w:w="2835" w:type="dxa"/>
          </w:tcPr>
          <w:p w14:paraId="53F97A17" w14:textId="77777777" w:rsidR="00561A19" w:rsidRDefault="00000000">
            <w:pPr>
              <w:spacing w:after="0"/>
            </w:pPr>
            <w:r>
              <w:rPr>
                <w:sz w:val="15"/>
              </w:rPr>
              <w:t>Q5 full scan</w:t>
            </w:r>
          </w:p>
        </w:tc>
        <w:tc>
          <w:tcPr>
            <w:tcW w:w="2268" w:type="dxa"/>
          </w:tcPr>
          <w:p w14:paraId="24CD9DE6" w14:textId="77777777" w:rsidR="00561A19" w:rsidRDefault="00000000">
            <w:pPr>
              <w:spacing w:after="0"/>
            </w:pPr>
            <w:r>
              <w:rPr>
                <w:sz w:val="15"/>
              </w:rPr>
              <w:t>359.9</w:t>
            </w:r>
          </w:p>
        </w:tc>
        <w:tc>
          <w:tcPr>
            <w:tcW w:w="2268" w:type="dxa"/>
          </w:tcPr>
          <w:p w14:paraId="7F2F365A" w14:textId="77777777" w:rsidR="00561A19" w:rsidRDefault="00000000">
            <w:pPr>
              <w:spacing w:after="0"/>
            </w:pPr>
            <w:r>
              <w:rPr>
                <w:sz w:val="15"/>
              </w:rPr>
              <w:t>245.6</w:t>
            </w:r>
          </w:p>
        </w:tc>
        <w:tc>
          <w:tcPr>
            <w:tcW w:w="2494" w:type="dxa"/>
          </w:tcPr>
          <w:p w14:paraId="51450491" w14:textId="77777777" w:rsidR="00561A19" w:rsidRDefault="00000000">
            <w:pPr>
              <w:spacing w:after="0"/>
            </w:pPr>
            <w:r>
              <w:rPr>
                <w:sz w:val="15"/>
              </w:rPr>
              <w:t>46.5% slower</w:t>
            </w:r>
          </w:p>
        </w:tc>
      </w:tr>
    </w:tbl>
    <w:p w14:paraId="5B9815E9" w14:textId="77777777" w:rsidR="00561A19" w:rsidRDefault="00561A19">
      <w:pPr>
        <w:spacing w:after="40"/>
      </w:pPr>
    </w:p>
    <w:p w14:paraId="748D7F8E" w14:textId="77777777" w:rsidR="00561A19" w:rsidRDefault="00000000">
      <w:r>
        <w:t>The single-meter workload gains most from segmentation because the segment key lets the engine read one batch per chunk instead of decompressing about 94,000 rows per chunk and filtering (plans: 27.8 ms against 315.5 ms execution; those plan runs were not fully warm, so use them for structure and the medians for speed). Workloads across all meters gain or lose depending on whether they aggregate over time (Q2, Q3 faster) or must touch every segment of one day or the whole table (Q1, Q5 slower).</w:t>
      </w:r>
    </w:p>
    <w:p w14:paraId="73636AB6" w14:textId="77777777" w:rsidR="00561A19" w:rsidRDefault="00000000">
      <w:r>
        <w:rPr>
          <w:b/>
        </w:rPr>
        <w:t xml:space="preserve">Recommendation. </w:t>
      </w:r>
      <w:r>
        <w:t>Use 1-day chunks with columnstore compression ordered by event_time DESC and segmented by meter_id.</w:t>
      </w:r>
    </w:p>
    <w:p w14:paraId="4801B955" w14:textId="77777777" w:rsidR="00561A19" w:rsidRDefault="00000000">
      <w:r>
        <w:rPr>
          <w:b/>
        </w:rPr>
        <w:t xml:space="preserve">Evidence. </w:t>
      </w:r>
      <w:r>
        <w:t>Total size 501.6 MB against 1,356.7 MB uncompressed (2.70 times, 63.0% saved); Q4 8.0 ms against 131.6 ms for the time-ordered table (3.9 ms uncompressed); Q3 285.6 ms against 1,085.9 ms uncompressed.</w:t>
      </w:r>
    </w:p>
    <w:p w14:paraId="052FDD68" w14:textId="77777777" w:rsidR="00561A19" w:rsidRDefault="00000000">
      <w:r>
        <w:rPr>
          <w:b/>
        </w:rPr>
        <w:t xml:space="preserve">Tradeoff. </w:t>
      </w:r>
      <w:r>
        <w:t>Compression took 58.3 s against 32.3 s (1.80 times), the table is 14.3% larger than the time-ordered one (501.6 against 438.7 MB), Q1 is 5.6 times slower than uncompressed (639.4 against 114.4 ms) and the five medians sum to 1,483.8 ms against 1,154.3 ms for the time-ordered table. Stated assumption: per-meter drill-downs matter and the Section 6 aggregates serve network-wide queries; if network-wide scans dominated, the time-ordered table would be the better choice.</w:t>
      </w:r>
    </w:p>
    <w:p w14:paraId="184D84FF" w14:textId="77777777" w:rsidR="00561A19" w:rsidRDefault="00000000">
      <w:pPr>
        <w:pStyle w:val="Heading1"/>
      </w:pPr>
      <w:bookmarkStart w:id="18" w:name="_Toc242952612"/>
      <w:r>
        <w:t>5 Investigate the utility data</w:t>
      </w:r>
      <w:bookmarkEnd w:id="18"/>
    </w:p>
    <w:p w14:paraId="70F3F689" w14:textId="77777777" w:rsidR="00561A19" w:rsidRDefault="00000000">
      <w:pPr>
        <w:pStyle w:val="Heading2"/>
      </w:pPr>
      <w:bookmarkStart w:id="19" w:name="_Toc242952613"/>
      <w:r>
        <w:t>5.1 Identify demand patterns</w:t>
      </w:r>
      <w:bookmarkEnd w:id="19"/>
    </w:p>
    <w:p w14:paraId="5A45E60C" w14:textId="77777777" w:rsidR="00561A19" w:rsidRDefault="00000000">
      <w:r>
        <w:rPr>
          <w:b/>
        </w:rPr>
        <w:t>Total network energy per CAT day (kWh), sum of energy_kwh</w:t>
      </w:r>
    </w:p>
    <w:tbl>
      <w:tblPr>
        <w:tblStyle w:val="TableGrid"/>
        <w:tblW w:w="0" w:type="auto"/>
        <w:jc w:val="center"/>
        <w:tblLayout w:type="fixed"/>
        <w:tblLook w:val="04A0" w:firstRow="1" w:lastRow="0" w:firstColumn="1" w:lastColumn="0" w:noHBand="0" w:noVBand="1"/>
      </w:tblPr>
      <w:tblGrid>
        <w:gridCol w:w="1361"/>
        <w:gridCol w:w="794"/>
        <w:gridCol w:w="2778"/>
        <w:gridCol w:w="1361"/>
        <w:gridCol w:w="794"/>
        <w:gridCol w:w="2778"/>
      </w:tblGrid>
      <w:tr w:rsidR="00561A19" w14:paraId="7C338EC0" w14:textId="77777777">
        <w:trPr>
          <w:jc w:val="center"/>
        </w:trPr>
        <w:tc>
          <w:tcPr>
            <w:tcW w:w="1361" w:type="dxa"/>
            <w:shd w:val="clear" w:color="auto" w:fill="D9E1F2"/>
          </w:tcPr>
          <w:p w14:paraId="46973300" w14:textId="77777777" w:rsidR="00561A19" w:rsidRDefault="00000000">
            <w:pPr>
              <w:spacing w:after="0"/>
            </w:pPr>
            <w:r>
              <w:rPr>
                <w:b/>
                <w:sz w:val="15"/>
              </w:rPr>
              <w:t>Day</w:t>
            </w:r>
          </w:p>
        </w:tc>
        <w:tc>
          <w:tcPr>
            <w:tcW w:w="794" w:type="dxa"/>
            <w:shd w:val="clear" w:color="auto" w:fill="D9E1F2"/>
          </w:tcPr>
          <w:p w14:paraId="318C5C45" w14:textId="77777777" w:rsidR="00561A19" w:rsidRDefault="00561A19">
            <w:pPr>
              <w:spacing w:after="0"/>
            </w:pPr>
          </w:p>
        </w:tc>
        <w:tc>
          <w:tcPr>
            <w:tcW w:w="2778" w:type="dxa"/>
            <w:shd w:val="clear" w:color="auto" w:fill="D9E1F2"/>
          </w:tcPr>
          <w:p w14:paraId="70BC91AA" w14:textId="77777777" w:rsidR="00561A19" w:rsidRDefault="00000000">
            <w:pPr>
              <w:spacing w:after="0"/>
            </w:pPr>
            <w:r>
              <w:rPr>
                <w:b/>
                <w:sz w:val="15"/>
              </w:rPr>
              <w:t>kWh</w:t>
            </w:r>
          </w:p>
        </w:tc>
        <w:tc>
          <w:tcPr>
            <w:tcW w:w="1361" w:type="dxa"/>
            <w:shd w:val="clear" w:color="auto" w:fill="D9E1F2"/>
          </w:tcPr>
          <w:p w14:paraId="0D2D155B" w14:textId="77777777" w:rsidR="00561A19" w:rsidRDefault="00000000">
            <w:pPr>
              <w:spacing w:after="0"/>
            </w:pPr>
            <w:r>
              <w:rPr>
                <w:b/>
                <w:sz w:val="15"/>
              </w:rPr>
              <w:t>Day</w:t>
            </w:r>
          </w:p>
        </w:tc>
        <w:tc>
          <w:tcPr>
            <w:tcW w:w="794" w:type="dxa"/>
            <w:shd w:val="clear" w:color="auto" w:fill="D9E1F2"/>
          </w:tcPr>
          <w:p w14:paraId="1598FB6F" w14:textId="77777777" w:rsidR="00561A19" w:rsidRDefault="00561A19">
            <w:pPr>
              <w:spacing w:after="0"/>
            </w:pPr>
          </w:p>
        </w:tc>
        <w:tc>
          <w:tcPr>
            <w:tcW w:w="2778" w:type="dxa"/>
            <w:shd w:val="clear" w:color="auto" w:fill="D9E1F2"/>
          </w:tcPr>
          <w:p w14:paraId="28F28DB8" w14:textId="77777777" w:rsidR="00561A19" w:rsidRDefault="00000000">
            <w:pPr>
              <w:spacing w:after="0"/>
            </w:pPr>
            <w:r>
              <w:rPr>
                <w:b/>
                <w:sz w:val="15"/>
              </w:rPr>
              <w:t>kWh</w:t>
            </w:r>
          </w:p>
        </w:tc>
      </w:tr>
      <w:tr w:rsidR="00561A19" w14:paraId="0E577D30" w14:textId="77777777">
        <w:trPr>
          <w:jc w:val="center"/>
        </w:trPr>
        <w:tc>
          <w:tcPr>
            <w:tcW w:w="1361" w:type="dxa"/>
          </w:tcPr>
          <w:p w14:paraId="60F863D1" w14:textId="77777777" w:rsidR="00561A19" w:rsidRDefault="00000000">
            <w:pPr>
              <w:spacing w:after="0"/>
            </w:pPr>
            <w:r>
              <w:rPr>
                <w:sz w:val="15"/>
              </w:rPr>
              <w:t>01 Sep</w:t>
            </w:r>
          </w:p>
        </w:tc>
        <w:tc>
          <w:tcPr>
            <w:tcW w:w="794" w:type="dxa"/>
          </w:tcPr>
          <w:p w14:paraId="341A43BC" w14:textId="77777777" w:rsidR="00561A19" w:rsidRDefault="00000000">
            <w:pPr>
              <w:spacing w:after="0"/>
            </w:pPr>
            <w:r>
              <w:rPr>
                <w:sz w:val="15"/>
              </w:rPr>
              <w:t>Tue</w:t>
            </w:r>
          </w:p>
        </w:tc>
        <w:tc>
          <w:tcPr>
            <w:tcW w:w="2778" w:type="dxa"/>
          </w:tcPr>
          <w:p w14:paraId="6EA551F8" w14:textId="77777777" w:rsidR="00561A19" w:rsidRDefault="00000000">
            <w:pPr>
              <w:spacing w:after="0"/>
            </w:pPr>
            <w:r>
              <w:rPr>
                <w:sz w:val="15"/>
              </w:rPr>
              <w:t>141,195.24</w:t>
            </w:r>
          </w:p>
        </w:tc>
        <w:tc>
          <w:tcPr>
            <w:tcW w:w="1361" w:type="dxa"/>
          </w:tcPr>
          <w:p w14:paraId="57468CA8" w14:textId="77777777" w:rsidR="00561A19" w:rsidRDefault="00000000">
            <w:pPr>
              <w:spacing w:after="0"/>
            </w:pPr>
            <w:r>
              <w:rPr>
                <w:sz w:val="15"/>
              </w:rPr>
              <w:t>02 Sep</w:t>
            </w:r>
          </w:p>
        </w:tc>
        <w:tc>
          <w:tcPr>
            <w:tcW w:w="794" w:type="dxa"/>
          </w:tcPr>
          <w:p w14:paraId="488EE2B8" w14:textId="77777777" w:rsidR="00561A19" w:rsidRDefault="00000000">
            <w:pPr>
              <w:spacing w:after="0"/>
            </w:pPr>
            <w:r>
              <w:rPr>
                <w:sz w:val="15"/>
              </w:rPr>
              <w:t>Wed</w:t>
            </w:r>
          </w:p>
        </w:tc>
        <w:tc>
          <w:tcPr>
            <w:tcW w:w="2778" w:type="dxa"/>
          </w:tcPr>
          <w:p w14:paraId="2C9C96F2" w14:textId="77777777" w:rsidR="00561A19" w:rsidRDefault="00000000">
            <w:pPr>
              <w:spacing w:after="0"/>
            </w:pPr>
            <w:r>
              <w:rPr>
                <w:sz w:val="15"/>
              </w:rPr>
              <w:t>141,533.90</w:t>
            </w:r>
          </w:p>
        </w:tc>
      </w:tr>
      <w:tr w:rsidR="00561A19" w14:paraId="6D8A156F" w14:textId="77777777">
        <w:trPr>
          <w:jc w:val="center"/>
        </w:trPr>
        <w:tc>
          <w:tcPr>
            <w:tcW w:w="1361" w:type="dxa"/>
          </w:tcPr>
          <w:p w14:paraId="4D6A418D" w14:textId="77777777" w:rsidR="00561A19" w:rsidRDefault="00000000">
            <w:pPr>
              <w:spacing w:after="0"/>
            </w:pPr>
            <w:r>
              <w:rPr>
                <w:sz w:val="15"/>
              </w:rPr>
              <w:t>03 Sep</w:t>
            </w:r>
          </w:p>
        </w:tc>
        <w:tc>
          <w:tcPr>
            <w:tcW w:w="794" w:type="dxa"/>
          </w:tcPr>
          <w:p w14:paraId="00619106" w14:textId="77777777" w:rsidR="00561A19" w:rsidRDefault="00000000">
            <w:pPr>
              <w:spacing w:after="0"/>
            </w:pPr>
            <w:r>
              <w:rPr>
                <w:sz w:val="15"/>
              </w:rPr>
              <w:t>Thu</w:t>
            </w:r>
          </w:p>
        </w:tc>
        <w:tc>
          <w:tcPr>
            <w:tcW w:w="2778" w:type="dxa"/>
          </w:tcPr>
          <w:p w14:paraId="3A053BA4" w14:textId="77777777" w:rsidR="00561A19" w:rsidRDefault="00000000">
            <w:pPr>
              <w:spacing w:after="0"/>
            </w:pPr>
            <w:r>
              <w:rPr>
                <w:sz w:val="15"/>
              </w:rPr>
              <w:t>141,938.49</w:t>
            </w:r>
          </w:p>
        </w:tc>
        <w:tc>
          <w:tcPr>
            <w:tcW w:w="1361" w:type="dxa"/>
          </w:tcPr>
          <w:p w14:paraId="75CDDFB6" w14:textId="77777777" w:rsidR="00561A19" w:rsidRDefault="00000000">
            <w:pPr>
              <w:spacing w:after="0"/>
            </w:pPr>
            <w:r>
              <w:rPr>
                <w:sz w:val="15"/>
              </w:rPr>
              <w:t>04 Sep</w:t>
            </w:r>
          </w:p>
        </w:tc>
        <w:tc>
          <w:tcPr>
            <w:tcW w:w="794" w:type="dxa"/>
          </w:tcPr>
          <w:p w14:paraId="760C4F3C" w14:textId="77777777" w:rsidR="00561A19" w:rsidRDefault="00000000">
            <w:pPr>
              <w:spacing w:after="0"/>
            </w:pPr>
            <w:r>
              <w:rPr>
                <w:sz w:val="15"/>
              </w:rPr>
              <w:t>Fri</w:t>
            </w:r>
          </w:p>
        </w:tc>
        <w:tc>
          <w:tcPr>
            <w:tcW w:w="2778" w:type="dxa"/>
          </w:tcPr>
          <w:p w14:paraId="5148B665" w14:textId="77777777" w:rsidR="00561A19" w:rsidRDefault="00000000">
            <w:pPr>
              <w:spacing w:after="0"/>
            </w:pPr>
            <w:r>
              <w:rPr>
                <w:sz w:val="15"/>
              </w:rPr>
              <w:t>142,301.48</w:t>
            </w:r>
          </w:p>
        </w:tc>
      </w:tr>
      <w:tr w:rsidR="00561A19" w14:paraId="27AF8A03" w14:textId="77777777">
        <w:trPr>
          <w:jc w:val="center"/>
        </w:trPr>
        <w:tc>
          <w:tcPr>
            <w:tcW w:w="1361" w:type="dxa"/>
          </w:tcPr>
          <w:p w14:paraId="65652DDF" w14:textId="77777777" w:rsidR="00561A19" w:rsidRDefault="00000000">
            <w:pPr>
              <w:spacing w:after="0"/>
            </w:pPr>
            <w:r>
              <w:rPr>
                <w:sz w:val="15"/>
              </w:rPr>
              <w:t>05 Sep</w:t>
            </w:r>
          </w:p>
        </w:tc>
        <w:tc>
          <w:tcPr>
            <w:tcW w:w="794" w:type="dxa"/>
          </w:tcPr>
          <w:p w14:paraId="759DA93D" w14:textId="77777777" w:rsidR="00561A19" w:rsidRDefault="00000000">
            <w:pPr>
              <w:spacing w:after="0"/>
            </w:pPr>
            <w:r>
              <w:rPr>
                <w:sz w:val="15"/>
              </w:rPr>
              <w:t>Sat</w:t>
            </w:r>
          </w:p>
        </w:tc>
        <w:tc>
          <w:tcPr>
            <w:tcW w:w="2778" w:type="dxa"/>
          </w:tcPr>
          <w:p w14:paraId="3C727236" w14:textId="77777777" w:rsidR="00561A19" w:rsidRDefault="00000000">
            <w:pPr>
              <w:spacing w:after="0"/>
            </w:pPr>
            <w:r>
              <w:rPr>
                <w:sz w:val="15"/>
              </w:rPr>
              <w:t>111,680.48</w:t>
            </w:r>
          </w:p>
        </w:tc>
        <w:tc>
          <w:tcPr>
            <w:tcW w:w="1361" w:type="dxa"/>
          </w:tcPr>
          <w:p w14:paraId="0D944E92" w14:textId="77777777" w:rsidR="00561A19" w:rsidRDefault="00000000">
            <w:pPr>
              <w:spacing w:after="0"/>
            </w:pPr>
            <w:r>
              <w:rPr>
                <w:sz w:val="15"/>
              </w:rPr>
              <w:t>06 Sep</w:t>
            </w:r>
          </w:p>
        </w:tc>
        <w:tc>
          <w:tcPr>
            <w:tcW w:w="794" w:type="dxa"/>
          </w:tcPr>
          <w:p w14:paraId="0D96FF6C" w14:textId="77777777" w:rsidR="00561A19" w:rsidRDefault="00000000">
            <w:pPr>
              <w:spacing w:after="0"/>
            </w:pPr>
            <w:r>
              <w:rPr>
                <w:sz w:val="15"/>
              </w:rPr>
              <w:t>Sun</w:t>
            </w:r>
          </w:p>
        </w:tc>
        <w:tc>
          <w:tcPr>
            <w:tcW w:w="2778" w:type="dxa"/>
          </w:tcPr>
          <w:p w14:paraId="74D1978A" w14:textId="77777777" w:rsidR="00561A19" w:rsidRDefault="00000000">
            <w:pPr>
              <w:spacing w:after="0"/>
            </w:pPr>
            <w:r>
              <w:rPr>
                <w:sz w:val="15"/>
              </w:rPr>
              <w:t>111,950.74</w:t>
            </w:r>
          </w:p>
        </w:tc>
      </w:tr>
      <w:tr w:rsidR="00561A19" w14:paraId="5B450FC4" w14:textId="77777777">
        <w:trPr>
          <w:jc w:val="center"/>
        </w:trPr>
        <w:tc>
          <w:tcPr>
            <w:tcW w:w="1361" w:type="dxa"/>
          </w:tcPr>
          <w:p w14:paraId="144E58C1" w14:textId="77777777" w:rsidR="00561A19" w:rsidRDefault="00000000">
            <w:pPr>
              <w:spacing w:after="0"/>
            </w:pPr>
            <w:r>
              <w:rPr>
                <w:sz w:val="15"/>
              </w:rPr>
              <w:t>07 Sep</w:t>
            </w:r>
          </w:p>
        </w:tc>
        <w:tc>
          <w:tcPr>
            <w:tcW w:w="794" w:type="dxa"/>
          </w:tcPr>
          <w:p w14:paraId="1CAF986A" w14:textId="77777777" w:rsidR="00561A19" w:rsidRDefault="00000000">
            <w:pPr>
              <w:spacing w:after="0"/>
            </w:pPr>
            <w:r>
              <w:rPr>
                <w:sz w:val="15"/>
              </w:rPr>
              <w:t>Mon</w:t>
            </w:r>
          </w:p>
        </w:tc>
        <w:tc>
          <w:tcPr>
            <w:tcW w:w="2778" w:type="dxa"/>
          </w:tcPr>
          <w:p w14:paraId="1776EC1C" w14:textId="77777777" w:rsidR="00561A19" w:rsidRDefault="00000000">
            <w:pPr>
              <w:spacing w:after="0"/>
            </w:pPr>
            <w:r>
              <w:rPr>
                <w:sz w:val="15"/>
              </w:rPr>
              <w:t>143,598.74</w:t>
            </w:r>
          </w:p>
        </w:tc>
        <w:tc>
          <w:tcPr>
            <w:tcW w:w="1361" w:type="dxa"/>
          </w:tcPr>
          <w:p w14:paraId="484C9A3B" w14:textId="77777777" w:rsidR="00561A19" w:rsidRDefault="00000000">
            <w:pPr>
              <w:spacing w:after="0"/>
            </w:pPr>
            <w:r>
              <w:rPr>
                <w:sz w:val="15"/>
              </w:rPr>
              <w:t>08 Sep</w:t>
            </w:r>
          </w:p>
        </w:tc>
        <w:tc>
          <w:tcPr>
            <w:tcW w:w="794" w:type="dxa"/>
          </w:tcPr>
          <w:p w14:paraId="3DC59BC8" w14:textId="77777777" w:rsidR="00561A19" w:rsidRDefault="00000000">
            <w:pPr>
              <w:spacing w:after="0"/>
            </w:pPr>
            <w:r>
              <w:rPr>
                <w:sz w:val="15"/>
              </w:rPr>
              <w:t>Tue</w:t>
            </w:r>
          </w:p>
        </w:tc>
        <w:tc>
          <w:tcPr>
            <w:tcW w:w="2778" w:type="dxa"/>
          </w:tcPr>
          <w:p w14:paraId="60F61308" w14:textId="77777777" w:rsidR="00561A19" w:rsidRDefault="00000000">
            <w:pPr>
              <w:spacing w:after="0"/>
            </w:pPr>
            <w:r>
              <w:rPr>
                <w:sz w:val="15"/>
              </w:rPr>
              <w:t>144,127.00</w:t>
            </w:r>
          </w:p>
        </w:tc>
      </w:tr>
      <w:tr w:rsidR="00561A19" w14:paraId="3D36BE64" w14:textId="77777777">
        <w:trPr>
          <w:jc w:val="center"/>
        </w:trPr>
        <w:tc>
          <w:tcPr>
            <w:tcW w:w="1361" w:type="dxa"/>
          </w:tcPr>
          <w:p w14:paraId="037AC7B2" w14:textId="77777777" w:rsidR="00561A19" w:rsidRDefault="00000000">
            <w:pPr>
              <w:spacing w:after="0"/>
            </w:pPr>
            <w:r>
              <w:rPr>
                <w:sz w:val="15"/>
              </w:rPr>
              <w:t>09 Sep</w:t>
            </w:r>
          </w:p>
        </w:tc>
        <w:tc>
          <w:tcPr>
            <w:tcW w:w="794" w:type="dxa"/>
          </w:tcPr>
          <w:p w14:paraId="184BA3F3" w14:textId="77777777" w:rsidR="00561A19" w:rsidRDefault="00000000">
            <w:pPr>
              <w:spacing w:after="0"/>
            </w:pPr>
            <w:r>
              <w:rPr>
                <w:sz w:val="15"/>
              </w:rPr>
              <w:t>Wed</w:t>
            </w:r>
          </w:p>
        </w:tc>
        <w:tc>
          <w:tcPr>
            <w:tcW w:w="2778" w:type="dxa"/>
          </w:tcPr>
          <w:p w14:paraId="28DD622B" w14:textId="77777777" w:rsidR="00561A19" w:rsidRDefault="00000000">
            <w:pPr>
              <w:spacing w:after="0"/>
            </w:pPr>
            <w:r>
              <w:rPr>
                <w:sz w:val="15"/>
              </w:rPr>
              <w:t>144,519.80</w:t>
            </w:r>
          </w:p>
        </w:tc>
        <w:tc>
          <w:tcPr>
            <w:tcW w:w="1361" w:type="dxa"/>
          </w:tcPr>
          <w:p w14:paraId="500BCAA3" w14:textId="77777777" w:rsidR="00561A19" w:rsidRDefault="00000000">
            <w:pPr>
              <w:spacing w:after="0"/>
            </w:pPr>
            <w:r>
              <w:rPr>
                <w:sz w:val="15"/>
              </w:rPr>
              <w:t>10 Sep</w:t>
            </w:r>
          </w:p>
        </w:tc>
        <w:tc>
          <w:tcPr>
            <w:tcW w:w="794" w:type="dxa"/>
          </w:tcPr>
          <w:p w14:paraId="6F699FD6" w14:textId="77777777" w:rsidR="00561A19" w:rsidRDefault="00000000">
            <w:pPr>
              <w:spacing w:after="0"/>
            </w:pPr>
            <w:r>
              <w:rPr>
                <w:sz w:val="15"/>
              </w:rPr>
              <w:t>Thu</w:t>
            </w:r>
          </w:p>
        </w:tc>
        <w:tc>
          <w:tcPr>
            <w:tcW w:w="2778" w:type="dxa"/>
          </w:tcPr>
          <w:p w14:paraId="4225BFAA" w14:textId="77777777" w:rsidR="00561A19" w:rsidRDefault="00000000">
            <w:pPr>
              <w:spacing w:after="0"/>
            </w:pPr>
            <w:r>
              <w:rPr>
                <w:sz w:val="15"/>
              </w:rPr>
              <w:t>144,818.08</w:t>
            </w:r>
          </w:p>
        </w:tc>
      </w:tr>
      <w:tr w:rsidR="00561A19" w14:paraId="14457655" w14:textId="77777777">
        <w:trPr>
          <w:jc w:val="center"/>
        </w:trPr>
        <w:tc>
          <w:tcPr>
            <w:tcW w:w="1361" w:type="dxa"/>
          </w:tcPr>
          <w:p w14:paraId="7832CFCD" w14:textId="77777777" w:rsidR="00561A19" w:rsidRDefault="00000000">
            <w:pPr>
              <w:spacing w:after="0"/>
            </w:pPr>
            <w:r>
              <w:rPr>
                <w:sz w:val="15"/>
              </w:rPr>
              <w:lastRenderedPageBreak/>
              <w:t>11 Sep</w:t>
            </w:r>
          </w:p>
        </w:tc>
        <w:tc>
          <w:tcPr>
            <w:tcW w:w="794" w:type="dxa"/>
          </w:tcPr>
          <w:p w14:paraId="505AE4A2" w14:textId="77777777" w:rsidR="00561A19" w:rsidRDefault="00000000">
            <w:pPr>
              <w:spacing w:after="0"/>
            </w:pPr>
            <w:r>
              <w:rPr>
                <w:sz w:val="15"/>
              </w:rPr>
              <w:t>Fri</w:t>
            </w:r>
          </w:p>
        </w:tc>
        <w:tc>
          <w:tcPr>
            <w:tcW w:w="2778" w:type="dxa"/>
          </w:tcPr>
          <w:p w14:paraId="4A01E9C0" w14:textId="77777777" w:rsidR="00561A19" w:rsidRDefault="00000000">
            <w:pPr>
              <w:spacing w:after="0"/>
            </w:pPr>
            <w:r>
              <w:rPr>
                <w:sz w:val="15"/>
              </w:rPr>
              <w:t>145,348.89</w:t>
            </w:r>
          </w:p>
        </w:tc>
        <w:tc>
          <w:tcPr>
            <w:tcW w:w="1361" w:type="dxa"/>
          </w:tcPr>
          <w:p w14:paraId="46714EDB" w14:textId="77777777" w:rsidR="00561A19" w:rsidRDefault="00000000">
            <w:pPr>
              <w:spacing w:after="0"/>
            </w:pPr>
            <w:r>
              <w:rPr>
                <w:sz w:val="15"/>
              </w:rPr>
              <w:t>12 Sep</w:t>
            </w:r>
          </w:p>
        </w:tc>
        <w:tc>
          <w:tcPr>
            <w:tcW w:w="794" w:type="dxa"/>
          </w:tcPr>
          <w:p w14:paraId="03EAF4D0" w14:textId="77777777" w:rsidR="00561A19" w:rsidRDefault="00000000">
            <w:pPr>
              <w:spacing w:after="0"/>
            </w:pPr>
            <w:r>
              <w:rPr>
                <w:sz w:val="15"/>
              </w:rPr>
              <w:t>Sat</w:t>
            </w:r>
          </w:p>
        </w:tc>
        <w:tc>
          <w:tcPr>
            <w:tcW w:w="2778" w:type="dxa"/>
          </w:tcPr>
          <w:p w14:paraId="67BE8D74" w14:textId="77777777" w:rsidR="00561A19" w:rsidRDefault="00000000">
            <w:pPr>
              <w:spacing w:after="0"/>
            </w:pPr>
            <w:r>
              <w:rPr>
                <w:sz w:val="15"/>
              </w:rPr>
              <w:t>114,025.49</w:t>
            </w:r>
          </w:p>
        </w:tc>
      </w:tr>
      <w:tr w:rsidR="00561A19" w14:paraId="70EF0417" w14:textId="77777777">
        <w:trPr>
          <w:jc w:val="center"/>
        </w:trPr>
        <w:tc>
          <w:tcPr>
            <w:tcW w:w="1361" w:type="dxa"/>
          </w:tcPr>
          <w:p w14:paraId="47D95087" w14:textId="77777777" w:rsidR="00561A19" w:rsidRDefault="00000000">
            <w:pPr>
              <w:spacing w:after="0"/>
            </w:pPr>
            <w:r>
              <w:rPr>
                <w:sz w:val="15"/>
              </w:rPr>
              <w:t>13 Sep</w:t>
            </w:r>
          </w:p>
        </w:tc>
        <w:tc>
          <w:tcPr>
            <w:tcW w:w="794" w:type="dxa"/>
          </w:tcPr>
          <w:p w14:paraId="76F326FA" w14:textId="77777777" w:rsidR="00561A19" w:rsidRDefault="00000000">
            <w:pPr>
              <w:spacing w:after="0"/>
            </w:pPr>
            <w:r>
              <w:rPr>
                <w:sz w:val="15"/>
              </w:rPr>
              <w:t>Sun</w:t>
            </w:r>
          </w:p>
        </w:tc>
        <w:tc>
          <w:tcPr>
            <w:tcW w:w="2778" w:type="dxa"/>
          </w:tcPr>
          <w:p w14:paraId="692B4026" w14:textId="77777777" w:rsidR="00561A19" w:rsidRDefault="00000000">
            <w:pPr>
              <w:spacing w:after="0"/>
            </w:pPr>
            <w:r>
              <w:rPr>
                <w:sz w:val="15"/>
              </w:rPr>
              <w:t>114,264.09</w:t>
            </w:r>
          </w:p>
        </w:tc>
        <w:tc>
          <w:tcPr>
            <w:tcW w:w="1361" w:type="dxa"/>
          </w:tcPr>
          <w:p w14:paraId="3B48F168" w14:textId="77777777" w:rsidR="00561A19" w:rsidRDefault="00000000">
            <w:pPr>
              <w:spacing w:after="0"/>
            </w:pPr>
            <w:r>
              <w:rPr>
                <w:sz w:val="15"/>
              </w:rPr>
              <w:t>14 Sep</w:t>
            </w:r>
          </w:p>
        </w:tc>
        <w:tc>
          <w:tcPr>
            <w:tcW w:w="794" w:type="dxa"/>
          </w:tcPr>
          <w:p w14:paraId="7862096E" w14:textId="77777777" w:rsidR="00561A19" w:rsidRDefault="00000000">
            <w:pPr>
              <w:spacing w:after="0"/>
            </w:pPr>
            <w:r>
              <w:rPr>
                <w:sz w:val="15"/>
              </w:rPr>
              <w:t>Mon</w:t>
            </w:r>
          </w:p>
        </w:tc>
        <w:tc>
          <w:tcPr>
            <w:tcW w:w="2778" w:type="dxa"/>
          </w:tcPr>
          <w:p w14:paraId="6410BB51" w14:textId="77777777" w:rsidR="00561A19" w:rsidRDefault="00000000">
            <w:pPr>
              <w:spacing w:after="0"/>
            </w:pPr>
            <w:r>
              <w:rPr>
                <w:sz w:val="15"/>
              </w:rPr>
              <w:t>146,611.63</w:t>
            </w:r>
          </w:p>
        </w:tc>
      </w:tr>
      <w:tr w:rsidR="00561A19" w14:paraId="2283F8F0" w14:textId="77777777">
        <w:trPr>
          <w:jc w:val="center"/>
        </w:trPr>
        <w:tc>
          <w:tcPr>
            <w:tcW w:w="1361" w:type="dxa"/>
          </w:tcPr>
          <w:p w14:paraId="1C7CD540" w14:textId="77777777" w:rsidR="00561A19" w:rsidRDefault="00000000">
            <w:pPr>
              <w:spacing w:after="0"/>
            </w:pPr>
            <w:r>
              <w:rPr>
                <w:sz w:val="15"/>
              </w:rPr>
              <w:t>15 Sep</w:t>
            </w:r>
          </w:p>
        </w:tc>
        <w:tc>
          <w:tcPr>
            <w:tcW w:w="794" w:type="dxa"/>
          </w:tcPr>
          <w:p w14:paraId="7C0DCB7E" w14:textId="77777777" w:rsidR="00561A19" w:rsidRDefault="00000000">
            <w:pPr>
              <w:spacing w:after="0"/>
            </w:pPr>
            <w:r>
              <w:rPr>
                <w:sz w:val="15"/>
              </w:rPr>
              <w:t>Tue</w:t>
            </w:r>
          </w:p>
        </w:tc>
        <w:tc>
          <w:tcPr>
            <w:tcW w:w="2778" w:type="dxa"/>
          </w:tcPr>
          <w:p w14:paraId="38449969" w14:textId="77777777" w:rsidR="00561A19" w:rsidRDefault="00000000">
            <w:pPr>
              <w:spacing w:after="0"/>
            </w:pPr>
            <w:r>
              <w:rPr>
                <w:sz w:val="15"/>
              </w:rPr>
              <w:t>147,144.62</w:t>
            </w:r>
          </w:p>
        </w:tc>
        <w:tc>
          <w:tcPr>
            <w:tcW w:w="1361" w:type="dxa"/>
          </w:tcPr>
          <w:p w14:paraId="3ABE15B4" w14:textId="77777777" w:rsidR="00561A19" w:rsidRDefault="00000000">
            <w:pPr>
              <w:spacing w:after="0"/>
            </w:pPr>
            <w:r>
              <w:rPr>
                <w:sz w:val="15"/>
              </w:rPr>
              <w:t>16 Sep</w:t>
            </w:r>
          </w:p>
        </w:tc>
        <w:tc>
          <w:tcPr>
            <w:tcW w:w="794" w:type="dxa"/>
          </w:tcPr>
          <w:p w14:paraId="29537BF3" w14:textId="77777777" w:rsidR="00561A19" w:rsidRDefault="00000000">
            <w:pPr>
              <w:spacing w:after="0"/>
            </w:pPr>
            <w:r>
              <w:rPr>
                <w:sz w:val="15"/>
              </w:rPr>
              <w:t>Wed</w:t>
            </w:r>
          </w:p>
        </w:tc>
        <w:tc>
          <w:tcPr>
            <w:tcW w:w="2778" w:type="dxa"/>
          </w:tcPr>
          <w:p w14:paraId="02C6DFCA" w14:textId="77777777" w:rsidR="00561A19" w:rsidRDefault="00000000">
            <w:pPr>
              <w:spacing w:after="0"/>
            </w:pPr>
            <w:r>
              <w:rPr>
                <w:sz w:val="15"/>
              </w:rPr>
              <w:t>147,508.12</w:t>
            </w:r>
          </w:p>
        </w:tc>
      </w:tr>
      <w:tr w:rsidR="00561A19" w14:paraId="76BB9EBA" w14:textId="77777777">
        <w:trPr>
          <w:jc w:val="center"/>
        </w:trPr>
        <w:tc>
          <w:tcPr>
            <w:tcW w:w="1361" w:type="dxa"/>
          </w:tcPr>
          <w:p w14:paraId="3BF1DDA4" w14:textId="77777777" w:rsidR="00561A19" w:rsidRDefault="00000000">
            <w:pPr>
              <w:spacing w:after="0"/>
            </w:pPr>
            <w:r>
              <w:rPr>
                <w:sz w:val="15"/>
              </w:rPr>
              <w:t>17 Sep</w:t>
            </w:r>
          </w:p>
        </w:tc>
        <w:tc>
          <w:tcPr>
            <w:tcW w:w="794" w:type="dxa"/>
          </w:tcPr>
          <w:p w14:paraId="48D0ADE0" w14:textId="77777777" w:rsidR="00561A19" w:rsidRDefault="00000000">
            <w:pPr>
              <w:spacing w:after="0"/>
            </w:pPr>
            <w:r>
              <w:rPr>
                <w:sz w:val="15"/>
              </w:rPr>
              <w:t>Thu</w:t>
            </w:r>
          </w:p>
        </w:tc>
        <w:tc>
          <w:tcPr>
            <w:tcW w:w="2778" w:type="dxa"/>
          </w:tcPr>
          <w:p w14:paraId="08AB474A" w14:textId="77777777" w:rsidR="00561A19" w:rsidRDefault="00000000">
            <w:pPr>
              <w:spacing w:after="0"/>
            </w:pPr>
            <w:r>
              <w:rPr>
                <w:sz w:val="15"/>
              </w:rPr>
              <w:t>147,968.92</w:t>
            </w:r>
          </w:p>
        </w:tc>
        <w:tc>
          <w:tcPr>
            <w:tcW w:w="1361" w:type="dxa"/>
          </w:tcPr>
          <w:p w14:paraId="2DDA9E5A" w14:textId="77777777" w:rsidR="00561A19" w:rsidRDefault="00000000">
            <w:pPr>
              <w:spacing w:after="0"/>
            </w:pPr>
            <w:r>
              <w:rPr>
                <w:sz w:val="15"/>
              </w:rPr>
              <w:t>18 Sep</w:t>
            </w:r>
          </w:p>
        </w:tc>
        <w:tc>
          <w:tcPr>
            <w:tcW w:w="794" w:type="dxa"/>
          </w:tcPr>
          <w:p w14:paraId="36F9AC93" w14:textId="77777777" w:rsidR="00561A19" w:rsidRDefault="00000000">
            <w:pPr>
              <w:spacing w:after="0"/>
            </w:pPr>
            <w:r>
              <w:rPr>
                <w:sz w:val="15"/>
              </w:rPr>
              <w:t>Fri</w:t>
            </w:r>
          </w:p>
        </w:tc>
        <w:tc>
          <w:tcPr>
            <w:tcW w:w="2778" w:type="dxa"/>
          </w:tcPr>
          <w:p w14:paraId="235E60FD" w14:textId="77777777" w:rsidR="00561A19" w:rsidRDefault="00000000">
            <w:pPr>
              <w:spacing w:after="0"/>
            </w:pPr>
            <w:r>
              <w:rPr>
                <w:sz w:val="15"/>
              </w:rPr>
              <w:t>148,320.20</w:t>
            </w:r>
          </w:p>
        </w:tc>
      </w:tr>
      <w:tr w:rsidR="00561A19" w14:paraId="4228DD37" w14:textId="77777777">
        <w:trPr>
          <w:jc w:val="center"/>
        </w:trPr>
        <w:tc>
          <w:tcPr>
            <w:tcW w:w="1361" w:type="dxa"/>
          </w:tcPr>
          <w:p w14:paraId="16C53717" w14:textId="77777777" w:rsidR="00561A19" w:rsidRDefault="00000000">
            <w:pPr>
              <w:spacing w:after="0"/>
            </w:pPr>
            <w:r>
              <w:rPr>
                <w:sz w:val="15"/>
              </w:rPr>
              <w:t>19 Sep</w:t>
            </w:r>
          </w:p>
        </w:tc>
        <w:tc>
          <w:tcPr>
            <w:tcW w:w="794" w:type="dxa"/>
          </w:tcPr>
          <w:p w14:paraId="26DF2807" w14:textId="77777777" w:rsidR="00561A19" w:rsidRDefault="00000000">
            <w:pPr>
              <w:spacing w:after="0"/>
            </w:pPr>
            <w:r>
              <w:rPr>
                <w:sz w:val="15"/>
              </w:rPr>
              <w:t>Sat</w:t>
            </w:r>
          </w:p>
        </w:tc>
        <w:tc>
          <w:tcPr>
            <w:tcW w:w="2778" w:type="dxa"/>
          </w:tcPr>
          <w:p w14:paraId="5A0F50A2" w14:textId="77777777" w:rsidR="00561A19" w:rsidRDefault="00000000">
            <w:pPr>
              <w:spacing w:after="0"/>
            </w:pPr>
            <w:r>
              <w:rPr>
                <w:sz w:val="15"/>
              </w:rPr>
              <w:t>116,242.45</w:t>
            </w:r>
          </w:p>
        </w:tc>
        <w:tc>
          <w:tcPr>
            <w:tcW w:w="1361" w:type="dxa"/>
          </w:tcPr>
          <w:p w14:paraId="18954A9E" w14:textId="77777777" w:rsidR="00561A19" w:rsidRDefault="00000000">
            <w:pPr>
              <w:spacing w:after="0"/>
            </w:pPr>
            <w:r>
              <w:rPr>
                <w:sz w:val="15"/>
              </w:rPr>
              <w:t>20 Sep</w:t>
            </w:r>
          </w:p>
        </w:tc>
        <w:tc>
          <w:tcPr>
            <w:tcW w:w="794" w:type="dxa"/>
          </w:tcPr>
          <w:p w14:paraId="325C5B3A" w14:textId="77777777" w:rsidR="00561A19" w:rsidRDefault="00000000">
            <w:pPr>
              <w:spacing w:after="0"/>
            </w:pPr>
            <w:r>
              <w:rPr>
                <w:sz w:val="15"/>
              </w:rPr>
              <w:t>Sun</w:t>
            </w:r>
          </w:p>
        </w:tc>
        <w:tc>
          <w:tcPr>
            <w:tcW w:w="2778" w:type="dxa"/>
          </w:tcPr>
          <w:p w14:paraId="1C249305" w14:textId="77777777" w:rsidR="00561A19" w:rsidRDefault="00000000">
            <w:pPr>
              <w:spacing w:after="0"/>
            </w:pPr>
            <w:r>
              <w:rPr>
                <w:sz w:val="15"/>
              </w:rPr>
              <w:t>116,493.00</w:t>
            </w:r>
          </w:p>
        </w:tc>
      </w:tr>
      <w:tr w:rsidR="00561A19" w14:paraId="57176657" w14:textId="77777777">
        <w:trPr>
          <w:jc w:val="center"/>
        </w:trPr>
        <w:tc>
          <w:tcPr>
            <w:tcW w:w="1361" w:type="dxa"/>
          </w:tcPr>
          <w:p w14:paraId="34BB5BE0" w14:textId="77777777" w:rsidR="00561A19" w:rsidRDefault="00000000">
            <w:pPr>
              <w:spacing w:after="0"/>
            </w:pPr>
            <w:r>
              <w:rPr>
                <w:sz w:val="15"/>
              </w:rPr>
              <w:t>21 Sep</w:t>
            </w:r>
          </w:p>
        </w:tc>
        <w:tc>
          <w:tcPr>
            <w:tcW w:w="794" w:type="dxa"/>
          </w:tcPr>
          <w:p w14:paraId="12C07280" w14:textId="77777777" w:rsidR="00561A19" w:rsidRDefault="00000000">
            <w:pPr>
              <w:spacing w:after="0"/>
            </w:pPr>
            <w:r>
              <w:rPr>
                <w:sz w:val="15"/>
              </w:rPr>
              <w:t>Mon</w:t>
            </w:r>
          </w:p>
        </w:tc>
        <w:tc>
          <w:tcPr>
            <w:tcW w:w="2778" w:type="dxa"/>
          </w:tcPr>
          <w:p w14:paraId="7BF54EF8" w14:textId="77777777" w:rsidR="00561A19" w:rsidRDefault="00000000">
            <w:pPr>
              <w:spacing w:after="0"/>
            </w:pPr>
            <w:r>
              <w:rPr>
                <w:sz w:val="15"/>
              </w:rPr>
              <w:t>149,552.72</w:t>
            </w:r>
          </w:p>
        </w:tc>
        <w:tc>
          <w:tcPr>
            <w:tcW w:w="1361" w:type="dxa"/>
          </w:tcPr>
          <w:p w14:paraId="0CE38253" w14:textId="77777777" w:rsidR="00561A19" w:rsidRDefault="00000000">
            <w:pPr>
              <w:spacing w:after="0"/>
            </w:pPr>
            <w:r>
              <w:rPr>
                <w:sz w:val="15"/>
              </w:rPr>
              <w:t>22 Sep</w:t>
            </w:r>
          </w:p>
        </w:tc>
        <w:tc>
          <w:tcPr>
            <w:tcW w:w="794" w:type="dxa"/>
          </w:tcPr>
          <w:p w14:paraId="0F0B51F1" w14:textId="77777777" w:rsidR="00561A19" w:rsidRDefault="00000000">
            <w:pPr>
              <w:spacing w:after="0"/>
            </w:pPr>
            <w:r>
              <w:rPr>
                <w:sz w:val="15"/>
              </w:rPr>
              <w:t>Tue</w:t>
            </w:r>
          </w:p>
        </w:tc>
        <w:tc>
          <w:tcPr>
            <w:tcW w:w="2778" w:type="dxa"/>
          </w:tcPr>
          <w:p w14:paraId="40534F56" w14:textId="77777777" w:rsidR="00561A19" w:rsidRDefault="00000000">
            <w:pPr>
              <w:spacing w:after="0"/>
            </w:pPr>
            <w:r>
              <w:rPr>
                <w:sz w:val="15"/>
              </w:rPr>
              <w:t>150,056.53</w:t>
            </w:r>
          </w:p>
        </w:tc>
      </w:tr>
      <w:tr w:rsidR="00561A19" w14:paraId="03FD0A34" w14:textId="77777777">
        <w:trPr>
          <w:jc w:val="center"/>
        </w:trPr>
        <w:tc>
          <w:tcPr>
            <w:tcW w:w="1361" w:type="dxa"/>
          </w:tcPr>
          <w:p w14:paraId="37BDF81D" w14:textId="77777777" w:rsidR="00561A19" w:rsidRDefault="00000000">
            <w:pPr>
              <w:spacing w:after="0"/>
            </w:pPr>
            <w:r>
              <w:rPr>
                <w:sz w:val="15"/>
              </w:rPr>
              <w:t>23 Sep</w:t>
            </w:r>
          </w:p>
        </w:tc>
        <w:tc>
          <w:tcPr>
            <w:tcW w:w="794" w:type="dxa"/>
          </w:tcPr>
          <w:p w14:paraId="0DE44894" w14:textId="77777777" w:rsidR="00561A19" w:rsidRDefault="00000000">
            <w:pPr>
              <w:spacing w:after="0"/>
            </w:pPr>
            <w:r>
              <w:rPr>
                <w:sz w:val="15"/>
              </w:rPr>
              <w:t>Wed</w:t>
            </w:r>
          </w:p>
        </w:tc>
        <w:tc>
          <w:tcPr>
            <w:tcW w:w="2778" w:type="dxa"/>
          </w:tcPr>
          <w:p w14:paraId="09C119A7" w14:textId="77777777" w:rsidR="00561A19" w:rsidRDefault="00000000">
            <w:pPr>
              <w:spacing w:after="0"/>
            </w:pPr>
            <w:r>
              <w:rPr>
                <w:sz w:val="15"/>
              </w:rPr>
              <w:t>150,430.65</w:t>
            </w:r>
          </w:p>
        </w:tc>
        <w:tc>
          <w:tcPr>
            <w:tcW w:w="1361" w:type="dxa"/>
          </w:tcPr>
          <w:p w14:paraId="5001E4DF" w14:textId="77777777" w:rsidR="00561A19" w:rsidRDefault="00000000">
            <w:pPr>
              <w:spacing w:after="0"/>
            </w:pPr>
            <w:r>
              <w:rPr>
                <w:sz w:val="15"/>
              </w:rPr>
              <w:t>24 Sep</w:t>
            </w:r>
          </w:p>
        </w:tc>
        <w:tc>
          <w:tcPr>
            <w:tcW w:w="794" w:type="dxa"/>
          </w:tcPr>
          <w:p w14:paraId="73B62A9B" w14:textId="77777777" w:rsidR="00561A19" w:rsidRDefault="00000000">
            <w:pPr>
              <w:spacing w:after="0"/>
            </w:pPr>
            <w:r>
              <w:rPr>
                <w:sz w:val="15"/>
              </w:rPr>
              <w:t>Thu</w:t>
            </w:r>
          </w:p>
        </w:tc>
        <w:tc>
          <w:tcPr>
            <w:tcW w:w="2778" w:type="dxa"/>
          </w:tcPr>
          <w:p w14:paraId="2E8D7638" w14:textId="77777777" w:rsidR="00561A19" w:rsidRDefault="00000000">
            <w:pPr>
              <w:spacing w:after="0"/>
            </w:pPr>
            <w:r>
              <w:rPr>
                <w:sz w:val="15"/>
              </w:rPr>
              <w:t>150,800.61</w:t>
            </w:r>
          </w:p>
        </w:tc>
      </w:tr>
      <w:tr w:rsidR="00561A19" w14:paraId="777A4A9B" w14:textId="77777777">
        <w:trPr>
          <w:jc w:val="center"/>
        </w:trPr>
        <w:tc>
          <w:tcPr>
            <w:tcW w:w="1361" w:type="dxa"/>
          </w:tcPr>
          <w:p w14:paraId="1D7D27C9" w14:textId="77777777" w:rsidR="00561A19" w:rsidRDefault="00000000">
            <w:pPr>
              <w:spacing w:after="0"/>
            </w:pPr>
            <w:r>
              <w:rPr>
                <w:sz w:val="15"/>
              </w:rPr>
              <w:t>25 Sep</w:t>
            </w:r>
          </w:p>
        </w:tc>
        <w:tc>
          <w:tcPr>
            <w:tcW w:w="794" w:type="dxa"/>
          </w:tcPr>
          <w:p w14:paraId="656C1B04" w14:textId="77777777" w:rsidR="00561A19" w:rsidRDefault="00000000">
            <w:pPr>
              <w:spacing w:after="0"/>
            </w:pPr>
            <w:r>
              <w:rPr>
                <w:sz w:val="15"/>
              </w:rPr>
              <w:t>Fri</w:t>
            </w:r>
          </w:p>
        </w:tc>
        <w:tc>
          <w:tcPr>
            <w:tcW w:w="2778" w:type="dxa"/>
          </w:tcPr>
          <w:p w14:paraId="7F554FDA" w14:textId="77777777" w:rsidR="00561A19" w:rsidRDefault="00000000">
            <w:pPr>
              <w:spacing w:after="0"/>
            </w:pPr>
            <w:r>
              <w:rPr>
                <w:sz w:val="15"/>
              </w:rPr>
              <w:t>151,190.78</w:t>
            </w:r>
          </w:p>
        </w:tc>
        <w:tc>
          <w:tcPr>
            <w:tcW w:w="1361" w:type="dxa"/>
          </w:tcPr>
          <w:p w14:paraId="06E55184" w14:textId="77777777" w:rsidR="00561A19" w:rsidRDefault="00000000">
            <w:pPr>
              <w:spacing w:after="0"/>
            </w:pPr>
            <w:r>
              <w:rPr>
                <w:sz w:val="15"/>
              </w:rPr>
              <w:t>26 Sep</w:t>
            </w:r>
          </w:p>
        </w:tc>
        <w:tc>
          <w:tcPr>
            <w:tcW w:w="794" w:type="dxa"/>
          </w:tcPr>
          <w:p w14:paraId="2674D70C" w14:textId="77777777" w:rsidR="00561A19" w:rsidRDefault="00000000">
            <w:pPr>
              <w:spacing w:after="0"/>
            </w:pPr>
            <w:r>
              <w:rPr>
                <w:sz w:val="15"/>
              </w:rPr>
              <w:t>Sat</w:t>
            </w:r>
          </w:p>
        </w:tc>
        <w:tc>
          <w:tcPr>
            <w:tcW w:w="2778" w:type="dxa"/>
          </w:tcPr>
          <w:p w14:paraId="6B6AB3A2" w14:textId="77777777" w:rsidR="00561A19" w:rsidRDefault="00000000">
            <w:pPr>
              <w:spacing w:after="0"/>
            </w:pPr>
            <w:r>
              <w:rPr>
                <w:sz w:val="15"/>
              </w:rPr>
              <w:t>118,623.96</w:t>
            </w:r>
          </w:p>
        </w:tc>
      </w:tr>
      <w:tr w:rsidR="00561A19" w14:paraId="70B8D73A" w14:textId="77777777">
        <w:trPr>
          <w:jc w:val="center"/>
        </w:trPr>
        <w:tc>
          <w:tcPr>
            <w:tcW w:w="1361" w:type="dxa"/>
          </w:tcPr>
          <w:p w14:paraId="298D06C9" w14:textId="77777777" w:rsidR="00561A19" w:rsidRDefault="00000000">
            <w:pPr>
              <w:spacing w:after="0"/>
            </w:pPr>
            <w:r>
              <w:rPr>
                <w:sz w:val="15"/>
              </w:rPr>
              <w:t>27 Sep</w:t>
            </w:r>
          </w:p>
        </w:tc>
        <w:tc>
          <w:tcPr>
            <w:tcW w:w="794" w:type="dxa"/>
          </w:tcPr>
          <w:p w14:paraId="224A04D8" w14:textId="77777777" w:rsidR="00561A19" w:rsidRDefault="00000000">
            <w:pPr>
              <w:spacing w:after="0"/>
            </w:pPr>
            <w:r>
              <w:rPr>
                <w:sz w:val="15"/>
              </w:rPr>
              <w:t>Sun</w:t>
            </w:r>
          </w:p>
        </w:tc>
        <w:tc>
          <w:tcPr>
            <w:tcW w:w="2778" w:type="dxa"/>
          </w:tcPr>
          <w:p w14:paraId="0CA89250" w14:textId="77777777" w:rsidR="00561A19" w:rsidRDefault="00000000">
            <w:pPr>
              <w:spacing w:after="0"/>
            </w:pPr>
            <w:r>
              <w:rPr>
                <w:sz w:val="15"/>
              </w:rPr>
              <w:t>118,993.60</w:t>
            </w:r>
          </w:p>
        </w:tc>
        <w:tc>
          <w:tcPr>
            <w:tcW w:w="1361" w:type="dxa"/>
          </w:tcPr>
          <w:p w14:paraId="3A01B13F" w14:textId="77777777" w:rsidR="00561A19" w:rsidRDefault="00000000">
            <w:pPr>
              <w:spacing w:after="0"/>
            </w:pPr>
            <w:r>
              <w:rPr>
                <w:sz w:val="15"/>
              </w:rPr>
              <w:t>28 Sep</w:t>
            </w:r>
          </w:p>
        </w:tc>
        <w:tc>
          <w:tcPr>
            <w:tcW w:w="794" w:type="dxa"/>
          </w:tcPr>
          <w:p w14:paraId="6DF9A1D7" w14:textId="77777777" w:rsidR="00561A19" w:rsidRDefault="00000000">
            <w:pPr>
              <w:spacing w:after="0"/>
            </w:pPr>
            <w:r>
              <w:rPr>
                <w:sz w:val="15"/>
              </w:rPr>
              <w:t>Mon</w:t>
            </w:r>
          </w:p>
        </w:tc>
        <w:tc>
          <w:tcPr>
            <w:tcW w:w="2778" w:type="dxa"/>
          </w:tcPr>
          <w:p w14:paraId="1CC29AC9" w14:textId="77777777" w:rsidR="00561A19" w:rsidRDefault="00000000">
            <w:pPr>
              <w:spacing w:after="0"/>
            </w:pPr>
            <w:r>
              <w:rPr>
                <w:sz w:val="15"/>
              </w:rPr>
              <w:t>152,464.16</w:t>
            </w:r>
          </w:p>
        </w:tc>
      </w:tr>
    </w:tbl>
    <w:p w14:paraId="7E25AD79" w14:textId="77777777" w:rsidR="00561A19" w:rsidRDefault="00561A19">
      <w:pPr>
        <w:spacing w:after="40"/>
      </w:pPr>
    </w:p>
    <w:tbl>
      <w:tblPr>
        <w:tblStyle w:val="TableGrid"/>
        <w:tblW w:w="0" w:type="auto"/>
        <w:jc w:val="center"/>
        <w:tblLayout w:type="fixed"/>
        <w:tblLook w:val="04A0" w:firstRow="1" w:lastRow="0" w:firstColumn="1" w:lastColumn="0" w:noHBand="0" w:noVBand="1"/>
      </w:tblPr>
      <w:tblGrid>
        <w:gridCol w:w="4535"/>
        <w:gridCol w:w="3402"/>
      </w:tblGrid>
      <w:tr w:rsidR="00561A19" w14:paraId="2EB10581" w14:textId="77777777">
        <w:trPr>
          <w:jc w:val="center"/>
        </w:trPr>
        <w:tc>
          <w:tcPr>
            <w:tcW w:w="4535" w:type="dxa"/>
            <w:shd w:val="clear" w:color="auto" w:fill="D9E1F2"/>
          </w:tcPr>
          <w:p w14:paraId="067D0042" w14:textId="77777777" w:rsidR="00561A19" w:rsidRDefault="00000000">
            <w:pPr>
              <w:spacing w:after="0"/>
            </w:pPr>
            <w:r>
              <w:rPr>
                <w:b/>
                <w:sz w:val="15"/>
              </w:rPr>
              <w:t>Seven-day period</w:t>
            </w:r>
          </w:p>
        </w:tc>
        <w:tc>
          <w:tcPr>
            <w:tcW w:w="3402" w:type="dxa"/>
            <w:shd w:val="clear" w:color="auto" w:fill="D9E1F2"/>
          </w:tcPr>
          <w:p w14:paraId="047F9CDA" w14:textId="77777777" w:rsidR="00561A19" w:rsidRDefault="00000000">
            <w:pPr>
              <w:spacing w:after="0"/>
            </w:pPr>
            <w:r>
              <w:rPr>
                <w:b/>
                <w:sz w:val="15"/>
              </w:rPr>
              <w:t>Energy (kWh)</w:t>
            </w:r>
          </w:p>
        </w:tc>
      </w:tr>
      <w:tr w:rsidR="00561A19" w14:paraId="082B32F9" w14:textId="77777777">
        <w:trPr>
          <w:jc w:val="center"/>
        </w:trPr>
        <w:tc>
          <w:tcPr>
            <w:tcW w:w="4535" w:type="dxa"/>
          </w:tcPr>
          <w:p w14:paraId="582CE314" w14:textId="77777777" w:rsidR="00561A19" w:rsidRDefault="00000000">
            <w:pPr>
              <w:spacing w:after="0"/>
            </w:pPr>
            <w:r>
              <w:rPr>
                <w:sz w:val="15"/>
              </w:rPr>
              <w:t>01-07 Sep</w:t>
            </w:r>
          </w:p>
        </w:tc>
        <w:tc>
          <w:tcPr>
            <w:tcW w:w="3402" w:type="dxa"/>
          </w:tcPr>
          <w:p w14:paraId="4D105F77" w14:textId="77777777" w:rsidR="00561A19" w:rsidRDefault="00000000">
            <w:pPr>
              <w:spacing w:after="0"/>
            </w:pPr>
            <w:r>
              <w:rPr>
                <w:sz w:val="15"/>
              </w:rPr>
              <w:t>934,199.06</w:t>
            </w:r>
          </w:p>
        </w:tc>
      </w:tr>
      <w:tr w:rsidR="00561A19" w14:paraId="028D0877" w14:textId="77777777">
        <w:trPr>
          <w:jc w:val="center"/>
        </w:trPr>
        <w:tc>
          <w:tcPr>
            <w:tcW w:w="4535" w:type="dxa"/>
          </w:tcPr>
          <w:p w14:paraId="7C4F2CA8" w14:textId="77777777" w:rsidR="00561A19" w:rsidRDefault="00000000">
            <w:pPr>
              <w:spacing w:after="0"/>
            </w:pPr>
            <w:r>
              <w:rPr>
                <w:sz w:val="15"/>
              </w:rPr>
              <w:t>08-14 Sep</w:t>
            </w:r>
          </w:p>
        </w:tc>
        <w:tc>
          <w:tcPr>
            <w:tcW w:w="3402" w:type="dxa"/>
          </w:tcPr>
          <w:p w14:paraId="04711DB3" w14:textId="77777777" w:rsidR="00561A19" w:rsidRDefault="00000000">
            <w:pPr>
              <w:spacing w:after="0"/>
            </w:pPr>
            <w:r>
              <w:rPr>
                <w:sz w:val="15"/>
              </w:rPr>
              <w:t>953,714.97</w:t>
            </w:r>
          </w:p>
        </w:tc>
      </w:tr>
      <w:tr w:rsidR="00561A19" w14:paraId="3458F510" w14:textId="77777777">
        <w:trPr>
          <w:jc w:val="center"/>
        </w:trPr>
        <w:tc>
          <w:tcPr>
            <w:tcW w:w="4535" w:type="dxa"/>
          </w:tcPr>
          <w:p w14:paraId="778A65B0" w14:textId="77777777" w:rsidR="00561A19" w:rsidRDefault="00000000">
            <w:pPr>
              <w:spacing w:after="0"/>
            </w:pPr>
            <w:r>
              <w:rPr>
                <w:sz w:val="15"/>
              </w:rPr>
              <w:t>15-21 Sep</w:t>
            </w:r>
          </w:p>
        </w:tc>
        <w:tc>
          <w:tcPr>
            <w:tcW w:w="3402" w:type="dxa"/>
          </w:tcPr>
          <w:p w14:paraId="136C1471" w14:textId="77777777" w:rsidR="00561A19" w:rsidRDefault="00000000">
            <w:pPr>
              <w:spacing w:after="0"/>
            </w:pPr>
            <w:r>
              <w:rPr>
                <w:sz w:val="15"/>
              </w:rPr>
              <w:t>973,230.03</w:t>
            </w:r>
          </w:p>
        </w:tc>
      </w:tr>
      <w:tr w:rsidR="00561A19" w14:paraId="251CFB93" w14:textId="77777777">
        <w:trPr>
          <w:jc w:val="center"/>
        </w:trPr>
        <w:tc>
          <w:tcPr>
            <w:tcW w:w="4535" w:type="dxa"/>
          </w:tcPr>
          <w:p w14:paraId="53BE41A0" w14:textId="77777777" w:rsidR="00561A19" w:rsidRDefault="00000000">
            <w:pPr>
              <w:spacing w:after="0"/>
            </w:pPr>
            <w:r>
              <w:rPr>
                <w:sz w:val="15"/>
              </w:rPr>
              <w:t>22-28 Sep</w:t>
            </w:r>
          </w:p>
        </w:tc>
        <w:tc>
          <w:tcPr>
            <w:tcW w:w="3402" w:type="dxa"/>
          </w:tcPr>
          <w:p w14:paraId="44E876A9" w14:textId="77777777" w:rsidR="00561A19" w:rsidRDefault="00000000">
            <w:pPr>
              <w:spacing w:after="0"/>
            </w:pPr>
            <w:r>
              <w:rPr>
                <w:sz w:val="15"/>
              </w:rPr>
              <w:t>992,560.29</w:t>
            </w:r>
          </w:p>
        </w:tc>
      </w:tr>
    </w:tbl>
    <w:p w14:paraId="63EC097F" w14:textId="77777777" w:rsidR="00561A19" w:rsidRDefault="00561A19">
      <w:pPr>
        <w:spacing w:after="40"/>
      </w:pPr>
    </w:p>
    <w:p w14:paraId="713537D5" w14:textId="77777777" w:rsidR="00561A19" w:rsidRDefault="00000000">
      <w:pPr>
        <w:jc w:val="center"/>
      </w:pPr>
      <w:r>
        <w:rPr>
          <w:noProof/>
        </w:rPr>
        <w:drawing>
          <wp:inline distT="0" distB="0" distL="0" distR="0" wp14:anchorId="7553672D" wp14:editId="1BAA2129">
            <wp:extent cx="5580000" cy="22827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_daily_energy.png"/>
                    <pic:cNvPicPr/>
                  </pic:nvPicPr>
                  <pic:blipFill>
                    <a:blip r:embed="rId66"/>
                    <a:stretch>
                      <a:fillRect/>
                    </a:stretch>
                  </pic:blipFill>
                  <pic:spPr>
                    <a:xfrm>
                      <a:off x="0" y="0"/>
                      <a:ext cx="5580000" cy="2282727"/>
                    </a:xfrm>
                    <a:prstGeom prst="rect">
                      <a:avLst/>
                    </a:prstGeom>
                  </pic:spPr>
                </pic:pic>
              </a:graphicData>
            </a:graphic>
          </wp:inline>
        </w:drawing>
      </w:r>
    </w:p>
    <w:p w14:paraId="21ABD965" w14:textId="77777777" w:rsidR="00561A19" w:rsidRDefault="00000000">
      <w:pPr>
        <w:pStyle w:val="Caption"/>
        <w:jc w:val="center"/>
      </w:pPr>
      <w:r>
        <w:rPr>
          <w:b w:val="0"/>
        </w:rPr>
        <w:t>Total network energy per CAT day (red = weekend)</w:t>
      </w:r>
    </w:p>
    <w:p w14:paraId="58BFCAA3" w14:textId="77777777" w:rsidR="00561A19" w:rsidRDefault="00000000">
      <w:pPr>
        <w:jc w:val="center"/>
      </w:pPr>
      <w:r>
        <w:rPr>
          <w:noProof/>
        </w:rPr>
        <w:drawing>
          <wp:inline distT="0" distB="0" distL="0" distR="0" wp14:anchorId="68C6E674" wp14:editId="3183D1B3">
            <wp:extent cx="3960000" cy="254571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_weekly_energy.png"/>
                    <pic:cNvPicPr/>
                  </pic:nvPicPr>
                  <pic:blipFill>
                    <a:blip r:embed="rId67"/>
                    <a:stretch>
                      <a:fillRect/>
                    </a:stretch>
                  </pic:blipFill>
                  <pic:spPr>
                    <a:xfrm>
                      <a:off x="0" y="0"/>
                      <a:ext cx="3960000" cy="2545714"/>
                    </a:xfrm>
                    <a:prstGeom prst="rect">
                      <a:avLst/>
                    </a:prstGeom>
                  </pic:spPr>
                </pic:pic>
              </a:graphicData>
            </a:graphic>
          </wp:inline>
        </w:drawing>
      </w:r>
    </w:p>
    <w:p w14:paraId="50CDABFA" w14:textId="77777777" w:rsidR="00561A19" w:rsidRDefault="00000000">
      <w:pPr>
        <w:pStyle w:val="Caption"/>
        <w:jc w:val="center"/>
      </w:pPr>
      <w:r>
        <w:rPr>
          <w:b w:val="0"/>
        </w:rPr>
        <w:t>Network energy per seven-day period</w:t>
      </w:r>
    </w:p>
    <w:p w14:paraId="7D4B6AB6" w14:textId="77777777" w:rsidR="00561A19" w:rsidRDefault="00000000">
      <w:r>
        <w:rPr>
          <w:b/>
        </w:rPr>
        <w:t>Three highest 15-minute network demand intervals (sum of power_kw across meters)</w:t>
      </w:r>
    </w:p>
    <w:tbl>
      <w:tblPr>
        <w:tblStyle w:val="TableGrid"/>
        <w:tblW w:w="0" w:type="auto"/>
        <w:jc w:val="center"/>
        <w:tblLayout w:type="fixed"/>
        <w:tblLook w:val="04A0" w:firstRow="1" w:lastRow="0" w:firstColumn="1" w:lastColumn="0" w:noHBand="0" w:noVBand="1"/>
      </w:tblPr>
      <w:tblGrid>
        <w:gridCol w:w="3402"/>
        <w:gridCol w:w="2835"/>
        <w:gridCol w:w="3402"/>
      </w:tblGrid>
      <w:tr w:rsidR="00561A19" w14:paraId="30FFF051" w14:textId="77777777">
        <w:trPr>
          <w:jc w:val="center"/>
        </w:trPr>
        <w:tc>
          <w:tcPr>
            <w:tcW w:w="3402" w:type="dxa"/>
            <w:shd w:val="clear" w:color="auto" w:fill="D9E1F2"/>
          </w:tcPr>
          <w:p w14:paraId="5149C09A" w14:textId="77777777" w:rsidR="00561A19" w:rsidRDefault="00000000">
            <w:pPr>
              <w:spacing w:after="0"/>
            </w:pPr>
            <w:r>
              <w:rPr>
                <w:b/>
                <w:sz w:val="15"/>
              </w:rPr>
              <w:t>Interval start (CAT)</w:t>
            </w:r>
          </w:p>
        </w:tc>
        <w:tc>
          <w:tcPr>
            <w:tcW w:w="2835" w:type="dxa"/>
            <w:shd w:val="clear" w:color="auto" w:fill="D9E1F2"/>
          </w:tcPr>
          <w:p w14:paraId="156EB0C9" w14:textId="77777777" w:rsidR="00561A19" w:rsidRDefault="00000000">
            <w:pPr>
              <w:spacing w:after="0"/>
            </w:pPr>
            <w:r>
              <w:rPr>
                <w:b/>
                <w:sz w:val="15"/>
              </w:rPr>
              <w:t>Demand (kW)</w:t>
            </w:r>
          </w:p>
        </w:tc>
        <w:tc>
          <w:tcPr>
            <w:tcW w:w="3402" w:type="dxa"/>
            <w:shd w:val="clear" w:color="auto" w:fill="D9E1F2"/>
          </w:tcPr>
          <w:p w14:paraId="5280C484" w14:textId="77777777" w:rsidR="00561A19" w:rsidRDefault="00000000">
            <w:pPr>
              <w:spacing w:after="0"/>
            </w:pPr>
            <w:r>
              <w:rPr>
                <w:b/>
                <w:sz w:val="15"/>
              </w:rPr>
              <w:t>Readings in interval</w:t>
            </w:r>
          </w:p>
        </w:tc>
      </w:tr>
      <w:tr w:rsidR="00561A19" w14:paraId="6180570D" w14:textId="77777777">
        <w:trPr>
          <w:jc w:val="center"/>
        </w:trPr>
        <w:tc>
          <w:tcPr>
            <w:tcW w:w="3402" w:type="dxa"/>
          </w:tcPr>
          <w:p w14:paraId="65B330A2" w14:textId="77777777" w:rsidR="00561A19" w:rsidRDefault="00000000">
            <w:pPr>
              <w:spacing w:after="0"/>
            </w:pPr>
            <w:r>
              <w:rPr>
                <w:sz w:val="15"/>
              </w:rPr>
              <w:t>2026-09-28 13:00</w:t>
            </w:r>
          </w:p>
        </w:tc>
        <w:tc>
          <w:tcPr>
            <w:tcW w:w="2835" w:type="dxa"/>
          </w:tcPr>
          <w:p w14:paraId="265DB58F" w14:textId="77777777" w:rsidR="00561A19" w:rsidRDefault="00000000">
            <w:pPr>
              <w:spacing w:after="0"/>
            </w:pPr>
            <w:r>
              <w:rPr>
                <w:sz w:val="15"/>
              </w:rPr>
              <w:t>7,993.69</w:t>
            </w:r>
          </w:p>
        </w:tc>
        <w:tc>
          <w:tcPr>
            <w:tcW w:w="3402" w:type="dxa"/>
          </w:tcPr>
          <w:p w14:paraId="740AE857" w14:textId="77777777" w:rsidR="00561A19" w:rsidRDefault="00000000">
            <w:pPr>
              <w:spacing w:after="0"/>
            </w:pPr>
            <w:r>
              <w:rPr>
                <w:sz w:val="15"/>
              </w:rPr>
              <w:t>3,965</w:t>
            </w:r>
          </w:p>
        </w:tc>
      </w:tr>
      <w:tr w:rsidR="00561A19" w14:paraId="37A895BA" w14:textId="77777777">
        <w:trPr>
          <w:jc w:val="center"/>
        </w:trPr>
        <w:tc>
          <w:tcPr>
            <w:tcW w:w="3402" w:type="dxa"/>
          </w:tcPr>
          <w:p w14:paraId="13987AE5" w14:textId="77777777" w:rsidR="00561A19" w:rsidRDefault="00000000">
            <w:pPr>
              <w:spacing w:after="0"/>
            </w:pPr>
            <w:r>
              <w:rPr>
                <w:sz w:val="15"/>
              </w:rPr>
              <w:t>2026-09-28 12:45</w:t>
            </w:r>
          </w:p>
        </w:tc>
        <w:tc>
          <w:tcPr>
            <w:tcW w:w="2835" w:type="dxa"/>
          </w:tcPr>
          <w:p w14:paraId="5BAF6F9E" w14:textId="77777777" w:rsidR="00561A19" w:rsidRDefault="00000000">
            <w:pPr>
              <w:spacing w:after="0"/>
            </w:pPr>
            <w:r>
              <w:rPr>
                <w:sz w:val="15"/>
              </w:rPr>
              <w:t>7,943.95</w:t>
            </w:r>
          </w:p>
        </w:tc>
        <w:tc>
          <w:tcPr>
            <w:tcW w:w="3402" w:type="dxa"/>
          </w:tcPr>
          <w:p w14:paraId="7459E4B9" w14:textId="77777777" w:rsidR="00561A19" w:rsidRDefault="00000000">
            <w:pPr>
              <w:spacing w:after="0"/>
            </w:pPr>
            <w:r>
              <w:rPr>
                <w:sz w:val="15"/>
              </w:rPr>
              <w:t>3,969</w:t>
            </w:r>
          </w:p>
        </w:tc>
      </w:tr>
      <w:tr w:rsidR="00561A19" w14:paraId="01CB02CA" w14:textId="77777777">
        <w:trPr>
          <w:jc w:val="center"/>
        </w:trPr>
        <w:tc>
          <w:tcPr>
            <w:tcW w:w="3402" w:type="dxa"/>
          </w:tcPr>
          <w:p w14:paraId="5984D89C" w14:textId="77777777" w:rsidR="00561A19" w:rsidRDefault="00000000">
            <w:pPr>
              <w:spacing w:after="0"/>
            </w:pPr>
            <w:r>
              <w:rPr>
                <w:sz w:val="15"/>
              </w:rPr>
              <w:t>2026-09-28 13:15</w:t>
            </w:r>
          </w:p>
        </w:tc>
        <w:tc>
          <w:tcPr>
            <w:tcW w:w="2835" w:type="dxa"/>
          </w:tcPr>
          <w:p w14:paraId="5876C2EB" w14:textId="77777777" w:rsidR="00561A19" w:rsidRDefault="00000000">
            <w:pPr>
              <w:spacing w:after="0"/>
            </w:pPr>
            <w:r>
              <w:rPr>
                <w:sz w:val="15"/>
              </w:rPr>
              <w:t>7,943.64</w:t>
            </w:r>
          </w:p>
        </w:tc>
        <w:tc>
          <w:tcPr>
            <w:tcW w:w="3402" w:type="dxa"/>
          </w:tcPr>
          <w:p w14:paraId="5F20A0F0" w14:textId="77777777" w:rsidR="00561A19" w:rsidRDefault="00000000">
            <w:pPr>
              <w:spacing w:after="0"/>
            </w:pPr>
            <w:r>
              <w:rPr>
                <w:sz w:val="15"/>
              </w:rPr>
              <w:t>3,952</w:t>
            </w:r>
          </w:p>
        </w:tc>
      </w:tr>
    </w:tbl>
    <w:p w14:paraId="6436AC90" w14:textId="77777777" w:rsidR="00561A19" w:rsidRDefault="00561A19">
      <w:pPr>
        <w:spacing w:after="40"/>
      </w:pPr>
    </w:p>
    <w:p w14:paraId="2086FE76" w14:textId="77777777" w:rsidR="00561A19" w:rsidRDefault="00000000">
      <w:pPr>
        <w:jc w:val="center"/>
      </w:pPr>
      <w:r>
        <w:rPr>
          <w:noProof/>
        </w:rPr>
        <w:lastRenderedPageBreak/>
        <w:drawing>
          <wp:inline distT="0" distB="0" distL="0" distR="0" wp14:anchorId="29108689" wp14:editId="7A060CAF">
            <wp:extent cx="4680000" cy="2106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_hourly_profile.png"/>
                    <pic:cNvPicPr/>
                  </pic:nvPicPr>
                  <pic:blipFill>
                    <a:blip r:embed="rId68"/>
                    <a:stretch>
                      <a:fillRect/>
                    </a:stretch>
                  </pic:blipFill>
                  <pic:spPr>
                    <a:xfrm>
                      <a:off x="0" y="0"/>
                      <a:ext cx="4680000" cy="2106000"/>
                    </a:xfrm>
                    <a:prstGeom prst="rect">
                      <a:avLst/>
                    </a:prstGeom>
                  </pic:spPr>
                </pic:pic>
              </a:graphicData>
            </a:graphic>
          </wp:inline>
        </w:drawing>
      </w:r>
    </w:p>
    <w:p w14:paraId="75DCBFCB" w14:textId="77777777" w:rsidR="00561A19" w:rsidRDefault="00000000">
      <w:pPr>
        <w:pStyle w:val="Caption"/>
        <w:jc w:val="center"/>
      </w:pPr>
      <w:r>
        <w:rPr>
          <w:b w:val="0"/>
        </w:rPr>
        <w:t>Average network demand by CAT hour, weekday against weekend</w:t>
      </w:r>
    </w:p>
    <w:p w14:paraId="30B6C12A" w14:textId="77777777" w:rsidR="00561A19" w:rsidRDefault="00000000">
      <w:r>
        <w:rPr>
          <w:b/>
        </w:rPr>
        <w:t xml:space="preserve">Patterns. </w:t>
      </w:r>
      <w:r>
        <w:t>Weekday energy rises about 0.3% per day and the seven-day totals grow about 2% a week (934,199 to 992,560 kWh, +6.2% over four weeks). Weekend days are about 21% lower (for example 111,680 kWh on Saturday 5 September against 141,195 kWh on Tuesday 1 September). Weekday demand averages 7,618 kW at 13:00 and falls to about 4,400 kW overnight; weekends peak later and lower (5,963 kW at 18:00).</w:t>
      </w:r>
    </w:p>
    <w:p w14:paraId="6E1D29D1" w14:textId="77777777" w:rsidR="00561A19" w:rsidRDefault="00000000">
      <w:r>
        <w:rPr>
          <w:b/>
        </w:rPr>
        <w:t xml:space="preserve">Operational implications. </w:t>
      </w:r>
      <w:r>
        <w:t>All three peaks fall on Monday 28 September between 12:45 and 13:15, consistent with the weekday midday profile and the growth trend. Capacity and storage should be sized against the weekday midday kW peak, whose headroom shrinks about 2% a week; overnight base load is about 58% of the peak. The peak intervals have 3,952-3,969 of 4,000 readings, so missing readings slightly understate them.</w:t>
      </w:r>
    </w:p>
    <w:p w14:paraId="6FDA34A7" w14:textId="77777777" w:rsidR="00561A19" w:rsidRDefault="00000000">
      <w:r>
        <w:rPr>
          <w:b/>
        </w:rPr>
        <w:t xml:space="preserve">kW versus kWh. </w:t>
      </w:r>
      <w:r>
        <w:t>kW is power, the rate of use at an instant (here averaged over 15 minutes); kWh is energy, power multiplied by time. A 15-minute interval at 7,993.69 kW is about 1,998 kWh. Capacity is limited by kW, while consumption and billing use kWh.</w:t>
      </w:r>
    </w:p>
    <w:p w14:paraId="2122E314" w14:textId="77777777" w:rsidR="00561A19" w:rsidRDefault="00000000">
      <w:pPr>
        <w:jc w:val="center"/>
      </w:pPr>
      <w:r>
        <w:rPr>
          <w:noProof/>
        </w:rPr>
        <w:drawing>
          <wp:inline distT="0" distB="0" distL="0" distR="0" wp14:anchorId="55218A63" wp14:editId="02C6D8B4">
            <wp:extent cx="6120000" cy="359352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0452.png"/>
                    <pic:cNvPicPr/>
                  </pic:nvPicPr>
                  <pic:blipFill>
                    <a:blip r:embed="rId69"/>
                    <a:stretch>
                      <a:fillRect/>
                    </a:stretch>
                  </pic:blipFill>
                  <pic:spPr>
                    <a:xfrm>
                      <a:off x="0" y="0"/>
                      <a:ext cx="6120000" cy="3593526"/>
                    </a:xfrm>
                    <a:prstGeom prst="rect">
                      <a:avLst/>
                    </a:prstGeom>
                  </pic:spPr>
                </pic:pic>
              </a:graphicData>
            </a:graphic>
          </wp:inline>
        </w:drawing>
      </w:r>
    </w:p>
    <w:p w14:paraId="526E4C35" w14:textId="77777777" w:rsidR="00561A19" w:rsidRDefault="00000000">
      <w:pPr>
        <w:pStyle w:val="Caption"/>
        <w:jc w:val="center"/>
      </w:pPr>
      <w:r>
        <w:rPr>
          <w:b w:val="0"/>
        </w:rPr>
        <w:t>Screenshot 5.1-1  (Screenshot 2026-10-14 110452.png)</w:t>
      </w:r>
    </w:p>
    <w:p w14:paraId="6C6E7434" w14:textId="77777777" w:rsidR="00561A19" w:rsidRDefault="00000000">
      <w:pPr>
        <w:jc w:val="center"/>
      </w:pPr>
      <w:r>
        <w:rPr>
          <w:noProof/>
        </w:rPr>
        <w:lastRenderedPageBreak/>
        <w:drawing>
          <wp:inline distT="0" distB="0" distL="0" distR="0" wp14:anchorId="2174119D" wp14:editId="7CD46B8E">
            <wp:extent cx="6120000" cy="288065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0512.png"/>
                    <pic:cNvPicPr/>
                  </pic:nvPicPr>
                  <pic:blipFill>
                    <a:blip r:embed="rId70"/>
                    <a:stretch>
                      <a:fillRect/>
                    </a:stretch>
                  </pic:blipFill>
                  <pic:spPr>
                    <a:xfrm>
                      <a:off x="0" y="0"/>
                      <a:ext cx="6120000" cy="2880656"/>
                    </a:xfrm>
                    <a:prstGeom prst="rect">
                      <a:avLst/>
                    </a:prstGeom>
                  </pic:spPr>
                </pic:pic>
              </a:graphicData>
            </a:graphic>
          </wp:inline>
        </w:drawing>
      </w:r>
    </w:p>
    <w:p w14:paraId="646CDEC2" w14:textId="77777777" w:rsidR="00561A19" w:rsidRDefault="00000000">
      <w:pPr>
        <w:pStyle w:val="Caption"/>
        <w:jc w:val="center"/>
      </w:pPr>
      <w:r>
        <w:rPr>
          <w:b w:val="0"/>
        </w:rPr>
        <w:t>Screenshot 5.1-2  (Screenshot 2026-10-14 110512.png)</w:t>
      </w:r>
    </w:p>
    <w:p w14:paraId="3FAA99A9" w14:textId="77777777" w:rsidR="00561A19" w:rsidRDefault="00000000">
      <w:pPr>
        <w:pStyle w:val="Heading2"/>
      </w:pPr>
      <w:bookmarkStart w:id="20" w:name="_Toc242952614"/>
      <w:r>
        <w:t>5.2 Compare regions and customer types</w:t>
      </w:r>
      <w:bookmarkEnd w:id="20"/>
    </w:p>
    <w:tbl>
      <w:tblPr>
        <w:tblStyle w:val="TableGrid"/>
        <w:tblW w:w="0" w:type="auto"/>
        <w:jc w:val="center"/>
        <w:tblLayout w:type="fixed"/>
        <w:tblLook w:val="04A0" w:firstRow="1" w:lastRow="0" w:firstColumn="1" w:lastColumn="0" w:noHBand="0" w:noVBand="1"/>
      </w:tblPr>
      <w:tblGrid>
        <w:gridCol w:w="2494"/>
        <w:gridCol w:w="1701"/>
        <w:gridCol w:w="2835"/>
        <w:gridCol w:w="2835"/>
      </w:tblGrid>
      <w:tr w:rsidR="00561A19" w14:paraId="4CEC82E6" w14:textId="77777777">
        <w:trPr>
          <w:jc w:val="center"/>
        </w:trPr>
        <w:tc>
          <w:tcPr>
            <w:tcW w:w="2494" w:type="dxa"/>
            <w:shd w:val="clear" w:color="auto" w:fill="D9E1F2"/>
          </w:tcPr>
          <w:p w14:paraId="0ED5B26D" w14:textId="77777777" w:rsidR="00561A19" w:rsidRDefault="00000000">
            <w:pPr>
              <w:spacing w:after="0"/>
            </w:pPr>
            <w:r>
              <w:rPr>
                <w:b/>
                <w:sz w:val="15"/>
              </w:rPr>
              <w:t>Region</w:t>
            </w:r>
          </w:p>
        </w:tc>
        <w:tc>
          <w:tcPr>
            <w:tcW w:w="1701" w:type="dxa"/>
            <w:shd w:val="clear" w:color="auto" w:fill="D9E1F2"/>
          </w:tcPr>
          <w:p w14:paraId="372AC4C2" w14:textId="77777777" w:rsidR="00561A19" w:rsidRDefault="00000000">
            <w:pPr>
              <w:spacing w:after="0"/>
            </w:pPr>
            <w:r>
              <w:rPr>
                <w:b/>
                <w:sz w:val="15"/>
              </w:rPr>
              <w:t>Meters</w:t>
            </w:r>
          </w:p>
        </w:tc>
        <w:tc>
          <w:tcPr>
            <w:tcW w:w="2835" w:type="dxa"/>
            <w:shd w:val="clear" w:color="auto" w:fill="D9E1F2"/>
          </w:tcPr>
          <w:p w14:paraId="7ECB130D" w14:textId="77777777" w:rsidR="00561A19" w:rsidRDefault="00000000">
            <w:pPr>
              <w:spacing w:after="0"/>
            </w:pPr>
            <w:r>
              <w:rPr>
                <w:b/>
                <w:sz w:val="15"/>
              </w:rPr>
              <w:t>Total kWh</w:t>
            </w:r>
          </w:p>
        </w:tc>
        <w:tc>
          <w:tcPr>
            <w:tcW w:w="2835" w:type="dxa"/>
            <w:shd w:val="clear" w:color="auto" w:fill="D9E1F2"/>
          </w:tcPr>
          <w:p w14:paraId="4FA6CBFD" w14:textId="77777777" w:rsidR="00561A19" w:rsidRDefault="00000000">
            <w:pPr>
              <w:spacing w:after="0"/>
            </w:pPr>
            <w:r>
              <w:rPr>
                <w:b/>
                <w:sz w:val="15"/>
              </w:rPr>
              <w:t>kWh per meter</w:t>
            </w:r>
          </w:p>
        </w:tc>
      </w:tr>
      <w:tr w:rsidR="00561A19" w14:paraId="73A29D91" w14:textId="77777777">
        <w:trPr>
          <w:jc w:val="center"/>
        </w:trPr>
        <w:tc>
          <w:tcPr>
            <w:tcW w:w="2494" w:type="dxa"/>
          </w:tcPr>
          <w:p w14:paraId="2866912A" w14:textId="77777777" w:rsidR="00561A19" w:rsidRDefault="00000000">
            <w:pPr>
              <w:spacing w:after="0"/>
            </w:pPr>
            <w:r>
              <w:rPr>
                <w:sz w:val="15"/>
              </w:rPr>
              <w:t>Region 1</w:t>
            </w:r>
          </w:p>
        </w:tc>
        <w:tc>
          <w:tcPr>
            <w:tcW w:w="1701" w:type="dxa"/>
          </w:tcPr>
          <w:p w14:paraId="01DBC969" w14:textId="77777777" w:rsidR="00561A19" w:rsidRDefault="00000000">
            <w:pPr>
              <w:spacing w:after="0"/>
            </w:pPr>
            <w:r>
              <w:rPr>
                <w:sz w:val="15"/>
              </w:rPr>
              <w:t>400</w:t>
            </w:r>
          </w:p>
        </w:tc>
        <w:tc>
          <w:tcPr>
            <w:tcW w:w="2835" w:type="dxa"/>
          </w:tcPr>
          <w:p w14:paraId="67CA69C1" w14:textId="77777777" w:rsidR="00561A19" w:rsidRDefault="00000000">
            <w:pPr>
              <w:spacing w:after="0"/>
            </w:pPr>
            <w:r>
              <w:rPr>
                <w:sz w:val="15"/>
              </w:rPr>
              <w:t>383,539.81</w:t>
            </w:r>
          </w:p>
        </w:tc>
        <w:tc>
          <w:tcPr>
            <w:tcW w:w="2835" w:type="dxa"/>
          </w:tcPr>
          <w:p w14:paraId="5B47FC30" w14:textId="77777777" w:rsidR="00561A19" w:rsidRDefault="00000000">
            <w:pPr>
              <w:spacing w:after="0"/>
            </w:pPr>
            <w:r>
              <w:rPr>
                <w:sz w:val="15"/>
              </w:rPr>
              <w:t>958.85</w:t>
            </w:r>
          </w:p>
        </w:tc>
      </w:tr>
      <w:tr w:rsidR="00561A19" w14:paraId="7362BA47" w14:textId="77777777">
        <w:trPr>
          <w:jc w:val="center"/>
        </w:trPr>
        <w:tc>
          <w:tcPr>
            <w:tcW w:w="2494" w:type="dxa"/>
          </w:tcPr>
          <w:p w14:paraId="4083C59A" w14:textId="77777777" w:rsidR="00561A19" w:rsidRDefault="00000000">
            <w:pPr>
              <w:spacing w:after="0"/>
            </w:pPr>
            <w:r>
              <w:rPr>
                <w:sz w:val="15"/>
              </w:rPr>
              <w:t>Region 2</w:t>
            </w:r>
          </w:p>
        </w:tc>
        <w:tc>
          <w:tcPr>
            <w:tcW w:w="1701" w:type="dxa"/>
          </w:tcPr>
          <w:p w14:paraId="1A407D97" w14:textId="77777777" w:rsidR="00561A19" w:rsidRDefault="00000000">
            <w:pPr>
              <w:spacing w:after="0"/>
            </w:pPr>
            <w:r>
              <w:rPr>
                <w:sz w:val="15"/>
              </w:rPr>
              <w:t>400</w:t>
            </w:r>
          </w:p>
        </w:tc>
        <w:tc>
          <w:tcPr>
            <w:tcW w:w="2835" w:type="dxa"/>
          </w:tcPr>
          <w:p w14:paraId="371EB8C3" w14:textId="77777777" w:rsidR="00561A19" w:rsidRDefault="00000000">
            <w:pPr>
              <w:spacing w:after="0"/>
            </w:pPr>
            <w:r>
              <w:rPr>
                <w:sz w:val="15"/>
              </w:rPr>
              <w:t>378,448.89</w:t>
            </w:r>
          </w:p>
        </w:tc>
        <w:tc>
          <w:tcPr>
            <w:tcW w:w="2835" w:type="dxa"/>
          </w:tcPr>
          <w:p w14:paraId="30A2DF71" w14:textId="77777777" w:rsidR="00561A19" w:rsidRDefault="00000000">
            <w:pPr>
              <w:spacing w:after="0"/>
            </w:pPr>
            <w:r>
              <w:rPr>
                <w:sz w:val="15"/>
              </w:rPr>
              <w:t>946.12</w:t>
            </w:r>
          </w:p>
        </w:tc>
      </w:tr>
      <w:tr w:rsidR="00561A19" w14:paraId="43F30C59" w14:textId="77777777">
        <w:trPr>
          <w:jc w:val="center"/>
        </w:trPr>
        <w:tc>
          <w:tcPr>
            <w:tcW w:w="2494" w:type="dxa"/>
          </w:tcPr>
          <w:p w14:paraId="2D9139E5" w14:textId="77777777" w:rsidR="00561A19" w:rsidRDefault="00000000">
            <w:pPr>
              <w:spacing w:after="0"/>
            </w:pPr>
            <w:r>
              <w:rPr>
                <w:sz w:val="15"/>
              </w:rPr>
              <w:t>Region 3</w:t>
            </w:r>
          </w:p>
        </w:tc>
        <w:tc>
          <w:tcPr>
            <w:tcW w:w="1701" w:type="dxa"/>
          </w:tcPr>
          <w:p w14:paraId="3766C2A9" w14:textId="77777777" w:rsidR="00561A19" w:rsidRDefault="00000000">
            <w:pPr>
              <w:spacing w:after="0"/>
            </w:pPr>
            <w:r>
              <w:rPr>
                <w:sz w:val="15"/>
              </w:rPr>
              <w:t>400</w:t>
            </w:r>
          </w:p>
        </w:tc>
        <w:tc>
          <w:tcPr>
            <w:tcW w:w="2835" w:type="dxa"/>
          </w:tcPr>
          <w:p w14:paraId="7C469745" w14:textId="77777777" w:rsidR="00561A19" w:rsidRDefault="00000000">
            <w:pPr>
              <w:spacing w:after="0"/>
            </w:pPr>
            <w:r>
              <w:rPr>
                <w:sz w:val="15"/>
              </w:rPr>
              <w:t>392,376.59</w:t>
            </w:r>
          </w:p>
        </w:tc>
        <w:tc>
          <w:tcPr>
            <w:tcW w:w="2835" w:type="dxa"/>
          </w:tcPr>
          <w:p w14:paraId="3B263604" w14:textId="77777777" w:rsidR="00561A19" w:rsidRDefault="00000000">
            <w:pPr>
              <w:spacing w:after="0"/>
            </w:pPr>
            <w:r>
              <w:rPr>
                <w:sz w:val="15"/>
              </w:rPr>
              <w:t>980.94</w:t>
            </w:r>
          </w:p>
        </w:tc>
      </w:tr>
      <w:tr w:rsidR="00561A19" w14:paraId="67B2CBB0" w14:textId="77777777">
        <w:trPr>
          <w:jc w:val="center"/>
        </w:trPr>
        <w:tc>
          <w:tcPr>
            <w:tcW w:w="2494" w:type="dxa"/>
          </w:tcPr>
          <w:p w14:paraId="5E2D8474" w14:textId="77777777" w:rsidR="00561A19" w:rsidRDefault="00000000">
            <w:pPr>
              <w:spacing w:after="0"/>
            </w:pPr>
            <w:r>
              <w:rPr>
                <w:sz w:val="15"/>
              </w:rPr>
              <w:t>Region 4</w:t>
            </w:r>
          </w:p>
        </w:tc>
        <w:tc>
          <w:tcPr>
            <w:tcW w:w="1701" w:type="dxa"/>
          </w:tcPr>
          <w:p w14:paraId="133F32FB" w14:textId="77777777" w:rsidR="00561A19" w:rsidRDefault="00000000">
            <w:pPr>
              <w:spacing w:after="0"/>
            </w:pPr>
            <w:r>
              <w:rPr>
                <w:sz w:val="15"/>
              </w:rPr>
              <w:t>400</w:t>
            </w:r>
          </w:p>
        </w:tc>
        <w:tc>
          <w:tcPr>
            <w:tcW w:w="2835" w:type="dxa"/>
          </w:tcPr>
          <w:p w14:paraId="7A937CAE" w14:textId="77777777" w:rsidR="00561A19" w:rsidRDefault="00000000">
            <w:pPr>
              <w:spacing w:after="0"/>
            </w:pPr>
            <w:r>
              <w:rPr>
                <w:sz w:val="15"/>
              </w:rPr>
              <w:t>324,404.48</w:t>
            </w:r>
          </w:p>
        </w:tc>
        <w:tc>
          <w:tcPr>
            <w:tcW w:w="2835" w:type="dxa"/>
          </w:tcPr>
          <w:p w14:paraId="07231394" w14:textId="77777777" w:rsidR="00561A19" w:rsidRDefault="00000000">
            <w:pPr>
              <w:spacing w:after="0"/>
            </w:pPr>
            <w:r>
              <w:rPr>
                <w:sz w:val="15"/>
              </w:rPr>
              <w:t>811.01</w:t>
            </w:r>
          </w:p>
        </w:tc>
      </w:tr>
      <w:tr w:rsidR="00561A19" w14:paraId="0370E41A" w14:textId="77777777">
        <w:trPr>
          <w:jc w:val="center"/>
        </w:trPr>
        <w:tc>
          <w:tcPr>
            <w:tcW w:w="2494" w:type="dxa"/>
          </w:tcPr>
          <w:p w14:paraId="513CFE3F" w14:textId="77777777" w:rsidR="00561A19" w:rsidRDefault="00000000">
            <w:pPr>
              <w:spacing w:after="0"/>
            </w:pPr>
            <w:r>
              <w:rPr>
                <w:sz w:val="15"/>
              </w:rPr>
              <w:t>Region 5</w:t>
            </w:r>
          </w:p>
        </w:tc>
        <w:tc>
          <w:tcPr>
            <w:tcW w:w="1701" w:type="dxa"/>
          </w:tcPr>
          <w:p w14:paraId="2BF29287" w14:textId="77777777" w:rsidR="00561A19" w:rsidRDefault="00000000">
            <w:pPr>
              <w:spacing w:after="0"/>
            </w:pPr>
            <w:r>
              <w:rPr>
                <w:sz w:val="15"/>
              </w:rPr>
              <w:t>400</w:t>
            </w:r>
          </w:p>
        </w:tc>
        <w:tc>
          <w:tcPr>
            <w:tcW w:w="2835" w:type="dxa"/>
          </w:tcPr>
          <w:p w14:paraId="13EBFE24" w14:textId="77777777" w:rsidR="00561A19" w:rsidRDefault="00000000">
            <w:pPr>
              <w:spacing w:after="0"/>
            </w:pPr>
            <w:r>
              <w:rPr>
                <w:sz w:val="15"/>
              </w:rPr>
              <w:t>411,040.39</w:t>
            </w:r>
          </w:p>
        </w:tc>
        <w:tc>
          <w:tcPr>
            <w:tcW w:w="2835" w:type="dxa"/>
          </w:tcPr>
          <w:p w14:paraId="5F816E4A" w14:textId="77777777" w:rsidR="00561A19" w:rsidRDefault="00000000">
            <w:pPr>
              <w:spacing w:after="0"/>
            </w:pPr>
            <w:r>
              <w:rPr>
                <w:sz w:val="15"/>
              </w:rPr>
              <w:t>1,027.60</w:t>
            </w:r>
          </w:p>
        </w:tc>
      </w:tr>
      <w:tr w:rsidR="00561A19" w14:paraId="5B14448C" w14:textId="77777777">
        <w:trPr>
          <w:jc w:val="center"/>
        </w:trPr>
        <w:tc>
          <w:tcPr>
            <w:tcW w:w="2494" w:type="dxa"/>
          </w:tcPr>
          <w:p w14:paraId="1CEB7D68" w14:textId="77777777" w:rsidR="00561A19" w:rsidRDefault="00000000">
            <w:pPr>
              <w:spacing w:after="0"/>
            </w:pPr>
            <w:r>
              <w:rPr>
                <w:sz w:val="15"/>
              </w:rPr>
              <w:t>Region 6</w:t>
            </w:r>
          </w:p>
        </w:tc>
        <w:tc>
          <w:tcPr>
            <w:tcW w:w="1701" w:type="dxa"/>
          </w:tcPr>
          <w:p w14:paraId="1136CEF5" w14:textId="77777777" w:rsidR="00561A19" w:rsidRDefault="00000000">
            <w:pPr>
              <w:spacing w:after="0"/>
            </w:pPr>
            <w:r>
              <w:rPr>
                <w:sz w:val="15"/>
              </w:rPr>
              <w:t>400</w:t>
            </w:r>
          </w:p>
        </w:tc>
        <w:tc>
          <w:tcPr>
            <w:tcW w:w="2835" w:type="dxa"/>
          </w:tcPr>
          <w:p w14:paraId="7EAE4E1D" w14:textId="77777777" w:rsidR="00561A19" w:rsidRDefault="00000000">
            <w:pPr>
              <w:spacing w:after="0"/>
            </w:pPr>
            <w:r>
              <w:rPr>
                <w:sz w:val="15"/>
              </w:rPr>
              <w:t>346,512.84</w:t>
            </w:r>
          </w:p>
        </w:tc>
        <w:tc>
          <w:tcPr>
            <w:tcW w:w="2835" w:type="dxa"/>
          </w:tcPr>
          <w:p w14:paraId="7FF7A8D1" w14:textId="77777777" w:rsidR="00561A19" w:rsidRDefault="00000000">
            <w:pPr>
              <w:spacing w:after="0"/>
            </w:pPr>
            <w:r>
              <w:rPr>
                <w:sz w:val="15"/>
              </w:rPr>
              <w:t>866.28</w:t>
            </w:r>
          </w:p>
        </w:tc>
      </w:tr>
      <w:tr w:rsidR="00561A19" w14:paraId="586733DE" w14:textId="77777777">
        <w:trPr>
          <w:jc w:val="center"/>
        </w:trPr>
        <w:tc>
          <w:tcPr>
            <w:tcW w:w="2494" w:type="dxa"/>
          </w:tcPr>
          <w:p w14:paraId="33969AFB" w14:textId="77777777" w:rsidR="00561A19" w:rsidRDefault="00000000">
            <w:pPr>
              <w:spacing w:after="0"/>
            </w:pPr>
            <w:r>
              <w:rPr>
                <w:sz w:val="15"/>
              </w:rPr>
              <w:t>Region 7</w:t>
            </w:r>
          </w:p>
        </w:tc>
        <w:tc>
          <w:tcPr>
            <w:tcW w:w="1701" w:type="dxa"/>
          </w:tcPr>
          <w:p w14:paraId="33C46D25" w14:textId="77777777" w:rsidR="00561A19" w:rsidRDefault="00000000">
            <w:pPr>
              <w:spacing w:after="0"/>
            </w:pPr>
            <w:r>
              <w:rPr>
                <w:sz w:val="15"/>
              </w:rPr>
              <w:t>400</w:t>
            </w:r>
          </w:p>
        </w:tc>
        <w:tc>
          <w:tcPr>
            <w:tcW w:w="2835" w:type="dxa"/>
          </w:tcPr>
          <w:p w14:paraId="119BF5BE" w14:textId="77777777" w:rsidR="00561A19" w:rsidRDefault="00000000">
            <w:pPr>
              <w:spacing w:after="0"/>
            </w:pPr>
            <w:r>
              <w:rPr>
                <w:sz w:val="15"/>
              </w:rPr>
              <w:t>362,288.54</w:t>
            </w:r>
          </w:p>
        </w:tc>
        <w:tc>
          <w:tcPr>
            <w:tcW w:w="2835" w:type="dxa"/>
          </w:tcPr>
          <w:p w14:paraId="272F3093" w14:textId="77777777" w:rsidR="00561A19" w:rsidRDefault="00000000">
            <w:pPr>
              <w:spacing w:after="0"/>
            </w:pPr>
            <w:r>
              <w:rPr>
                <w:sz w:val="15"/>
              </w:rPr>
              <w:t>905.72</w:t>
            </w:r>
          </w:p>
        </w:tc>
      </w:tr>
      <w:tr w:rsidR="00561A19" w14:paraId="2E394014" w14:textId="77777777">
        <w:trPr>
          <w:jc w:val="center"/>
        </w:trPr>
        <w:tc>
          <w:tcPr>
            <w:tcW w:w="2494" w:type="dxa"/>
          </w:tcPr>
          <w:p w14:paraId="0A3DBBE5" w14:textId="77777777" w:rsidR="00561A19" w:rsidRDefault="00000000">
            <w:pPr>
              <w:spacing w:after="0"/>
            </w:pPr>
            <w:r>
              <w:rPr>
                <w:sz w:val="15"/>
              </w:rPr>
              <w:t>Region 8</w:t>
            </w:r>
          </w:p>
        </w:tc>
        <w:tc>
          <w:tcPr>
            <w:tcW w:w="1701" w:type="dxa"/>
          </w:tcPr>
          <w:p w14:paraId="7D5DF769" w14:textId="77777777" w:rsidR="00561A19" w:rsidRDefault="00000000">
            <w:pPr>
              <w:spacing w:after="0"/>
            </w:pPr>
            <w:r>
              <w:rPr>
                <w:sz w:val="15"/>
              </w:rPr>
              <w:t>400</w:t>
            </w:r>
          </w:p>
        </w:tc>
        <w:tc>
          <w:tcPr>
            <w:tcW w:w="2835" w:type="dxa"/>
          </w:tcPr>
          <w:p w14:paraId="18E97254" w14:textId="77777777" w:rsidR="00561A19" w:rsidRDefault="00000000">
            <w:pPr>
              <w:spacing w:after="0"/>
            </w:pPr>
            <w:r>
              <w:rPr>
                <w:sz w:val="15"/>
              </w:rPr>
              <w:t>503,475.83</w:t>
            </w:r>
          </w:p>
        </w:tc>
        <w:tc>
          <w:tcPr>
            <w:tcW w:w="2835" w:type="dxa"/>
          </w:tcPr>
          <w:p w14:paraId="4ED3CBAB" w14:textId="77777777" w:rsidR="00561A19" w:rsidRDefault="00000000">
            <w:pPr>
              <w:spacing w:after="0"/>
            </w:pPr>
            <w:r>
              <w:rPr>
                <w:sz w:val="15"/>
              </w:rPr>
              <w:t>1,258.69</w:t>
            </w:r>
          </w:p>
        </w:tc>
      </w:tr>
      <w:tr w:rsidR="00561A19" w14:paraId="39512CDC" w14:textId="77777777">
        <w:trPr>
          <w:jc w:val="center"/>
        </w:trPr>
        <w:tc>
          <w:tcPr>
            <w:tcW w:w="2494" w:type="dxa"/>
          </w:tcPr>
          <w:p w14:paraId="655C1AC0" w14:textId="77777777" w:rsidR="00561A19" w:rsidRDefault="00000000">
            <w:pPr>
              <w:spacing w:after="0"/>
            </w:pPr>
            <w:r>
              <w:rPr>
                <w:sz w:val="15"/>
              </w:rPr>
              <w:t>Region 9</w:t>
            </w:r>
          </w:p>
        </w:tc>
        <w:tc>
          <w:tcPr>
            <w:tcW w:w="1701" w:type="dxa"/>
          </w:tcPr>
          <w:p w14:paraId="197B2FA3" w14:textId="77777777" w:rsidR="00561A19" w:rsidRDefault="00000000">
            <w:pPr>
              <w:spacing w:after="0"/>
            </w:pPr>
            <w:r>
              <w:rPr>
                <w:sz w:val="15"/>
              </w:rPr>
              <w:t>400</w:t>
            </w:r>
          </w:p>
        </w:tc>
        <w:tc>
          <w:tcPr>
            <w:tcW w:w="2835" w:type="dxa"/>
          </w:tcPr>
          <w:p w14:paraId="25DF4BAB" w14:textId="77777777" w:rsidR="00561A19" w:rsidRDefault="00000000">
            <w:pPr>
              <w:spacing w:after="0"/>
            </w:pPr>
            <w:r>
              <w:rPr>
                <w:sz w:val="15"/>
              </w:rPr>
              <w:t>400,467.20</w:t>
            </w:r>
          </w:p>
        </w:tc>
        <w:tc>
          <w:tcPr>
            <w:tcW w:w="2835" w:type="dxa"/>
          </w:tcPr>
          <w:p w14:paraId="0266B598" w14:textId="77777777" w:rsidR="00561A19" w:rsidRDefault="00000000">
            <w:pPr>
              <w:spacing w:after="0"/>
            </w:pPr>
            <w:r>
              <w:rPr>
                <w:sz w:val="15"/>
              </w:rPr>
              <w:t>1,001.17</w:t>
            </w:r>
          </w:p>
        </w:tc>
      </w:tr>
      <w:tr w:rsidR="00561A19" w14:paraId="2C5C3380" w14:textId="77777777">
        <w:trPr>
          <w:jc w:val="center"/>
        </w:trPr>
        <w:tc>
          <w:tcPr>
            <w:tcW w:w="2494" w:type="dxa"/>
          </w:tcPr>
          <w:p w14:paraId="7A32C6F1" w14:textId="77777777" w:rsidR="00561A19" w:rsidRDefault="00000000">
            <w:pPr>
              <w:spacing w:after="0"/>
            </w:pPr>
            <w:r>
              <w:rPr>
                <w:sz w:val="15"/>
              </w:rPr>
              <w:t>Region 10</w:t>
            </w:r>
          </w:p>
        </w:tc>
        <w:tc>
          <w:tcPr>
            <w:tcW w:w="1701" w:type="dxa"/>
          </w:tcPr>
          <w:p w14:paraId="09070649" w14:textId="77777777" w:rsidR="00561A19" w:rsidRDefault="00000000">
            <w:pPr>
              <w:spacing w:after="0"/>
            </w:pPr>
            <w:r>
              <w:rPr>
                <w:sz w:val="15"/>
              </w:rPr>
              <w:t>400</w:t>
            </w:r>
          </w:p>
        </w:tc>
        <w:tc>
          <w:tcPr>
            <w:tcW w:w="2835" w:type="dxa"/>
          </w:tcPr>
          <w:p w14:paraId="6D88E660" w14:textId="77777777" w:rsidR="00561A19" w:rsidRDefault="00000000">
            <w:pPr>
              <w:spacing w:after="0"/>
            </w:pPr>
            <w:r>
              <w:rPr>
                <w:sz w:val="15"/>
              </w:rPr>
              <w:t>351,149.78</w:t>
            </w:r>
          </w:p>
        </w:tc>
        <w:tc>
          <w:tcPr>
            <w:tcW w:w="2835" w:type="dxa"/>
          </w:tcPr>
          <w:p w14:paraId="37FAD222" w14:textId="77777777" w:rsidR="00561A19" w:rsidRDefault="00000000">
            <w:pPr>
              <w:spacing w:after="0"/>
            </w:pPr>
            <w:r>
              <w:rPr>
                <w:sz w:val="15"/>
              </w:rPr>
              <w:t>877.87</w:t>
            </w:r>
          </w:p>
        </w:tc>
      </w:tr>
    </w:tbl>
    <w:p w14:paraId="68308479" w14:textId="77777777" w:rsidR="00561A19" w:rsidRDefault="00561A19">
      <w:pPr>
        <w:spacing w:after="40"/>
      </w:pPr>
    </w:p>
    <w:tbl>
      <w:tblPr>
        <w:tblStyle w:val="TableGrid"/>
        <w:tblW w:w="0" w:type="auto"/>
        <w:jc w:val="center"/>
        <w:tblLayout w:type="fixed"/>
        <w:tblLook w:val="04A0" w:firstRow="1" w:lastRow="0" w:firstColumn="1" w:lastColumn="0" w:noHBand="0" w:noVBand="1"/>
      </w:tblPr>
      <w:tblGrid>
        <w:gridCol w:w="2494"/>
        <w:gridCol w:w="1701"/>
        <w:gridCol w:w="2835"/>
        <w:gridCol w:w="2835"/>
      </w:tblGrid>
      <w:tr w:rsidR="00561A19" w14:paraId="7DCAA71C" w14:textId="77777777">
        <w:trPr>
          <w:jc w:val="center"/>
        </w:trPr>
        <w:tc>
          <w:tcPr>
            <w:tcW w:w="2494" w:type="dxa"/>
            <w:shd w:val="clear" w:color="auto" w:fill="D9E1F2"/>
          </w:tcPr>
          <w:p w14:paraId="28570108" w14:textId="77777777" w:rsidR="00561A19" w:rsidRDefault="00000000">
            <w:pPr>
              <w:spacing w:after="0"/>
            </w:pPr>
            <w:r>
              <w:rPr>
                <w:b/>
                <w:sz w:val="15"/>
              </w:rPr>
              <w:t>Customer type</w:t>
            </w:r>
          </w:p>
        </w:tc>
        <w:tc>
          <w:tcPr>
            <w:tcW w:w="1701" w:type="dxa"/>
            <w:shd w:val="clear" w:color="auto" w:fill="D9E1F2"/>
          </w:tcPr>
          <w:p w14:paraId="2CCF590A" w14:textId="77777777" w:rsidR="00561A19" w:rsidRDefault="00000000">
            <w:pPr>
              <w:spacing w:after="0"/>
            </w:pPr>
            <w:r>
              <w:rPr>
                <w:b/>
                <w:sz w:val="15"/>
              </w:rPr>
              <w:t>Meters</w:t>
            </w:r>
          </w:p>
        </w:tc>
        <w:tc>
          <w:tcPr>
            <w:tcW w:w="2835" w:type="dxa"/>
            <w:shd w:val="clear" w:color="auto" w:fill="D9E1F2"/>
          </w:tcPr>
          <w:p w14:paraId="299792E6" w14:textId="77777777" w:rsidR="00561A19" w:rsidRDefault="00000000">
            <w:pPr>
              <w:spacing w:after="0"/>
            </w:pPr>
            <w:r>
              <w:rPr>
                <w:b/>
                <w:sz w:val="15"/>
              </w:rPr>
              <w:t>Total kWh</w:t>
            </w:r>
          </w:p>
        </w:tc>
        <w:tc>
          <w:tcPr>
            <w:tcW w:w="2835" w:type="dxa"/>
            <w:shd w:val="clear" w:color="auto" w:fill="D9E1F2"/>
          </w:tcPr>
          <w:p w14:paraId="36EB5939" w14:textId="77777777" w:rsidR="00561A19" w:rsidRDefault="00000000">
            <w:pPr>
              <w:spacing w:after="0"/>
            </w:pPr>
            <w:r>
              <w:rPr>
                <w:b/>
                <w:sz w:val="15"/>
              </w:rPr>
              <w:t>kWh per meter</w:t>
            </w:r>
          </w:p>
        </w:tc>
      </w:tr>
      <w:tr w:rsidR="00561A19" w14:paraId="49360072" w14:textId="77777777">
        <w:trPr>
          <w:jc w:val="center"/>
        </w:trPr>
        <w:tc>
          <w:tcPr>
            <w:tcW w:w="2494" w:type="dxa"/>
          </w:tcPr>
          <w:p w14:paraId="6279E158" w14:textId="77777777" w:rsidR="00561A19" w:rsidRDefault="00000000">
            <w:pPr>
              <w:spacing w:after="0"/>
            </w:pPr>
            <w:r>
              <w:rPr>
                <w:sz w:val="15"/>
              </w:rPr>
              <w:t>commercial</w:t>
            </w:r>
          </w:p>
        </w:tc>
        <w:tc>
          <w:tcPr>
            <w:tcW w:w="1701" w:type="dxa"/>
          </w:tcPr>
          <w:p w14:paraId="78C6D6B0" w14:textId="77777777" w:rsidR="00561A19" w:rsidRDefault="00000000">
            <w:pPr>
              <w:spacing w:after="0"/>
            </w:pPr>
            <w:r>
              <w:rPr>
                <w:sz w:val="15"/>
              </w:rPr>
              <w:t>1,010</w:t>
            </w:r>
          </w:p>
        </w:tc>
        <w:tc>
          <w:tcPr>
            <w:tcW w:w="2835" w:type="dxa"/>
          </w:tcPr>
          <w:p w14:paraId="7F272973" w14:textId="77777777" w:rsidR="00561A19" w:rsidRDefault="00000000">
            <w:pPr>
              <w:spacing w:after="0"/>
            </w:pPr>
            <w:r>
              <w:rPr>
                <w:sz w:val="15"/>
              </w:rPr>
              <w:t>825,475.15</w:t>
            </w:r>
          </w:p>
        </w:tc>
        <w:tc>
          <w:tcPr>
            <w:tcW w:w="2835" w:type="dxa"/>
          </w:tcPr>
          <w:p w14:paraId="1C6E2960" w14:textId="77777777" w:rsidR="00561A19" w:rsidRDefault="00000000">
            <w:pPr>
              <w:spacing w:after="0"/>
            </w:pPr>
            <w:r>
              <w:rPr>
                <w:sz w:val="15"/>
              </w:rPr>
              <w:t>817.30</w:t>
            </w:r>
          </w:p>
        </w:tc>
      </w:tr>
      <w:tr w:rsidR="00561A19" w14:paraId="354184F7" w14:textId="77777777">
        <w:trPr>
          <w:jc w:val="center"/>
        </w:trPr>
        <w:tc>
          <w:tcPr>
            <w:tcW w:w="2494" w:type="dxa"/>
          </w:tcPr>
          <w:p w14:paraId="37BBF493" w14:textId="77777777" w:rsidR="00561A19" w:rsidRDefault="00000000">
            <w:pPr>
              <w:spacing w:after="0"/>
            </w:pPr>
            <w:r>
              <w:rPr>
                <w:sz w:val="15"/>
              </w:rPr>
              <w:t>industrial</w:t>
            </w:r>
          </w:p>
        </w:tc>
        <w:tc>
          <w:tcPr>
            <w:tcW w:w="1701" w:type="dxa"/>
          </w:tcPr>
          <w:p w14:paraId="40A2791A" w14:textId="77777777" w:rsidR="00561A19" w:rsidRDefault="00000000">
            <w:pPr>
              <w:spacing w:after="0"/>
            </w:pPr>
            <w:r>
              <w:rPr>
                <w:sz w:val="15"/>
              </w:rPr>
              <w:t>406</w:t>
            </w:r>
          </w:p>
        </w:tc>
        <w:tc>
          <w:tcPr>
            <w:tcW w:w="2835" w:type="dxa"/>
          </w:tcPr>
          <w:p w14:paraId="340CC226" w14:textId="77777777" w:rsidR="00561A19" w:rsidRDefault="00000000">
            <w:pPr>
              <w:spacing w:after="0"/>
            </w:pPr>
            <w:r>
              <w:rPr>
                <w:sz w:val="15"/>
              </w:rPr>
              <w:t>2,220,672.04</w:t>
            </w:r>
          </w:p>
        </w:tc>
        <w:tc>
          <w:tcPr>
            <w:tcW w:w="2835" w:type="dxa"/>
          </w:tcPr>
          <w:p w14:paraId="6880EE44" w14:textId="77777777" w:rsidR="00561A19" w:rsidRDefault="00000000">
            <w:pPr>
              <w:spacing w:after="0"/>
            </w:pPr>
            <w:r>
              <w:rPr>
                <w:sz w:val="15"/>
              </w:rPr>
              <w:t>5,469.64</w:t>
            </w:r>
          </w:p>
        </w:tc>
      </w:tr>
      <w:tr w:rsidR="00561A19" w14:paraId="1E71752C" w14:textId="77777777">
        <w:trPr>
          <w:jc w:val="center"/>
        </w:trPr>
        <w:tc>
          <w:tcPr>
            <w:tcW w:w="2494" w:type="dxa"/>
          </w:tcPr>
          <w:p w14:paraId="2D96BE8A" w14:textId="77777777" w:rsidR="00561A19" w:rsidRDefault="00000000">
            <w:pPr>
              <w:spacing w:after="0"/>
            </w:pPr>
            <w:r>
              <w:rPr>
                <w:sz w:val="15"/>
              </w:rPr>
              <w:t>residential</w:t>
            </w:r>
          </w:p>
        </w:tc>
        <w:tc>
          <w:tcPr>
            <w:tcW w:w="1701" w:type="dxa"/>
          </w:tcPr>
          <w:p w14:paraId="0B188090" w14:textId="77777777" w:rsidR="00561A19" w:rsidRDefault="00000000">
            <w:pPr>
              <w:spacing w:after="0"/>
            </w:pPr>
            <w:r>
              <w:rPr>
                <w:sz w:val="15"/>
              </w:rPr>
              <w:t>2,584</w:t>
            </w:r>
          </w:p>
        </w:tc>
        <w:tc>
          <w:tcPr>
            <w:tcW w:w="2835" w:type="dxa"/>
          </w:tcPr>
          <w:p w14:paraId="4608D247" w14:textId="77777777" w:rsidR="00561A19" w:rsidRDefault="00000000">
            <w:pPr>
              <w:spacing w:after="0"/>
            </w:pPr>
            <w:r>
              <w:rPr>
                <w:sz w:val="15"/>
              </w:rPr>
              <w:t>807,557.16</w:t>
            </w:r>
          </w:p>
        </w:tc>
        <w:tc>
          <w:tcPr>
            <w:tcW w:w="2835" w:type="dxa"/>
          </w:tcPr>
          <w:p w14:paraId="5B77CFF3" w14:textId="77777777" w:rsidR="00561A19" w:rsidRDefault="00000000">
            <w:pPr>
              <w:spacing w:after="0"/>
            </w:pPr>
            <w:r>
              <w:rPr>
                <w:sz w:val="15"/>
              </w:rPr>
              <w:t>312.52</w:t>
            </w:r>
          </w:p>
        </w:tc>
      </w:tr>
    </w:tbl>
    <w:p w14:paraId="01A8CEF0" w14:textId="77777777" w:rsidR="00561A19" w:rsidRDefault="00561A19">
      <w:pPr>
        <w:spacing w:after="40"/>
      </w:pPr>
    </w:p>
    <w:p w14:paraId="44177845" w14:textId="77777777" w:rsidR="00561A19" w:rsidRDefault="00000000">
      <w:r>
        <w:rPr>
          <w:b/>
        </w:rPr>
        <w:t>Region x customer type: meters and kWh per meter</w:t>
      </w:r>
    </w:p>
    <w:tbl>
      <w:tblPr>
        <w:tblStyle w:val="TableGrid"/>
        <w:tblW w:w="0" w:type="auto"/>
        <w:jc w:val="center"/>
        <w:tblLayout w:type="fixed"/>
        <w:tblLook w:val="04A0" w:firstRow="1" w:lastRow="0" w:firstColumn="1" w:lastColumn="0" w:noHBand="0" w:noVBand="1"/>
      </w:tblPr>
      <w:tblGrid>
        <w:gridCol w:w="1474"/>
        <w:gridCol w:w="1304"/>
        <w:gridCol w:w="1304"/>
        <w:gridCol w:w="1304"/>
        <w:gridCol w:w="1474"/>
        <w:gridCol w:w="1474"/>
        <w:gridCol w:w="1531"/>
      </w:tblGrid>
      <w:tr w:rsidR="00561A19" w14:paraId="4D3E6D9D" w14:textId="77777777">
        <w:trPr>
          <w:jc w:val="center"/>
        </w:trPr>
        <w:tc>
          <w:tcPr>
            <w:tcW w:w="1474" w:type="dxa"/>
            <w:shd w:val="clear" w:color="auto" w:fill="D9E1F2"/>
          </w:tcPr>
          <w:p w14:paraId="536DD9EA" w14:textId="77777777" w:rsidR="00561A19" w:rsidRDefault="00000000">
            <w:pPr>
              <w:spacing w:after="0"/>
            </w:pPr>
            <w:r>
              <w:rPr>
                <w:b/>
                <w:sz w:val="14"/>
              </w:rPr>
              <w:t>Region</w:t>
            </w:r>
          </w:p>
        </w:tc>
        <w:tc>
          <w:tcPr>
            <w:tcW w:w="1304" w:type="dxa"/>
            <w:shd w:val="clear" w:color="auto" w:fill="D9E1F2"/>
          </w:tcPr>
          <w:p w14:paraId="384DCC10" w14:textId="77777777" w:rsidR="00561A19" w:rsidRDefault="00000000">
            <w:pPr>
              <w:spacing w:after="0"/>
            </w:pPr>
            <w:r>
              <w:rPr>
                <w:b/>
                <w:sz w:val="14"/>
              </w:rPr>
              <w:t>comm. meters</w:t>
            </w:r>
          </w:p>
        </w:tc>
        <w:tc>
          <w:tcPr>
            <w:tcW w:w="1304" w:type="dxa"/>
            <w:shd w:val="clear" w:color="auto" w:fill="D9E1F2"/>
          </w:tcPr>
          <w:p w14:paraId="1B9A446D" w14:textId="77777777" w:rsidR="00561A19" w:rsidRDefault="00000000">
            <w:pPr>
              <w:spacing w:after="0"/>
            </w:pPr>
            <w:r>
              <w:rPr>
                <w:b/>
                <w:sz w:val="14"/>
              </w:rPr>
              <w:t>ind. meters</w:t>
            </w:r>
          </w:p>
        </w:tc>
        <w:tc>
          <w:tcPr>
            <w:tcW w:w="1304" w:type="dxa"/>
            <w:shd w:val="clear" w:color="auto" w:fill="D9E1F2"/>
          </w:tcPr>
          <w:p w14:paraId="083FCF6F" w14:textId="77777777" w:rsidR="00561A19" w:rsidRDefault="00000000">
            <w:pPr>
              <w:spacing w:after="0"/>
            </w:pPr>
            <w:r>
              <w:rPr>
                <w:b/>
                <w:sz w:val="14"/>
              </w:rPr>
              <w:t>res. meters</w:t>
            </w:r>
          </w:p>
        </w:tc>
        <w:tc>
          <w:tcPr>
            <w:tcW w:w="1474" w:type="dxa"/>
            <w:shd w:val="clear" w:color="auto" w:fill="D9E1F2"/>
          </w:tcPr>
          <w:p w14:paraId="130593E4" w14:textId="77777777" w:rsidR="00561A19" w:rsidRDefault="00000000">
            <w:pPr>
              <w:spacing w:after="0"/>
            </w:pPr>
            <w:r>
              <w:rPr>
                <w:b/>
                <w:sz w:val="14"/>
              </w:rPr>
              <w:t>comm. kWh/m</w:t>
            </w:r>
          </w:p>
        </w:tc>
        <w:tc>
          <w:tcPr>
            <w:tcW w:w="1474" w:type="dxa"/>
            <w:shd w:val="clear" w:color="auto" w:fill="D9E1F2"/>
          </w:tcPr>
          <w:p w14:paraId="58075F01" w14:textId="77777777" w:rsidR="00561A19" w:rsidRDefault="00000000">
            <w:pPr>
              <w:spacing w:after="0"/>
            </w:pPr>
            <w:r>
              <w:rPr>
                <w:b/>
                <w:sz w:val="14"/>
              </w:rPr>
              <w:t>ind. kWh/m</w:t>
            </w:r>
          </w:p>
        </w:tc>
        <w:tc>
          <w:tcPr>
            <w:tcW w:w="1531" w:type="dxa"/>
            <w:shd w:val="clear" w:color="auto" w:fill="D9E1F2"/>
          </w:tcPr>
          <w:p w14:paraId="2DD486A7" w14:textId="77777777" w:rsidR="00561A19" w:rsidRDefault="00000000">
            <w:pPr>
              <w:spacing w:after="0"/>
            </w:pPr>
            <w:r>
              <w:rPr>
                <w:b/>
                <w:sz w:val="14"/>
              </w:rPr>
              <w:t>res. kWh/m</w:t>
            </w:r>
          </w:p>
        </w:tc>
      </w:tr>
      <w:tr w:rsidR="00561A19" w14:paraId="63F1601E" w14:textId="77777777">
        <w:trPr>
          <w:jc w:val="center"/>
        </w:trPr>
        <w:tc>
          <w:tcPr>
            <w:tcW w:w="1474" w:type="dxa"/>
          </w:tcPr>
          <w:p w14:paraId="6EFFFBAB" w14:textId="77777777" w:rsidR="00561A19" w:rsidRDefault="00000000">
            <w:pPr>
              <w:spacing w:after="0"/>
            </w:pPr>
            <w:r>
              <w:rPr>
                <w:sz w:val="14"/>
              </w:rPr>
              <w:t>Region 1</w:t>
            </w:r>
          </w:p>
        </w:tc>
        <w:tc>
          <w:tcPr>
            <w:tcW w:w="1304" w:type="dxa"/>
          </w:tcPr>
          <w:p w14:paraId="6D66D4F1" w14:textId="77777777" w:rsidR="00561A19" w:rsidRDefault="00000000">
            <w:pPr>
              <w:spacing w:after="0"/>
            </w:pPr>
            <w:r>
              <w:rPr>
                <w:sz w:val="14"/>
              </w:rPr>
              <w:t>116</w:t>
            </w:r>
          </w:p>
        </w:tc>
        <w:tc>
          <w:tcPr>
            <w:tcW w:w="1304" w:type="dxa"/>
          </w:tcPr>
          <w:p w14:paraId="1D040B47" w14:textId="77777777" w:rsidR="00561A19" w:rsidRDefault="00000000">
            <w:pPr>
              <w:spacing w:after="0"/>
            </w:pPr>
            <w:r>
              <w:rPr>
                <w:sz w:val="14"/>
              </w:rPr>
              <w:t>37</w:t>
            </w:r>
          </w:p>
        </w:tc>
        <w:tc>
          <w:tcPr>
            <w:tcW w:w="1304" w:type="dxa"/>
          </w:tcPr>
          <w:p w14:paraId="3F3161A8" w14:textId="77777777" w:rsidR="00561A19" w:rsidRDefault="00000000">
            <w:pPr>
              <w:spacing w:after="0"/>
            </w:pPr>
            <w:r>
              <w:rPr>
                <w:sz w:val="14"/>
              </w:rPr>
              <w:t>247</w:t>
            </w:r>
          </w:p>
        </w:tc>
        <w:tc>
          <w:tcPr>
            <w:tcW w:w="1474" w:type="dxa"/>
          </w:tcPr>
          <w:p w14:paraId="647C5314" w14:textId="77777777" w:rsidR="00561A19" w:rsidRDefault="00000000">
            <w:pPr>
              <w:spacing w:after="0"/>
            </w:pPr>
            <w:r>
              <w:rPr>
                <w:sz w:val="14"/>
              </w:rPr>
              <w:t>821.3</w:t>
            </w:r>
          </w:p>
        </w:tc>
        <w:tc>
          <w:tcPr>
            <w:tcW w:w="1474" w:type="dxa"/>
          </w:tcPr>
          <w:p w14:paraId="108C196F" w14:textId="77777777" w:rsidR="00561A19" w:rsidRDefault="00000000">
            <w:pPr>
              <w:spacing w:after="0"/>
            </w:pPr>
            <w:r>
              <w:rPr>
                <w:sz w:val="14"/>
              </w:rPr>
              <w:t>5,726.3</w:t>
            </w:r>
          </w:p>
        </w:tc>
        <w:tc>
          <w:tcPr>
            <w:tcW w:w="1531" w:type="dxa"/>
          </w:tcPr>
          <w:p w14:paraId="69B871C4" w14:textId="77777777" w:rsidR="00561A19" w:rsidRDefault="00000000">
            <w:pPr>
              <w:spacing w:after="0"/>
            </w:pPr>
            <w:r>
              <w:rPr>
                <w:sz w:val="14"/>
              </w:rPr>
              <w:t>309.3</w:t>
            </w:r>
          </w:p>
        </w:tc>
      </w:tr>
      <w:tr w:rsidR="00561A19" w14:paraId="28FC7AFD" w14:textId="77777777">
        <w:trPr>
          <w:jc w:val="center"/>
        </w:trPr>
        <w:tc>
          <w:tcPr>
            <w:tcW w:w="1474" w:type="dxa"/>
          </w:tcPr>
          <w:p w14:paraId="3E0138AA" w14:textId="77777777" w:rsidR="00561A19" w:rsidRDefault="00000000">
            <w:pPr>
              <w:spacing w:after="0"/>
            </w:pPr>
            <w:r>
              <w:rPr>
                <w:sz w:val="14"/>
              </w:rPr>
              <w:t>Region 2</w:t>
            </w:r>
          </w:p>
        </w:tc>
        <w:tc>
          <w:tcPr>
            <w:tcW w:w="1304" w:type="dxa"/>
          </w:tcPr>
          <w:p w14:paraId="4FE79C76" w14:textId="77777777" w:rsidR="00561A19" w:rsidRDefault="00000000">
            <w:pPr>
              <w:spacing w:after="0"/>
            </w:pPr>
            <w:r>
              <w:rPr>
                <w:sz w:val="14"/>
              </w:rPr>
              <w:t>98</w:t>
            </w:r>
          </w:p>
        </w:tc>
        <w:tc>
          <w:tcPr>
            <w:tcW w:w="1304" w:type="dxa"/>
          </w:tcPr>
          <w:p w14:paraId="036A3862" w14:textId="77777777" w:rsidR="00561A19" w:rsidRDefault="00000000">
            <w:pPr>
              <w:spacing w:after="0"/>
            </w:pPr>
            <w:r>
              <w:rPr>
                <w:sz w:val="14"/>
              </w:rPr>
              <w:t>39</w:t>
            </w:r>
          </w:p>
        </w:tc>
        <w:tc>
          <w:tcPr>
            <w:tcW w:w="1304" w:type="dxa"/>
          </w:tcPr>
          <w:p w14:paraId="1D01AF17" w14:textId="77777777" w:rsidR="00561A19" w:rsidRDefault="00000000">
            <w:pPr>
              <w:spacing w:after="0"/>
            </w:pPr>
            <w:r>
              <w:rPr>
                <w:sz w:val="14"/>
              </w:rPr>
              <w:t>263</w:t>
            </w:r>
          </w:p>
        </w:tc>
        <w:tc>
          <w:tcPr>
            <w:tcW w:w="1474" w:type="dxa"/>
          </w:tcPr>
          <w:p w14:paraId="64A6D4A1" w14:textId="77777777" w:rsidR="00561A19" w:rsidRDefault="00000000">
            <w:pPr>
              <w:spacing w:after="0"/>
            </w:pPr>
            <w:r>
              <w:rPr>
                <w:sz w:val="14"/>
              </w:rPr>
              <w:t>834.7</w:t>
            </w:r>
          </w:p>
        </w:tc>
        <w:tc>
          <w:tcPr>
            <w:tcW w:w="1474" w:type="dxa"/>
          </w:tcPr>
          <w:p w14:paraId="6F380511" w14:textId="77777777" w:rsidR="00561A19" w:rsidRDefault="00000000">
            <w:pPr>
              <w:spacing w:after="0"/>
            </w:pPr>
            <w:r>
              <w:rPr>
                <w:sz w:val="14"/>
              </w:rPr>
              <w:t>5,466.1</w:t>
            </w:r>
          </w:p>
        </w:tc>
        <w:tc>
          <w:tcPr>
            <w:tcW w:w="1531" w:type="dxa"/>
          </w:tcPr>
          <w:p w14:paraId="5327628C" w14:textId="77777777" w:rsidR="00561A19" w:rsidRDefault="00000000">
            <w:pPr>
              <w:spacing w:after="0"/>
            </w:pPr>
            <w:r>
              <w:rPr>
                <w:sz w:val="14"/>
              </w:rPr>
              <w:t>317.4</w:t>
            </w:r>
          </w:p>
        </w:tc>
      </w:tr>
      <w:tr w:rsidR="00561A19" w14:paraId="3F57E4C0" w14:textId="77777777">
        <w:trPr>
          <w:jc w:val="center"/>
        </w:trPr>
        <w:tc>
          <w:tcPr>
            <w:tcW w:w="1474" w:type="dxa"/>
          </w:tcPr>
          <w:p w14:paraId="7907057D" w14:textId="77777777" w:rsidR="00561A19" w:rsidRDefault="00000000">
            <w:pPr>
              <w:spacing w:after="0"/>
            </w:pPr>
            <w:r>
              <w:rPr>
                <w:sz w:val="14"/>
              </w:rPr>
              <w:t>Region 3</w:t>
            </w:r>
          </w:p>
        </w:tc>
        <w:tc>
          <w:tcPr>
            <w:tcW w:w="1304" w:type="dxa"/>
          </w:tcPr>
          <w:p w14:paraId="1D6A747D" w14:textId="77777777" w:rsidR="00561A19" w:rsidRDefault="00000000">
            <w:pPr>
              <w:spacing w:after="0"/>
            </w:pPr>
            <w:r>
              <w:rPr>
                <w:sz w:val="14"/>
              </w:rPr>
              <w:t>94</w:t>
            </w:r>
          </w:p>
        </w:tc>
        <w:tc>
          <w:tcPr>
            <w:tcW w:w="1304" w:type="dxa"/>
          </w:tcPr>
          <w:p w14:paraId="18039E6D" w14:textId="77777777" w:rsidR="00561A19" w:rsidRDefault="00000000">
            <w:pPr>
              <w:spacing w:after="0"/>
            </w:pPr>
            <w:r>
              <w:rPr>
                <w:sz w:val="14"/>
              </w:rPr>
              <w:t>46</w:t>
            </w:r>
          </w:p>
        </w:tc>
        <w:tc>
          <w:tcPr>
            <w:tcW w:w="1304" w:type="dxa"/>
          </w:tcPr>
          <w:p w14:paraId="5DE18C38" w14:textId="77777777" w:rsidR="00561A19" w:rsidRDefault="00000000">
            <w:pPr>
              <w:spacing w:after="0"/>
            </w:pPr>
            <w:r>
              <w:rPr>
                <w:sz w:val="14"/>
              </w:rPr>
              <w:t>260</w:t>
            </w:r>
          </w:p>
        </w:tc>
        <w:tc>
          <w:tcPr>
            <w:tcW w:w="1474" w:type="dxa"/>
          </w:tcPr>
          <w:p w14:paraId="30CD2B45" w14:textId="77777777" w:rsidR="00561A19" w:rsidRDefault="00000000">
            <w:pPr>
              <w:spacing w:after="0"/>
            </w:pPr>
            <w:r>
              <w:rPr>
                <w:sz w:val="14"/>
              </w:rPr>
              <w:t>807.7</w:t>
            </w:r>
          </w:p>
        </w:tc>
        <w:tc>
          <w:tcPr>
            <w:tcW w:w="1474" w:type="dxa"/>
          </w:tcPr>
          <w:p w14:paraId="4A01B142" w14:textId="77777777" w:rsidR="00561A19" w:rsidRDefault="00000000">
            <w:pPr>
              <w:spacing w:after="0"/>
            </w:pPr>
            <w:r>
              <w:rPr>
                <w:sz w:val="14"/>
              </w:rPr>
              <w:t>5,141.0</w:t>
            </w:r>
          </w:p>
        </w:tc>
        <w:tc>
          <w:tcPr>
            <w:tcW w:w="1531" w:type="dxa"/>
          </w:tcPr>
          <w:p w14:paraId="3DFA1DD9" w14:textId="77777777" w:rsidR="00561A19" w:rsidRDefault="00000000">
            <w:pPr>
              <w:spacing w:after="0"/>
            </w:pPr>
            <w:r>
              <w:rPr>
                <w:sz w:val="14"/>
              </w:rPr>
              <w:t>307.6</w:t>
            </w:r>
          </w:p>
        </w:tc>
      </w:tr>
      <w:tr w:rsidR="00561A19" w14:paraId="1871958F" w14:textId="77777777">
        <w:trPr>
          <w:jc w:val="center"/>
        </w:trPr>
        <w:tc>
          <w:tcPr>
            <w:tcW w:w="1474" w:type="dxa"/>
          </w:tcPr>
          <w:p w14:paraId="29EF6834" w14:textId="77777777" w:rsidR="00561A19" w:rsidRDefault="00000000">
            <w:pPr>
              <w:spacing w:after="0"/>
            </w:pPr>
            <w:r>
              <w:rPr>
                <w:sz w:val="14"/>
              </w:rPr>
              <w:t>Region 4</w:t>
            </w:r>
          </w:p>
        </w:tc>
        <w:tc>
          <w:tcPr>
            <w:tcW w:w="1304" w:type="dxa"/>
          </w:tcPr>
          <w:p w14:paraId="607D4D2F" w14:textId="77777777" w:rsidR="00561A19" w:rsidRDefault="00000000">
            <w:pPr>
              <w:spacing w:after="0"/>
            </w:pPr>
            <w:r>
              <w:rPr>
                <w:sz w:val="14"/>
              </w:rPr>
              <w:t>94</w:t>
            </w:r>
          </w:p>
        </w:tc>
        <w:tc>
          <w:tcPr>
            <w:tcW w:w="1304" w:type="dxa"/>
          </w:tcPr>
          <w:p w14:paraId="4206EA0D" w14:textId="77777777" w:rsidR="00561A19" w:rsidRDefault="00000000">
            <w:pPr>
              <w:spacing w:after="0"/>
            </w:pPr>
            <w:r>
              <w:rPr>
                <w:sz w:val="14"/>
              </w:rPr>
              <w:t>29</w:t>
            </w:r>
          </w:p>
        </w:tc>
        <w:tc>
          <w:tcPr>
            <w:tcW w:w="1304" w:type="dxa"/>
          </w:tcPr>
          <w:p w14:paraId="1E4DD6BB" w14:textId="77777777" w:rsidR="00561A19" w:rsidRDefault="00000000">
            <w:pPr>
              <w:spacing w:after="0"/>
            </w:pPr>
            <w:r>
              <w:rPr>
                <w:sz w:val="14"/>
              </w:rPr>
              <w:t>277</w:t>
            </w:r>
          </w:p>
        </w:tc>
        <w:tc>
          <w:tcPr>
            <w:tcW w:w="1474" w:type="dxa"/>
          </w:tcPr>
          <w:p w14:paraId="2B338DE4" w14:textId="77777777" w:rsidR="00561A19" w:rsidRDefault="00000000">
            <w:pPr>
              <w:spacing w:after="0"/>
            </w:pPr>
            <w:r>
              <w:rPr>
                <w:sz w:val="14"/>
              </w:rPr>
              <w:t>762.6</w:t>
            </w:r>
          </w:p>
        </w:tc>
        <w:tc>
          <w:tcPr>
            <w:tcW w:w="1474" w:type="dxa"/>
          </w:tcPr>
          <w:p w14:paraId="73D72204" w14:textId="77777777" w:rsidR="00561A19" w:rsidRDefault="00000000">
            <w:pPr>
              <w:spacing w:after="0"/>
            </w:pPr>
            <w:r>
              <w:rPr>
                <w:sz w:val="14"/>
              </w:rPr>
              <w:t>5,670.3</w:t>
            </w:r>
          </w:p>
        </w:tc>
        <w:tc>
          <w:tcPr>
            <w:tcW w:w="1531" w:type="dxa"/>
          </w:tcPr>
          <w:p w14:paraId="1F40EA84" w14:textId="77777777" w:rsidR="00561A19" w:rsidRDefault="00000000">
            <w:pPr>
              <w:spacing w:after="0"/>
            </w:pPr>
            <w:r>
              <w:rPr>
                <w:sz w:val="14"/>
              </w:rPr>
              <w:t>318.7</w:t>
            </w:r>
          </w:p>
        </w:tc>
      </w:tr>
      <w:tr w:rsidR="00561A19" w14:paraId="21568182" w14:textId="77777777">
        <w:trPr>
          <w:jc w:val="center"/>
        </w:trPr>
        <w:tc>
          <w:tcPr>
            <w:tcW w:w="1474" w:type="dxa"/>
          </w:tcPr>
          <w:p w14:paraId="58834CFD" w14:textId="77777777" w:rsidR="00561A19" w:rsidRDefault="00000000">
            <w:pPr>
              <w:spacing w:after="0"/>
            </w:pPr>
            <w:r>
              <w:rPr>
                <w:sz w:val="14"/>
              </w:rPr>
              <w:t>Region 5</w:t>
            </w:r>
          </w:p>
        </w:tc>
        <w:tc>
          <w:tcPr>
            <w:tcW w:w="1304" w:type="dxa"/>
          </w:tcPr>
          <w:p w14:paraId="402D6F09" w14:textId="77777777" w:rsidR="00561A19" w:rsidRDefault="00000000">
            <w:pPr>
              <w:spacing w:after="0"/>
            </w:pPr>
            <w:r>
              <w:rPr>
                <w:sz w:val="14"/>
              </w:rPr>
              <w:t>94</w:t>
            </w:r>
          </w:p>
        </w:tc>
        <w:tc>
          <w:tcPr>
            <w:tcW w:w="1304" w:type="dxa"/>
          </w:tcPr>
          <w:p w14:paraId="2A09800B" w14:textId="77777777" w:rsidR="00561A19" w:rsidRDefault="00000000">
            <w:pPr>
              <w:spacing w:after="0"/>
            </w:pPr>
            <w:r>
              <w:rPr>
                <w:sz w:val="14"/>
              </w:rPr>
              <w:t>48</w:t>
            </w:r>
          </w:p>
        </w:tc>
        <w:tc>
          <w:tcPr>
            <w:tcW w:w="1304" w:type="dxa"/>
          </w:tcPr>
          <w:p w14:paraId="4981DC52" w14:textId="77777777" w:rsidR="00561A19" w:rsidRDefault="00000000">
            <w:pPr>
              <w:spacing w:after="0"/>
            </w:pPr>
            <w:r>
              <w:rPr>
                <w:sz w:val="14"/>
              </w:rPr>
              <w:t>258</w:t>
            </w:r>
          </w:p>
        </w:tc>
        <w:tc>
          <w:tcPr>
            <w:tcW w:w="1474" w:type="dxa"/>
          </w:tcPr>
          <w:p w14:paraId="15EE03B8" w14:textId="77777777" w:rsidR="00561A19" w:rsidRDefault="00000000">
            <w:pPr>
              <w:spacing w:after="0"/>
            </w:pPr>
            <w:r>
              <w:rPr>
                <w:sz w:val="14"/>
              </w:rPr>
              <w:t>826.6</w:t>
            </w:r>
          </w:p>
        </w:tc>
        <w:tc>
          <w:tcPr>
            <w:tcW w:w="1474" w:type="dxa"/>
          </w:tcPr>
          <w:p w14:paraId="671159B9" w14:textId="77777777" w:rsidR="00561A19" w:rsidRDefault="00000000">
            <w:pPr>
              <w:spacing w:after="0"/>
            </w:pPr>
            <w:r>
              <w:rPr>
                <w:sz w:val="14"/>
              </w:rPr>
              <w:t>5,315.7</w:t>
            </w:r>
          </w:p>
        </w:tc>
        <w:tc>
          <w:tcPr>
            <w:tcW w:w="1531" w:type="dxa"/>
          </w:tcPr>
          <w:p w14:paraId="1FABEAAC" w14:textId="77777777" w:rsidR="00561A19" w:rsidRDefault="00000000">
            <w:pPr>
              <w:spacing w:after="0"/>
            </w:pPr>
            <w:r>
              <w:rPr>
                <w:sz w:val="14"/>
              </w:rPr>
              <w:t>303.1</w:t>
            </w:r>
          </w:p>
        </w:tc>
      </w:tr>
      <w:tr w:rsidR="00561A19" w14:paraId="4B66B72D" w14:textId="77777777">
        <w:trPr>
          <w:jc w:val="center"/>
        </w:trPr>
        <w:tc>
          <w:tcPr>
            <w:tcW w:w="1474" w:type="dxa"/>
          </w:tcPr>
          <w:p w14:paraId="0EB31479" w14:textId="77777777" w:rsidR="00561A19" w:rsidRDefault="00000000">
            <w:pPr>
              <w:spacing w:after="0"/>
            </w:pPr>
            <w:r>
              <w:rPr>
                <w:sz w:val="14"/>
              </w:rPr>
              <w:t>Region 6</w:t>
            </w:r>
          </w:p>
        </w:tc>
        <w:tc>
          <w:tcPr>
            <w:tcW w:w="1304" w:type="dxa"/>
          </w:tcPr>
          <w:p w14:paraId="07251AEF" w14:textId="77777777" w:rsidR="00561A19" w:rsidRDefault="00000000">
            <w:pPr>
              <w:spacing w:after="0"/>
            </w:pPr>
            <w:r>
              <w:rPr>
                <w:sz w:val="14"/>
              </w:rPr>
              <w:t>105</w:t>
            </w:r>
          </w:p>
        </w:tc>
        <w:tc>
          <w:tcPr>
            <w:tcW w:w="1304" w:type="dxa"/>
          </w:tcPr>
          <w:p w14:paraId="35870669" w14:textId="77777777" w:rsidR="00561A19" w:rsidRDefault="00000000">
            <w:pPr>
              <w:spacing w:after="0"/>
            </w:pPr>
            <w:r>
              <w:rPr>
                <w:sz w:val="14"/>
              </w:rPr>
              <w:t>32</w:t>
            </w:r>
          </w:p>
        </w:tc>
        <w:tc>
          <w:tcPr>
            <w:tcW w:w="1304" w:type="dxa"/>
          </w:tcPr>
          <w:p w14:paraId="180DBDD8" w14:textId="77777777" w:rsidR="00561A19" w:rsidRDefault="00000000">
            <w:pPr>
              <w:spacing w:after="0"/>
            </w:pPr>
            <w:r>
              <w:rPr>
                <w:sz w:val="14"/>
              </w:rPr>
              <w:t>263</w:t>
            </w:r>
          </w:p>
        </w:tc>
        <w:tc>
          <w:tcPr>
            <w:tcW w:w="1474" w:type="dxa"/>
          </w:tcPr>
          <w:p w14:paraId="6238B6D2" w14:textId="77777777" w:rsidR="00561A19" w:rsidRDefault="00000000">
            <w:pPr>
              <w:spacing w:after="0"/>
            </w:pPr>
            <w:r>
              <w:rPr>
                <w:sz w:val="14"/>
              </w:rPr>
              <w:t>833.2</w:t>
            </w:r>
          </w:p>
        </w:tc>
        <w:tc>
          <w:tcPr>
            <w:tcW w:w="1474" w:type="dxa"/>
          </w:tcPr>
          <w:p w14:paraId="34CA8EB3" w14:textId="77777777" w:rsidR="00561A19" w:rsidRDefault="00000000">
            <w:pPr>
              <w:spacing w:after="0"/>
            </w:pPr>
            <w:r>
              <w:rPr>
                <w:sz w:val="14"/>
              </w:rPr>
              <w:t>5,550.8</w:t>
            </w:r>
          </w:p>
        </w:tc>
        <w:tc>
          <w:tcPr>
            <w:tcW w:w="1531" w:type="dxa"/>
          </w:tcPr>
          <w:p w14:paraId="59D13EE5" w14:textId="77777777" w:rsidR="00561A19" w:rsidRDefault="00000000">
            <w:pPr>
              <w:spacing w:after="0"/>
            </w:pPr>
            <w:r>
              <w:rPr>
                <w:sz w:val="14"/>
              </w:rPr>
              <w:t>309.5</w:t>
            </w:r>
          </w:p>
        </w:tc>
      </w:tr>
      <w:tr w:rsidR="00561A19" w14:paraId="508875E0" w14:textId="77777777">
        <w:trPr>
          <w:jc w:val="center"/>
        </w:trPr>
        <w:tc>
          <w:tcPr>
            <w:tcW w:w="1474" w:type="dxa"/>
          </w:tcPr>
          <w:p w14:paraId="3E8E06F9" w14:textId="77777777" w:rsidR="00561A19" w:rsidRDefault="00000000">
            <w:pPr>
              <w:spacing w:after="0"/>
            </w:pPr>
            <w:r>
              <w:rPr>
                <w:sz w:val="14"/>
              </w:rPr>
              <w:t>Region 7</w:t>
            </w:r>
          </w:p>
        </w:tc>
        <w:tc>
          <w:tcPr>
            <w:tcW w:w="1304" w:type="dxa"/>
          </w:tcPr>
          <w:p w14:paraId="69AE5F30" w14:textId="77777777" w:rsidR="00561A19" w:rsidRDefault="00000000">
            <w:pPr>
              <w:spacing w:after="0"/>
            </w:pPr>
            <w:r>
              <w:rPr>
                <w:sz w:val="14"/>
              </w:rPr>
              <w:t>103</w:t>
            </w:r>
          </w:p>
        </w:tc>
        <w:tc>
          <w:tcPr>
            <w:tcW w:w="1304" w:type="dxa"/>
          </w:tcPr>
          <w:p w14:paraId="6186A162" w14:textId="77777777" w:rsidR="00561A19" w:rsidRDefault="00000000">
            <w:pPr>
              <w:spacing w:after="0"/>
            </w:pPr>
            <w:r>
              <w:rPr>
                <w:sz w:val="14"/>
              </w:rPr>
              <w:t>35</w:t>
            </w:r>
          </w:p>
        </w:tc>
        <w:tc>
          <w:tcPr>
            <w:tcW w:w="1304" w:type="dxa"/>
          </w:tcPr>
          <w:p w14:paraId="04EA0A7E" w14:textId="77777777" w:rsidR="00561A19" w:rsidRDefault="00000000">
            <w:pPr>
              <w:spacing w:after="0"/>
            </w:pPr>
            <w:r>
              <w:rPr>
                <w:sz w:val="14"/>
              </w:rPr>
              <w:t>262</w:t>
            </w:r>
          </w:p>
        </w:tc>
        <w:tc>
          <w:tcPr>
            <w:tcW w:w="1474" w:type="dxa"/>
          </w:tcPr>
          <w:p w14:paraId="21A127BE" w14:textId="77777777" w:rsidR="00561A19" w:rsidRDefault="00000000">
            <w:pPr>
              <w:spacing w:after="0"/>
            </w:pPr>
            <w:r>
              <w:rPr>
                <w:sz w:val="14"/>
              </w:rPr>
              <w:t>794.4</w:t>
            </w:r>
          </w:p>
        </w:tc>
        <w:tc>
          <w:tcPr>
            <w:tcW w:w="1474" w:type="dxa"/>
          </w:tcPr>
          <w:p w14:paraId="3E7E5EB1" w14:textId="77777777" w:rsidR="00561A19" w:rsidRDefault="00000000">
            <w:pPr>
              <w:spacing w:after="0"/>
            </w:pPr>
            <w:r>
              <w:rPr>
                <w:sz w:val="14"/>
              </w:rPr>
              <w:t>5,641.9</w:t>
            </w:r>
          </w:p>
        </w:tc>
        <w:tc>
          <w:tcPr>
            <w:tcW w:w="1531" w:type="dxa"/>
          </w:tcPr>
          <w:p w14:paraId="11038EC2" w14:textId="77777777" w:rsidR="00561A19" w:rsidRDefault="00000000">
            <w:pPr>
              <w:spacing w:after="0"/>
            </w:pPr>
            <w:r>
              <w:rPr>
                <w:sz w:val="14"/>
              </w:rPr>
              <w:t>316.8</w:t>
            </w:r>
          </w:p>
        </w:tc>
      </w:tr>
      <w:tr w:rsidR="00561A19" w14:paraId="12C50EEE" w14:textId="77777777">
        <w:trPr>
          <w:jc w:val="center"/>
        </w:trPr>
        <w:tc>
          <w:tcPr>
            <w:tcW w:w="1474" w:type="dxa"/>
          </w:tcPr>
          <w:p w14:paraId="1E1F0491" w14:textId="77777777" w:rsidR="00561A19" w:rsidRDefault="00000000">
            <w:pPr>
              <w:spacing w:after="0"/>
            </w:pPr>
            <w:r>
              <w:rPr>
                <w:sz w:val="14"/>
              </w:rPr>
              <w:t>Region 8</w:t>
            </w:r>
          </w:p>
        </w:tc>
        <w:tc>
          <w:tcPr>
            <w:tcW w:w="1304" w:type="dxa"/>
          </w:tcPr>
          <w:p w14:paraId="26FF01A0" w14:textId="77777777" w:rsidR="00561A19" w:rsidRDefault="00000000">
            <w:pPr>
              <w:spacing w:after="0"/>
            </w:pPr>
            <w:r>
              <w:rPr>
                <w:sz w:val="14"/>
              </w:rPr>
              <w:t>105</w:t>
            </w:r>
          </w:p>
        </w:tc>
        <w:tc>
          <w:tcPr>
            <w:tcW w:w="1304" w:type="dxa"/>
          </w:tcPr>
          <w:p w14:paraId="1FEE0D86" w14:textId="77777777" w:rsidR="00561A19" w:rsidRDefault="00000000">
            <w:pPr>
              <w:spacing w:after="0"/>
            </w:pPr>
            <w:r>
              <w:rPr>
                <w:sz w:val="14"/>
              </w:rPr>
              <w:t>61</w:t>
            </w:r>
          </w:p>
        </w:tc>
        <w:tc>
          <w:tcPr>
            <w:tcW w:w="1304" w:type="dxa"/>
          </w:tcPr>
          <w:p w14:paraId="0A89A294" w14:textId="77777777" w:rsidR="00561A19" w:rsidRDefault="00000000">
            <w:pPr>
              <w:spacing w:after="0"/>
            </w:pPr>
            <w:r>
              <w:rPr>
                <w:sz w:val="14"/>
              </w:rPr>
              <w:t>234</w:t>
            </w:r>
          </w:p>
        </w:tc>
        <w:tc>
          <w:tcPr>
            <w:tcW w:w="1474" w:type="dxa"/>
          </w:tcPr>
          <w:p w14:paraId="5D2EB386" w14:textId="77777777" w:rsidR="00561A19" w:rsidRDefault="00000000">
            <w:pPr>
              <w:spacing w:after="0"/>
            </w:pPr>
            <w:r>
              <w:rPr>
                <w:sz w:val="14"/>
              </w:rPr>
              <w:t>862.5</w:t>
            </w:r>
          </w:p>
        </w:tc>
        <w:tc>
          <w:tcPr>
            <w:tcW w:w="1474" w:type="dxa"/>
          </w:tcPr>
          <w:p w14:paraId="63A9F884" w14:textId="77777777" w:rsidR="00561A19" w:rsidRDefault="00000000">
            <w:pPr>
              <w:spacing w:after="0"/>
            </w:pPr>
            <w:r>
              <w:rPr>
                <w:sz w:val="14"/>
              </w:rPr>
              <w:t>5,549.7</w:t>
            </w:r>
          </w:p>
        </w:tc>
        <w:tc>
          <w:tcPr>
            <w:tcW w:w="1531" w:type="dxa"/>
          </w:tcPr>
          <w:p w14:paraId="0AAFBBD2" w14:textId="77777777" w:rsidR="00561A19" w:rsidRDefault="00000000">
            <w:pPr>
              <w:spacing w:after="0"/>
            </w:pPr>
            <w:r>
              <w:rPr>
                <w:sz w:val="14"/>
              </w:rPr>
              <w:t>317.9</w:t>
            </w:r>
          </w:p>
        </w:tc>
      </w:tr>
      <w:tr w:rsidR="00561A19" w14:paraId="0B6425A3" w14:textId="77777777">
        <w:trPr>
          <w:jc w:val="center"/>
        </w:trPr>
        <w:tc>
          <w:tcPr>
            <w:tcW w:w="1474" w:type="dxa"/>
          </w:tcPr>
          <w:p w14:paraId="2CDA774F" w14:textId="77777777" w:rsidR="00561A19" w:rsidRDefault="00000000">
            <w:pPr>
              <w:spacing w:after="0"/>
            </w:pPr>
            <w:r>
              <w:rPr>
                <w:sz w:val="14"/>
              </w:rPr>
              <w:t>Region 9</w:t>
            </w:r>
          </w:p>
        </w:tc>
        <w:tc>
          <w:tcPr>
            <w:tcW w:w="1304" w:type="dxa"/>
          </w:tcPr>
          <w:p w14:paraId="541FEA0A" w14:textId="77777777" w:rsidR="00561A19" w:rsidRDefault="00000000">
            <w:pPr>
              <w:spacing w:after="0"/>
            </w:pPr>
            <w:r>
              <w:rPr>
                <w:sz w:val="14"/>
              </w:rPr>
              <w:t>96</w:t>
            </w:r>
          </w:p>
        </w:tc>
        <w:tc>
          <w:tcPr>
            <w:tcW w:w="1304" w:type="dxa"/>
          </w:tcPr>
          <w:p w14:paraId="67626164" w14:textId="77777777" w:rsidR="00561A19" w:rsidRDefault="00000000">
            <w:pPr>
              <w:spacing w:after="0"/>
            </w:pPr>
            <w:r>
              <w:rPr>
                <w:sz w:val="14"/>
              </w:rPr>
              <w:t>45</w:t>
            </w:r>
          </w:p>
        </w:tc>
        <w:tc>
          <w:tcPr>
            <w:tcW w:w="1304" w:type="dxa"/>
          </w:tcPr>
          <w:p w14:paraId="443F186A" w14:textId="77777777" w:rsidR="00561A19" w:rsidRDefault="00000000">
            <w:pPr>
              <w:spacing w:after="0"/>
            </w:pPr>
            <w:r>
              <w:rPr>
                <w:sz w:val="14"/>
              </w:rPr>
              <w:t>259</w:t>
            </w:r>
          </w:p>
        </w:tc>
        <w:tc>
          <w:tcPr>
            <w:tcW w:w="1474" w:type="dxa"/>
          </w:tcPr>
          <w:p w14:paraId="4398613D" w14:textId="77777777" w:rsidR="00561A19" w:rsidRDefault="00000000">
            <w:pPr>
              <w:spacing w:after="0"/>
            </w:pPr>
            <w:r>
              <w:rPr>
                <w:sz w:val="14"/>
              </w:rPr>
              <w:t>826.4</w:t>
            </w:r>
          </w:p>
        </w:tc>
        <w:tc>
          <w:tcPr>
            <w:tcW w:w="1474" w:type="dxa"/>
          </w:tcPr>
          <w:p w14:paraId="47D74CFB" w14:textId="77777777" w:rsidR="00561A19" w:rsidRDefault="00000000">
            <w:pPr>
              <w:spacing w:after="0"/>
            </w:pPr>
            <w:r>
              <w:rPr>
                <w:sz w:val="14"/>
              </w:rPr>
              <w:t>5,380.9</w:t>
            </w:r>
          </w:p>
        </w:tc>
        <w:tc>
          <w:tcPr>
            <w:tcW w:w="1531" w:type="dxa"/>
          </w:tcPr>
          <w:p w14:paraId="29B121A3" w14:textId="77777777" w:rsidR="00561A19" w:rsidRDefault="00000000">
            <w:pPr>
              <w:spacing w:after="0"/>
            </w:pPr>
            <w:r>
              <w:rPr>
                <w:sz w:val="14"/>
              </w:rPr>
              <w:t>305.0</w:t>
            </w:r>
          </w:p>
        </w:tc>
      </w:tr>
      <w:tr w:rsidR="00561A19" w14:paraId="76509E0C" w14:textId="77777777">
        <w:trPr>
          <w:jc w:val="center"/>
        </w:trPr>
        <w:tc>
          <w:tcPr>
            <w:tcW w:w="1474" w:type="dxa"/>
          </w:tcPr>
          <w:p w14:paraId="1C049344" w14:textId="77777777" w:rsidR="00561A19" w:rsidRDefault="00000000">
            <w:pPr>
              <w:spacing w:after="0"/>
            </w:pPr>
            <w:r>
              <w:rPr>
                <w:sz w:val="14"/>
              </w:rPr>
              <w:t>Region 10</w:t>
            </w:r>
          </w:p>
        </w:tc>
        <w:tc>
          <w:tcPr>
            <w:tcW w:w="1304" w:type="dxa"/>
          </w:tcPr>
          <w:p w14:paraId="76926241" w14:textId="77777777" w:rsidR="00561A19" w:rsidRDefault="00000000">
            <w:pPr>
              <w:spacing w:after="0"/>
            </w:pPr>
            <w:r>
              <w:rPr>
                <w:sz w:val="14"/>
              </w:rPr>
              <w:t>105</w:t>
            </w:r>
          </w:p>
        </w:tc>
        <w:tc>
          <w:tcPr>
            <w:tcW w:w="1304" w:type="dxa"/>
          </w:tcPr>
          <w:p w14:paraId="68D04D8C" w14:textId="77777777" w:rsidR="00561A19" w:rsidRDefault="00000000">
            <w:pPr>
              <w:spacing w:after="0"/>
            </w:pPr>
            <w:r>
              <w:rPr>
                <w:sz w:val="14"/>
              </w:rPr>
              <w:t>34</w:t>
            </w:r>
          </w:p>
        </w:tc>
        <w:tc>
          <w:tcPr>
            <w:tcW w:w="1304" w:type="dxa"/>
          </w:tcPr>
          <w:p w14:paraId="1A3BF078" w14:textId="77777777" w:rsidR="00561A19" w:rsidRDefault="00000000">
            <w:pPr>
              <w:spacing w:after="0"/>
            </w:pPr>
            <w:r>
              <w:rPr>
                <w:sz w:val="14"/>
              </w:rPr>
              <w:t>261</w:t>
            </w:r>
          </w:p>
        </w:tc>
        <w:tc>
          <w:tcPr>
            <w:tcW w:w="1474" w:type="dxa"/>
          </w:tcPr>
          <w:p w14:paraId="0884E1B2" w14:textId="77777777" w:rsidR="00561A19" w:rsidRDefault="00000000">
            <w:pPr>
              <w:spacing w:after="0"/>
            </w:pPr>
            <w:r>
              <w:rPr>
                <w:sz w:val="14"/>
              </w:rPr>
              <w:t>798.8</w:t>
            </w:r>
          </w:p>
        </w:tc>
        <w:tc>
          <w:tcPr>
            <w:tcW w:w="1474" w:type="dxa"/>
          </w:tcPr>
          <w:p w14:paraId="6CD322AF" w14:textId="77777777" w:rsidR="00561A19" w:rsidRDefault="00000000">
            <w:pPr>
              <w:spacing w:after="0"/>
            </w:pPr>
            <w:r>
              <w:rPr>
                <w:sz w:val="14"/>
              </w:rPr>
              <w:t>5,405.2</w:t>
            </w:r>
          </w:p>
        </w:tc>
        <w:tc>
          <w:tcPr>
            <w:tcW w:w="1531" w:type="dxa"/>
          </w:tcPr>
          <w:p w14:paraId="7AE6762D" w14:textId="77777777" w:rsidR="00561A19" w:rsidRDefault="00000000">
            <w:pPr>
              <w:spacing w:after="0"/>
            </w:pPr>
            <w:r>
              <w:rPr>
                <w:sz w:val="14"/>
              </w:rPr>
              <w:t>319.9</w:t>
            </w:r>
          </w:p>
        </w:tc>
      </w:tr>
    </w:tbl>
    <w:p w14:paraId="0DCC1C63" w14:textId="77777777" w:rsidR="00561A19" w:rsidRDefault="00561A19">
      <w:pPr>
        <w:spacing w:after="40"/>
      </w:pPr>
    </w:p>
    <w:p w14:paraId="6A69B656" w14:textId="77777777" w:rsidR="00561A19" w:rsidRDefault="00000000">
      <w:r>
        <w:rPr>
          <w:b/>
        </w:rPr>
        <w:t xml:space="preserve">What remains after normalization. </w:t>
      </w:r>
      <w:r>
        <w:t>Customer type dominates: industrial meters are 10.2% of meters but use 57.6% of energy (5,470 kWh per meter against 313 for residential, about 17 times). Regions still differ per meter (Region 8 1,258.69 kWh, Region 4 811.01 kWh), but this is largely a customer-mix effect: Region 8 has 61 industrial meters (15.3%) against 29 (7.3%) in Region 4, and within each customer type the regions are much closer (residential 303-320, commercial 763-863, industrial 5,141-5,726 kWh per meter).</w:t>
      </w:r>
    </w:p>
    <w:p w14:paraId="7485002B" w14:textId="77777777" w:rsidR="00561A19" w:rsidRDefault="00000000">
      <w:r>
        <w:rPr>
          <w:b/>
        </w:rPr>
        <w:t xml:space="preserve">Implication. </w:t>
      </w:r>
      <w:r>
        <w:t>Do not read a regional gap as inherently higher demand; compare regions within a customer type and plan capacity around industrial customer counts.</w:t>
      </w:r>
    </w:p>
    <w:p w14:paraId="2D646649" w14:textId="77777777" w:rsidR="00561A19" w:rsidRDefault="00000000">
      <w:pPr>
        <w:jc w:val="center"/>
      </w:pPr>
      <w:r>
        <w:rPr>
          <w:noProof/>
        </w:rPr>
        <w:lastRenderedPageBreak/>
        <w:drawing>
          <wp:inline distT="0" distB="0" distL="0" distR="0" wp14:anchorId="7C2F2E47" wp14:editId="390F5833">
            <wp:extent cx="6120000" cy="382440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0535.png"/>
                    <pic:cNvPicPr/>
                  </pic:nvPicPr>
                  <pic:blipFill>
                    <a:blip r:embed="rId71"/>
                    <a:stretch>
                      <a:fillRect/>
                    </a:stretch>
                  </pic:blipFill>
                  <pic:spPr>
                    <a:xfrm>
                      <a:off x="0" y="0"/>
                      <a:ext cx="6120000" cy="3824402"/>
                    </a:xfrm>
                    <a:prstGeom prst="rect">
                      <a:avLst/>
                    </a:prstGeom>
                  </pic:spPr>
                </pic:pic>
              </a:graphicData>
            </a:graphic>
          </wp:inline>
        </w:drawing>
      </w:r>
    </w:p>
    <w:p w14:paraId="7FB4D150" w14:textId="77777777" w:rsidR="00561A19" w:rsidRDefault="00000000">
      <w:pPr>
        <w:pStyle w:val="Caption"/>
        <w:jc w:val="center"/>
      </w:pPr>
      <w:r>
        <w:rPr>
          <w:b w:val="0"/>
        </w:rPr>
        <w:t>Screenshot 5.2-1  (Screenshot 2026-10-14 110535.png)</w:t>
      </w:r>
    </w:p>
    <w:p w14:paraId="56CEDF40" w14:textId="77777777" w:rsidR="00561A19" w:rsidRDefault="00000000">
      <w:pPr>
        <w:jc w:val="center"/>
      </w:pPr>
      <w:r>
        <w:rPr>
          <w:noProof/>
        </w:rPr>
        <w:drawing>
          <wp:inline distT="0" distB="0" distL="0" distR="0" wp14:anchorId="1CB7607D" wp14:editId="41FD6B95">
            <wp:extent cx="6120000" cy="353904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0604.png"/>
                    <pic:cNvPicPr/>
                  </pic:nvPicPr>
                  <pic:blipFill>
                    <a:blip r:embed="rId72"/>
                    <a:stretch>
                      <a:fillRect/>
                    </a:stretch>
                  </pic:blipFill>
                  <pic:spPr>
                    <a:xfrm>
                      <a:off x="0" y="0"/>
                      <a:ext cx="6120000" cy="3539047"/>
                    </a:xfrm>
                    <a:prstGeom prst="rect">
                      <a:avLst/>
                    </a:prstGeom>
                  </pic:spPr>
                </pic:pic>
              </a:graphicData>
            </a:graphic>
          </wp:inline>
        </w:drawing>
      </w:r>
    </w:p>
    <w:p w14:paraId="59577762" w14:textId="77777777" w:rsidR="00561A19" w:rsidRDefault="00000000">
      <w:pPr>
        <w:pStyle w:val="Caption"/>
        <w:jc w:val="center"/>
      </w:pPr>
      <w:r>
        <w:rPr>
          <w:b w:val="0"/>
        </w:rPr>
        <w:t>Screenshot 5.2-2  (Screenshot 2026-10-14 110604.png)</w:t>
      </w:r>
    </w:p>
    <w:p w14:paraId="0B8BE257" w14:textId="77777777" w:rsidR="00561A19" w:rsidRDefault="00000000">
      <w:pPr>
        <w:pStyle w:val="Heading2"/>
      </w:pPr>
      <w:bookmarkStart w:id="21" w:name="_Toc242952615"/>
      <w:r>
        <w:t>5.3 Assess reporting quality</w:t>
      </w:r>
      <w:bookmarkEnd w:id="21"/>
    </w:p>
    <w:tbl>
      <w:tblPr>
        <w:tblStyle w:val="TableGrid"/>
        <w:tblW w:w="0" w:type="auto"/>
        <w:jc w:val="center"/>
        <w:tblLayout w:type="fixed"/>
        <w:tblLook w:val="04A0" w:firstRow="1" w:lastRow="0" w:firstColumn="1" w:lastColumn="0" w:noHBand="0" w:noVBand="1"/>
      </w:tblPr>
      <w:tblGrid>
        <w:gridCol w:w="1701"/>
        <w:gridCol w:w="1928"/>
        <w:gridCol w:w="2041"/>
        <w:gridCol w:w="2041"/>
        <w:gridCol w:w="2154"/>
      </w:tblGrid>
      <w:tr w:rsidR="00561A19" w14:paraId="4C2184FC" w14:textId="77777777">
        <w:trPr>
          <w:jc w:val="center"/>
        </w:trPr>
        <w:tc>
          <w:tcPr>
            <w:tcW w:w="1701" w:type="dxa"/>
            <w:shd w:val="clear" w:color="auto" w:fill="D9E1F2"/>
          </w:tcPr>
          <w:p w14:paraId="1076E120" w14:textId="77777777" w:rsidR="00561A19" w:rsidRDefault="00000000">
            <w:pPr>
              <w:spacing w:after="0"/>
            </w:pPr>
            <w:r>
              <w:rPr>
                <w:b/>
                <w:sz w:val="15"/>
              </w:rPr>
              <w:t>Region</w:t>
            </w:r>
          </w:p>
        </w:tc>
        <w:tc>
          <w:tcPr>
            <w:tcW w:w="1928" w:type="dxa"/>
            <w:shd w:val="clear" w:color="auto" w:fill="D9E1F2"/>
          </w:tcPr>
          <w:p w14:paraId="3BA740F9" w14:textId="77777777" w:rsidR="00561A19" w:rsidRDefault="00000000">
            <w:pPr>
              <w:spacing w:after="0"/>
            </w:pPr>
            <w:r>
              <w:rPr>
                <w:b/>
                <w:sz w:val="15"/>
              </w:rPr>
              <w:t>Registered meters</w:t>
            </w:r>
          </w:p>
        </w:tc>
        <w:tc>
          <w:tcPr>
            <w:tcW w:w="2041" w:type="dxa"/>
            <w:shd w:val="clear" w:color="auto" w:fill="D9E1F2"/>
          </w:tcPr>
          <w:p w14:paraId="1A745AB7" w14:textId="77777777" w:rsidR="00561A19" w:rsidRDefault="00000000">
            <w:pPr>
              <w:spacing w:after="0"/>
            </w:pPr>
            <w:r>
              <w:rPr>
                <w:b/>
                <w:sz w:val="15"/>
              </w:rPr>
              <w:t>Planned readings</w:t>
            </w:r>
          </w:p>
        </w:tc>
        <w:tc>
          <w:tcPr>
            <w:tcW w:w="2041" w:type="dxa"/>
            <w:shd w:val="clear" w:color="auto" w:fill="D9E1F2"/>
          </w:tcPr>
          <w:p w14:paraId="7CC8D22D" w14:textId="77777777" w:rsidR="00561A19" w:rsidRDefault="00000000">
            <w:pPr>
              <w:spacing w:after="0"/>
            </w:pPr>
            <w:r>
              <w:rPr>
                <w:b/>
                <w:sz w:val="15"/>
              </w:rPr>
              <w:t>Observed unique</w:t>
            </w:r>
          </w:p>
        </w:tc>
        <w:tc>
          <w:tcPr>
            <w:tcW w:w="2154" w:type="dxa"/>
            <w:shd w:val="clear" w:color="auto" w:fill="D9E1F2"/>
          </w:tcPr>
          <w:p w14:paraId="3F34154A" w14:textId="77777777" w:rsidR="00561A19" w:rsidRDefault="00000000">
            <w:pPr>
              <w:spacing w:after="0"/>
            </w:pPr>
            <w:r>
              <w:rPr>
                <w:b/>
                <w:sz w:val="15"/>
              </w:rPr>
              <w:t>Completeness %</w:t>
            </w:r>
          </w:p>
        </w:tc>
      </w:tr>
      <w:tr w:rsidR="00561A19" w14:paraId="48E12184" w14:textId="77777777">
        <w:trPr>
          <w:jc w:val="center"/>
        </w:trPr>
        <w:tc>
          <w:tcPr>
            <w:tcW w:w="1701" w:type="dxa"/>
          </w:tcPr>
          <w:p w14:paraId="3CF78DDD" w14:textId="77777777" w:rsidR="00561A19" w:rsidRDefault="00000000">
            <w:pPr>
              <w:spacing w:after="0"/>
            </w:pPr>
            <w:r>
              <w:rPr>
                <w:sz w:val="15"/>
              </w:rPr>
              <w:t>Region 1</w:t>
            </w:r>
          </w:p>
        </w:tc>
        <w:tc>
          <w:tcPr>
            <w:tcW w:w="1928" w:type="dxa"/>
          </w:tcPr>
          <w:p w14:paraId="000A3AB8" w14:textId="77777777" w:rsidR="00561A19" w:rsidRDefault="00000000">
            <w:pPr>
              <w:spacing w:after="0"/>
            </w:pPr>
            <w:r>
              <w:rPr>
                <w:sz w:val="15"/>
              </w:rPr>
              <w:t>400</w:t>
            </w:r>
          </w:p>
        </w:tc>
        <w:tc>
          <w:tcPr>
            <w:tcW w:w="2041" w:type="dxa"/>
          </w:tcPr>
          <w:p w14:paraId="237B59BF" w14:textId="77777777" w:rsidR="00561A19" w:rsidRDefault="00000000">
            <w:pPr>
              <w:spacing w:after="0"/>
            </w:pPr>
            <w:r>
              <w:rPr>
                <w:sz w:val="15"/>
              </w:rPr>
              <w:t>1,075,200</w:t>
            </w:r>
          </w:p>
        </w:tc>
        <w:tc>
          <w:tcPr>
            <w:tcW w:w="2041" w:type="dxa"/>
          </w:tcPr>
          <w:p w14:paraId="4E2EB101" w14:textId="77777777" w:rsidR="00561A19" w:rsidRDefault="00000000">
            <w:pPr>
              <w:spacing w:after="0"/>
            </w:pPr>
            <w:r>
              <w:rPr>
                <w:sz w:val="15"/>
              </w:rPr>
              <w:t>1,064,513</w:t>
            </w:r>
          </w:p>
        </w:tc>
        <w:tc>
          <w:tcPr>
            <w:tcW w:w="2154" w:type="dxa"/>
          </w:tcPr>
          <w:p w14:paraId="704958D0" w14:textId="77777777" w:rsidR="00561A19" w:rsidRDefault="00000000">
            <w:pPr>
              <w:spacing w:after="0"/>
            </w:pPr>
            <w:r>
              <w:rPr>
                <w:sz w:val="15"/>
              </w:rPr>
              <w:t>99.0060</w:t>
            </w:r>
          </w:p>
        </w:tc>
      </w:tr>
      <w:tr w:rsidR="00561A19" w14:paraId="57AA84A8" w14:textId="77777777">
        <w:trPr>
          <w:jc w:val="center"/>
        </w:trPr>
        <w:tc>
          <w:tcPr>
            <w:tcW w:w="1701" w:type="dxa"/>
          </w:tcPr>
          <w:p w14:paraId="7FCFABD3" w14:textId="77777777" w:rsidR="00561A19" w:rsidRDefault="00000000">
            <w:pPr>
              <w:spacing w:after="0"/>
            </w:pPr>
            <w:r>
              <w:rPr>
                <w:sz w:val="15"/>
              </w:rPr>
              <w:t>Region 2</w:t>
            </w:r>
          </w:p>
        </w:tc>
        <w:tc>
          <w:tcPr>
            <w:tcW w:w="1928" w:type="dxa"/>
          </w:tcPr>
          <w:p w14:paraId="5CFFCCEA" w14:textId="77777777" w:rsidR="00561A19" w:rsidRDefault="00000000">
            <w:pPr>
              <w:spacing w:after="0"/>
            </w:pPr>
            <w:r>
              <w:rPr>
                <w:sz w:val="15"/>
              </w:rPr>
              <w:t>400</w:t>
            </w:r>
          </w:p>
        </w:tc>
        <w:tc>
          <w:tcPr>
            <w:tcW w:w="2041" w:type="dxa"/>
          </w:tcPr>
          <w:p w14:paraId="5C65123C" w14:textId="77777777" w:rsidR="00561A19" w:rsidRDefault="00000000">
            <w:pPr>
              <w:spacing w:after="0"/>
            </w:pPr>
            <w:r>
              <w:rPr>
                <w:sz w:val="15"/>
              </w:rPr>
              <w:t>1,075,200</w:t>
            </w:r>
          </w:p>
        </w:tc>
        <w:tc>
          <w:tcPr>
            <w:tcW w:w="2041" w:type="dxa"/>
          </w:tcPr>
          <w:p w14:paraId="2C7970D9" w14:textId="77777777" w:rsidR="00561A19" w:rsidRDefault="00000000">
            <w:pPr>
              <w:spacing w:after="0"/>
            </w:pPr>
            <w:r>
              <w:rPr>
                <w:sz w:val="15"/>
              </w:rPr>
              <w:t>1,064,419</w:t>
            </w:r>
          </w:p>
        </w:tc>
        <w:tc>
          <w:tcPr>
            <w:tcW w:w="2154" w:type="dxa"/>
          </w:tcPr>
          <w:p w14:paraId="49EB01A2" w14:textId="77777777" w:rsidR="00561A19" w:rsidRDefault="00000000">
            <w:pPr>
              <w:spacing w:after="0"/>
            </w:pPr>
            <w:r>
              <w:rPr>
                <w:sz w:val="15"/>
              </w:rPr>
              <w:t>98.9973</w:t>
            </w:r>
          </w:p>
        </w:tc>
      </w:tr>
      <w:tr w:rsidR="00561A19" w14:paraId="5117ECE5" w14:textId="77777777">
        <w:trPr>
          <w:jc w:val="center"/>
        </w:trPr>
        <w:tc>
          <w:tcPr>
            <w:tcW w:w="1701" w:type="dxa"/>
          </w:tcPr>
          <w:p w14:paraId="43B014F2" w14:textId="77777777" w:rsidR="00561A19" w:rsidRDefault="00000000">
            <w:pPr>
              <w:spacing w:after="0"/>
            </w:pPr>
            <w:r>
              <w:rPr>
                <w:sz w:val="15"/>
              </w:rPr>
              <w:t>Region 3</w:t>
            </w:r>
          </w:p>
        </w:tc>
        <w:tc>
          <w:tcPr>
            <w:tcW w:w="1928" w:type="dxa"/>
          </w:tcPr>
          <w:p w14:paraId="552061AD" w14:textId="77777777" w:rsidR="00561A19" w:rsidRDefault="00000000">
            <w:pPr>
              <w:spacing w:after="0"/>
            </w:pPr>
            <w:r>
              <w:rPr>
                <w:sz w:val="15"/>
              </w:rPr>
              <w:t>400</w:t>
            </w:r>
          </w:p>
        </w:tc>
        <w:tc>
          <w:tcPr>
            <w:tcW w:w="2041" w:type="dxa"/>
          </w:tcPr>
          <w:p w14:paraId="56501AEA" w14:textId="77777777" w:rsidR="00561A19" w:rsidRDefault="00000000">
            <w:pPr>
              <w:spacing w:after="0"/>
            </w:pPr>
            <w:r>
              <w:rPr>
                <w:sz w:val="15"/>
              </w:rPr>
              <w:t>1,075,200</w:t>
            </w:r>
          </w:p>
        </w:tc>
        <w:tc>
          <w:tcPr>
            <w:tcW w:w="2041" w:type="dxa"/>
          </w:tcPr>
          <w:p w14:paraId="5A256084" w14:textId="77777777" w:rsidR="00561A19" w:rsidRDefault="00000000">
            <w:pPr>
              <w:spacing w:after="0"/>
            </w:pPr>
            <w:r>
              <w:rPr>
                <w:sz w:val="15"/>
              </w:rPr>
              <w:t>1,064,327</w:t>
            </w:r>
          </w:p>
        </w:tc>
        <w:tc>
          <w:tcPr>
            <w:tcW w:w="2154" w:type="dxa"/>
          </w:tcPr>
          <w:p w14:paraId="66F49C2A" w14:textId="77777777" w:rsidR="00561A19" w:rsidRDefault="00000000">
            <w:pPr>
              <w:spacing w:after="0"/>
            </w:pPr>
            <w:r>
              <w:rPr>
                <w:sz w:val="15"/>
              </w:rPr>
              <w:t>98.9887</w:t>
            </w:r>
          </w:p>
        </w:tc>
      </w:tr>
      <w:tr w:rsidR="00561A19" w14:paraId="5E1A3CFD" w14:textId="77777777">
        <w:trPr>
          <w:jc w:val="center"/>
        </w:trPr>
        <w:tc>
          <w:tcPr>
            <w:tcW w:w="1701" w:type="dxa"/>
          </w:tcPr>
          <w:p w14:paraId="1DE7EDC7" w14:textId="77777777" w:rsidR="00561A19" w:rsidRDefault="00000000">
            <w:pPr>
              <w:spacing w:after="0"/>
            </w:pPr>
            <w:r>
              <w:rPr>
                <w:sz w:val="15"/>
              </w:rPr>
              <w:t>Region 4</w:t>
            </w:r>
          </w:p>
        </w:tc>
        <w:tc>
          <w:tcPr>
            <w:tcW w:w="1928" w:type="dxa"/>
          </w:tcPr>
          <w:p w14:paraId="6599A3F0" w14:textId="77777777" w:rsidR="00561A19" w:rsidRDefault="00000000">
            <w:pPr>
              <w:spacing w:after="0"/>
            </w:pPr>
            <w:r>
              <w:rPr>
                <w:sz w:val="15"/>
              </w:rPr>
              <w:t>400</w:t>
            </w:r>
          </w:p>
        </w:tc>
        <w:tc>
          <w:tcPr>
            <w:tcW w:w="2041" w:type="dxa"/>
          </w:tcPr>
          <w:p w14:paraId="52331450" w14:textId="77777777" w:rsidR="00561A19" w:rsidRDefault="00000000">
            <w:pPr>
              <w:spacing w:after="0"/>
            </w:pPr>
            <w:r>
              <w:rPr>
                <w:sz w:val="15"/>
              </w:rPr>
              <w:t>1,075,200</w:t>
            </w:r>
          </w:p>
        </w:tc>
        <w:tc>
          <w:tcPr>
            <w:tcW w:w="2041" w:type="dxa"/>
          </w:tcPr>
          <w:p w14:paraId="0C9F3102" w14:textId="77777777" w:rsidR="00561A19" w:rsidRDefault="00000000">
            <w:pPr>
              <w:spacing w:after="0"/>
            </w:pPr>
            <w:r>
              <w:rPr>
                <w:sz w:val="15"/>
              </w:rPr>
              <w:t>1,064,441</w:t>
            </w:r>
          </w:p>
        </w:tc>
        <w:tc>
          <w:tcPr>
            <w:tcW w:w="2154" w:type="dxa"/>
          </w:tcPr>
          <w:p w14:paraId="5227DB70" w14:textId="77777777" w:rsidR="00561A19" w:rsidRDefault="00000000">
            <w:pPr>
              <w:spacing w:after="0"/>
            </w:pPr>
            <w:r>
              <w:rPr>
                <w:sz w:val="15"/>
              </w:rPr>
              <w:t>98.9993</w:t>
            </w:r>
          </w:p>
        </w:tc>
      </w:tr>
      <w:tr w:rsidR="00561A19" w14:paraId="03296611" w14:textId="77777777">
        <w:trPr>
          <w:jc w:val="center"/>
        </w:trPr>
        <w:tc>
          <w:tcPr>
            <w:tcW w:w="1701" w:type="dxa"/>
          </w:tcPr>
          <w:p w14:paraId="2FA2A5EE" w14:textId="77777777" w:rsidR="00561A19" w:rsidRDefault="00000000">
            <w:pPr>
              <w:spacing w:after="0"/>
            </w:pPr>
            <w:r>
              <w:rPr>
                <w:sz w:val="15"/>
              </w:rPr>
              <w:t>Region 5</w:t>
            </w:r>
          </w:p>
        </w:tc>
        <w:tc>
          <w:tcPr>
            <w:tcW w:w="1928" w:type="dxa"/>
          </w:tcPr>
          <w:p w14:paraId="0DC46425" w14:textId="77777777" w:rsidR="00561A19" w:rsidRDefault="00000000">
            <w:pPr>
              <w:spacing w:after="0"/>
            </w:pPr>
            <w:r>
              <w:rPr>
                <w:sz w:val="15"/>
              </w:rPr>
              <w:t>400</w:t>
            </w:r>
          </w:p>
        </w:tc>
        <w:tc>
          <w:tcPr>
            <w:tcW w:w="2041" w:type="dxa"/>
          </w:tcPr>
          <w:p w14:paraId="42429A43" w14:textId="77777777" w:rsidR="00561A19" w:rsidRDefault="00000000">
            <w:pPr>
              <w:spacing w:after="0"/>
            </w:pPr>
            <w:r>
              <w:rPr>
                <w:sz w:val="15"/>
              </w:rPr>
              <w:t>1,075,200</w:t>
            </w:r>
          </w:p>
        </w:tc>
        <w:tc>
          <w:tcPr>
            <w:tcW w:w="2041" w:type="dxa"/>
          </w:tcPr>
          <w:p w14:paraId="1024C65F" w14:textId="77777777" w:rsidR="00561A19" w:rsidRDefault="00000000">
            <w:pPr>
              <w:spacing w:after="0"/>
            </w:pPr>
            <w:r>
              <w:rPr>
                <w:sz w:val="15"/>
              </w:rPr>
              <w:t>1,064,290</w:t>
            </w:r>
          </w:p>
        </w:tc>
        <w:tc>
          <w:tcPr>
            <w:tcW w:w="2154" w:type="dxa"/>
          </w:tcPr>
          <w:p w14:paraId="6DDAEFAB" w14:textId="77777777" w:rsidR="00561A19" w:rsidRDefault="00000000">
            <w:pPr>
              <w:spacing w:after="0"/>
            </w:pPr>
            <w:r>
              <w:rPr>
                <w:sz w:val="15"/>
              </w:rPr>
              <w:t>98.9853</w:t>
            </w:r>
          </w:p>
        </w:tc>
      </w:tr>
      <w:tr w:rsidR="00561A19" w14:paraId="22A99414" w14:textId="77777777">
        <w:trPr>
          <w:jc w:val="center"/>
        </w:trPr>
        <w:tc>
          <w:tcPr>
            <w:tcW w:w="1701" w:type="dxa"/>
          </w:tcPr>
          <w:p w14:paraId="663D3FDD" w14:textId="77777777" w:rsidR="00561A19" w:rsidRDefault="00000000">
            <w:pPr>
              <w:spacing w:after="0"/>
            </w:pPr>
            <w:r>
              <w:rPr>
                <w:sz w:val="15"/>
              </w:rPr>
              <w:t>Region 6</w:t>
            </w:r>
          </w:p>
        </w:tc>
        <w:tc>
          <w:tcPr>
            <w:tcW w:w="1928" w:type="dxa"/>
          </w:tcPr>
          <w:p w14:paraId="56C7E923" w14:textId="77777777" w:rsidR="00561A19" w:rsidRDefault="00000000">
            <w:pPr>
              <w:spacing w:after="0"/>
            </w:pPr>
            <w:r>
              <w:rPr>
                <w:sz w:val="15"/>
              </w:rPr>
              <w:t>400</w:t>
            </w:r>
          </w:p>
        </w:tc>
        <w:tc>
          <w:tcPr>
            <w:tcW w:w="2041" w:type="dxa"/>
          </w:tcPr>
          <w:p w14:paraId="4E47CB1E" w14:textId="77777777" w:rsidR="00561A19" w:rsidRDefault="00000000">
            <w:pPr>
              <w:spacing w:after="0"/>
            </w:pPr>
            <w:r>
              <w:rPr>
                <w:sz w:val="15"/>
              </w:rPr>
              <w:t>1,075,200</w:t>
            </w:r>
          </w:p>
        </w:tc>
        <w:tc>
          <w:tcPr>
            <w:tcW w:w="2041" w:type="dxa"/>
          </w:tcPr>
          <w:p w14:paraId="33480ADA" w14:textId="77777777" w:rsidR="00561A19" w:rsidRDefault="00000000">
            <w:pPr>
              <w:spacing w:after="0"/>
            </w:pPr>
            <w:r>
              <w:rPr>
                <w:sz w:val="15"/>
              </w:rPr>
              <w:t>1,064,118</w:t>
            </w:r>
          </w:p>
        </w:tc>
        <w:tc>
          <w:tcPr>
            <w:tcW w:w="2154" w:type="dxa"/>
          </w:tcPr>
          <w:p w14:paraId="6DD51593" w14:textId="77777777" w:rsidR="00561A19" w:rsidRDefault="00000000">
            <w:pPr>
              <w:spacing w:after="0"/>
            </w:pPr>
            <w:r>
              <w:rPr>
                <w:sz w:val="15"/>
              </w:rPr>
              <w:t>98.9693</w:t>
            </w:r>
          </w:p>
        </w:tc>
      </w:tr>
      <w:tr w:rsidR="00561A19" w14:paraId="101A07F9" w14:textId="77777777">
        <w:trPr>
          <w:jc w:val="center"/>
        </w:trPr>
        <w:tc>
          <w:tcPr>
            <w:tcW w:w="1701" w:type="dxa"/>
          </w:tcPr>
          <w:p w14:paraId="5EA2777D" w14:textId="77777777" w:rsidR="00561A19" w:rsidRDefault="00000000">
            <w:pPr>
              <w:spacing w:after="0"/>
            </w:pPr>
            <w:r>
              <w:rPr>
                <w:sz w:val="15"/>
              </w:rPr>
              <w:t>Region 7</w:t>
            </w:r>
          </w:p>
        </w:tc>
        <w:tc>
          <w:tcPr>
            <w:tcW w:w="1928" w:type="dxa"/>
          </w:tcPr>
          <w:p w14:paraId="19CEE768" w14:textId="77777777" w:rsidR="00561A19" w:rsidRDefault="00000000">
            <w:pPr>
              <w:spacing w:after="0"/>
            </w:pPr>
            <w:r>
              <w:rPr>
                <w:sz w:val="15"/>
              </w:rPr>
              <w:t>400</w:t>
            </w:r>
          </w:p>
        </w:tc>
        <w:tc>
          <w:tcPr>
            <w:tcW w:w="2041" w:type="dxa"/>
          </w:tcPr>
          <w:p w14:paraId="319030F6" w14:textId="77777777" w:rsidR="00561A19" w:rsidRDefault="00000000">
            <w:pPr>
              <w:spacing w:after="0"/>
            </w:pPr>
            <w:r>
              <w:rPr>
                <w:sz w:val="15"/>
              </w:rPr>
              <w:t>1,075,200</w:t>
            </w:r>
          </w:p>
        </w:tc>
        <w:tc>
          <w:tcPr>
            <w:tcW w:w="2041" w:type="dxa"/>
          </w:tcPr>
          <w:p w14:paraId="03B31F58" w14:textId="77777777" w:rsidR="00561A19" w:rsidRDefault="00000000">
            <w:pPr>
              <w:spacing w:after="0"/>
            </w:pPr>
            <w:r>
              <w:rPr>
                <w:sz w:val="15"/>
              </w:rPr>
              <w:t>1,064,237</w:t>
            </w:r>
          </w:p>
        </w:tc>
        <w:tc>
          <w:tcPr>
            <w:tcW w:w="2154" w:type="dxa"/>
          </w:tcPr>
          <w:p w14:paraId="09C61B82" w14:textId="77777777" w:rsidR="00561A19" w:rsidRDefault="00000000">
            <w:pPr>
              <w:spacing w:after="0"/>
            </w:pPr>
            <w:r>
              <w:rPr>
                <w:sz w:val="15"/>
              </w:rPr>
              <w:t>98.9804</w:t>
            </w:r>
          </w:p>
        </w:tc>
      </w:tr>
      <w:tr w:rsidR="00561A19" w14:paraId="67644DDF" w14:textId="77777777">
        <w:trPr>
          <w:jc w:val="center"/>
        </w:trPr>
        <w:tc>
          <w:tcPr>
            <w:tcW w:w="1701" w:type="dxa"/>
          </w:tcPr>
          <w:p w14:paraId="51B08258" w14:textId="77777777" w:rsidR="00561A19" w:rsidRDefault="00000000">
            <w:pPr>
              <w:spacing w:after="0"/>
            </w:pPr>
            <w:r>
              <w:rPr>
                <w:sz w:val="15"/>
              </w:rPr>
              <w:t>Region 8</w:t>
            </w:r>
          </w:p>
        </w:tc>
        <w:tc>
          <w:tcPr>
            <w:tcW w:w="1928" w:type="dxa"/>
          </w:tcPr>
          <w:p w14:paraId="7B854E38" w14:textId="77777777" w:rsidR="00561A19" w:rsidRDefault="00000000">
            <w:pPr>
              <w:spacing w:after="0"/>
            </w:pPr>
            <w:r>
              <w:rPr>
                <w:sz w:val="15"/>
              </w:rPr>
              <w:t>400</w:t>
            </w:r>
          </w:p>
        </w:tc>
        <w:tc>
          <w:tcPr>
            <w:tcW w:w="2041" w:type="dxa"/>
          </w:tcPr>
          <w:p w14:paraId="4416BBE5" w14:textId="77777777" w:rsidR="00561A19" w:rsidRDefault="00000000">
            <w:pPr>
              <w:spacing w:after="0"/>
            </w:pPr>
            <w:r>
              <w:rPr>
                <w:sz w:val="15"/>
              </w:rPr>
              <w:t>1,075,200</w:t>
            </w:r>
          </w:p>
        </w:tc>
        <w:tc>
          <w:tcPr>
            <w:tcW w:w="2041" w:type="dxa"/>
          </w:tcPr>
          <w:p w14:paraId="37331C47" w14:textId="77777777" w:rsidR="00561A19" w:rsidRDefault="00000000">
            <w:pPr>
              <w:spacing w:after="0"/>
            </w:pPr>
            <w:r>
              <w:rPr>
                <w:sz w:val="15"/>
              </w:rPr>
              <w:t>1,064,587</w:t>
            </w:r>
          </w:p>
        </w:tc>
        <w:tc>
          <w:tcPr>
            <w:tcW w:w="2154" w:type="dxa"/>
          </w:tcPr>
          <w:p w14:paraId="3ED0B2B3" w14:textId="77777777" w:rsidR="00561A19" w:rsidRDefault="00000000">
            <w:pPr>
              <w:spacing w:after="0"/>
            </w:pPr>
            <w:r>
              <w:rPr>
                <w:sz w:val="15"/>
              </w:rPr>
              <w:t>99.0129</w:t>
            </w:r>
          </w:p>
        </w:tc>
      </w:tr>
      <w:tr w:rsidR="00561A19" w14:paraId="22CFD164" w14:textId="77777777">
        <w:trPr>
          <w:jc w:val="center"/>
        </w:trPr>
        <w:tc>
          <w:tcPr>
            <w:tcW w:w="1701" w:type="dxa"/>
          </w:tcPr>
          <w:p w14:paraId="0E0C63D8" w14:textId="77777777" w:rsidR="00561A19" w:rsidRDefault="00000000">
            <w:pPr>
              <w:spacing w:after="0"/>
            </w:pPr>
            <w:r>
              <w:rPr>
                <w:sz w:val="15"/>
              </w:rPr>
              <w:t>Region 9</w:t>
            </w:r>
          </w:p>
        </w:tc>
        <w:tc>
          <w:tcPr>
            <w:tcW w:w="1928" w:type="dxa"/>
          </w:tcPr>
          <w:p w14:paraId="0C5F044D" w14:textId="77777777" w:rsidR="00561A19" w:rsidRDefault="00000000">
            <w:pPr>
              <w:spacing w:after="0"/>
            </w:pPr>
            <w:r>
              <w:rPr>
                <w:sz w:val="15"/>
              </w:rPr>
              <w:t>400</w:t>
            </w:r>
          </w:p>
        </w:tc>
        <w:tc>
          <w:tcPr>
            <w:tcW w:w="2041" w:type="dxa"/>
          </w:tcPr>
          <w:p w14:paraId="3434C59B" w14:textId="77777777" w:rsidR="00561A19" w:rsidRDefault="00000000">
            <w:pPr>
              <w:spacing w:after="0"/>
            </w:pPr>
            <w:r>
              <w:rPr>
                <w:sz w:val="15"/>
              </w:rPr>
              <w:t>1,075,200</w:t>
            </w:r>
          </w:p>
        </w:tc>
        <w:tc>
          <w:tcPr>
            <w:tcW w:w="2041" w:type="dxa"/>
          </w:tcPr>
          <w:p w14:paraId="678D97A9" w14:textId="77777777" w:rsidR="00561A19" w:rsidRDefault="00000000">
            <w:pPr>
              <w:spacing w:after="0"/>
            </w:pPr>
            <w:r>
              <w:rPr>
                <w:sz w:val="15"/>
              </w:rPr>
              <w:t>1,064,388</w:t>
            </w:r>
          </w:p>
        </w:tc>
        <w:tc>
          <w:tcPr>
            <w:tcW w:w="2154" w:type="dxa"/>
          </w:tcPr>
          <w:p w14:paraId="3E000BC1" w14:textId="77777777" w:rsidR="00561A19" w:rsidRDefault="00000000">
            <w:pPr>
              <w:spacing w:after="0"/>
            </w:pPr>
            <w:r>
              <w:rPr>
                <w:sz w:val="15"/>
              </w:rPr>
              <w:t>98.9944</w:t>
            </w:r>
          </w:p>
        </w:tc>
      </w:tr>
      <w:tr w:rsidR="00561A19" w14:paraId="745C1DB6" w14:textId="77777777">
        <w:trPr>
          <w:jc w:val="center"/>
        </w:trPr>
        <w:tc>
          <w:tcPr>
            <w:tcW w:w="1701" w:type="dxa"/>
          </w:tcPr>
          <w:p w14:paraId="19A0C0D9" w14:textId="77777777" w:rsidR="00561A19" w:rsidRDefault="00000000">
            <w:pPr>
              <w:spacing w:after="0"/>
            </w:pPr>
            <w:r>
              <w:rPr>
                <w:sz w:val="15"/>
              </w:rPr>
              <w:lastRenderedPageBreak/>
              <w:t>Region 10</w:t>
            </w:r>
          </w:p>
        </w:tc>
        <w:tc>
          <w:tcPr>
            <w:tcW w:w="1928" w:type="dxa"/>
          </w:tcPr>
          <w:p w14:paraId="4712FE4D" w14:textId="77777777" w:rsidR="00561A19" w:rsidRDefault="00000000">
            <w:pPr>
              <w:spacing w:after="0"/>
            </w:pPr>
            <w:r>
              <w:rPr>
                <w:sz w:val="15"/>
              </w:rPr>
              <w:t>400</w:t>
            </w:r>
          </w:p>
        </w:tc>
        <w:tc>
          <w:tcPr>
            <w:tcW w:w="2041" w:type="dxa"/>
          </w:tcPr>
          <w:p w14:paraId="3EB2B607" w14:textId="77777777" w:rsidR="00561A19" w:rsidRDefault="00000000">
            <w:pPr>
              <w:spacing w:after="0"/>
            </w:pPr>
            <w:r>
              <w:rPr>
                <w:sz w:val="15"/>
              </w:rPr>
              <w:t>1,075,200</w:t>
            </w:r>
          </w:p>
        </w:tc>
        <w:tc>
          <w:tcPr>
            <w:tcW w:w="2041" w:type="dxa"/>
          </w:tcPr>
          <w:p w14:paraId="68FDED27" w14:textId="77777777" w:rsidR="00561A19" w:rsidRDefault="00000000">
            <w:pPr>
              <w:spacing w:after="0"/>
            </w:pPr>
            <w:r>
              <w:rPr>
                <w:sz w:val="15"/>
              </w:rPr>
              <w:t>1,064,415</w:t>
            </w:r>
          </w:p>
        </w:tc>
        <w:tc>
          <w:tcPr>
            <w:tcW w:w="2154" w:type="dxa"/>
          </w:tcPr>
          <w:p w14:paraId="707FDD5D" w14:textId="77777777" w:rsidR="00561A19" w:rsidRDefault="00000000">
            <w:pPr>
              <w:spacing w:after="0"/>
            </w:pPr>
            <w:r>
              <w:rPr>
                <w:sz w:val="15"/>
              </w:rPr>
              <w:t>98.9969</w:t>
            </w:r>
          </w:p>
        </w:tc>
      </w:tr>
      <w:tr w:rsidR="00561A19" w14:paraId="58A5DEC9" w14:textId="77777777">
        <w:trPr>
          <w:jc w:val="center"/>
        </w:trPr>
        <w:tc>
          <w:tcPr>
            <w:tcW w:w="1701" w:type="dxa"/>
          </w:tcPr>
          <w:p w14:paraId="0CECC2BC" w14:textId="77777777" w:rsidR="00561A19" w:rsidRDefault="00000000">
            <w:pPr>
              <w:spacing w:after="0"/>
            </w:pPr>
            <w:r>
              <w:rPr>
                <w:sz w:val="15"/>
              </w:rPr>
              <w:t>NETWORK</w:t>
            </w:r>
          </w:p>
        </w:tc>
        <w:tc>
          <w:tcPr>
            <w:tcW w:w="1928" w:type="dxa"/>
          </w:tcPr>
          <w:p w14:paraId="71F76443" w14:textId="77777777" w:rsidR="00561A19" w:rsidRDefault="00000000">
            <w:pPr>
              <w:spacing w:after="0"/>
            </w:pPr>
            <w:r>
              <w:rPr>
                <w:sz w:val="15"/>
              </w:rPr>
              <w:t>4,000</w:t>
            </w:r>
          </w:p>
        </w:tc>
        <w:tc>
          <w:tcPr>
            <w:tcW w:w="2041" w:type="dxa"/>
          </w:tcPr>
          <w:p w14:paraId="3ACE407F" w14:textId="77777777" w:rsidR="00561A19" w:rsidRDefault="00000000">
            <w:pPr>
              <w:spacing w:after="0"/>
            </w:pPr>
            <w:r>
              <w:rPr>
                <w:sz w:val="15"/>
              </w:rPr>
              <w:t>10,752,000</w:t>
            </w:r>
          </w:p>
        </w:tc>
        <w:tc>
          <w:tcPr>
            <w:tcW w:w="2041" w:type="dxa"/>
          </w:tcPr>
          <w:p w14:paraId="158D202E" w14:textId="77777777" w:rsidR="00561A19" w:rsidRDefault="00000000">
            <w:pPr>
              <w:spacing w:after="0"/>
            </w:pPr>
            <w:r>
              <w:rPr>
                <w:sz w:val="15"/>
              </w:rPr>
              <w:t>10,643,735</w:t>
            </w:r>
          </w:p>
        </w:tc>
        <w:tc>
          <w:tcPr>
            <w:tcW w:w="2154" w:type="dxa"/>
          </w:tcPr>
          <w:p w14:paraId="62184898" w14:textId="77777777" w:rsidR="00561A19" w:rsidRDefault="00000000">
            <w:pPr>
              <w:spacing w:after="0"/>
            </w:pPr>
            <w:r>
              <w:rPr>
                <w:sz w:val="15"/>
              </w:rPr>
              <w:t>98.9931</w:t>
            </w:r>
          </w:p>
        </w:tc>
      </w:tr>
    </w:tbl>
    <w:p w14:paraId="6E60B09D" w14:textId="77777777" w:rsidR="00561A19" w:rsidRDefault="00561A19">
      <w:pPr>
        <w:spacing w:after="40"/>
      </w:pPr>
    </w:p>
    <w:tbl>
      <w:tblPr>
        <w:tblStyle w:val="TableGrid"/>
        <w:tblW w:w="0" w:type="auto"/>
        <w:jc w:val="center"/>
        <w:tblLayout w:type="fixed"/>
        <w:tblLook w:val="04A0" w:firstRow="1" w:lastRow="0" w:firstColumn="1" w:lastColumn="0" w:noHBand="0" w:noVBand="1"/>
      </w:tblPr>
      <w:tblGrid>
        <w:gridCol w:w="4535"/>
        <w:gridCol w:w="3628"/>
        <w:gridCol w:w="1701"/>
      </w:tblGrid>
      <w:tr w:rsidR="00561A19" w14:paraId="17CE50A7" w14:textId="77777777">
        <w:trPr>
          <w:jc w:val="center"/>
        </w:trPr>
        <w:tc>
          <w:tcPr>
            <w:tcW w:w="4535" w:type="dxa"/>
            <w:shd w:val="clear" w:color="auto" w:fill="D9E1F2"/>
          </w:tcPr>
          <w:p w14:paraId="0E6470F2" w14:textId="77777777" w:rsidR="00561A19" w:rsidRDefault="00000000">
            <w:pPr>
              <w:spacing w:after="0"/>
            </w:pPr>
            <w:r>
              <w:rPr>
                <w:b/>
                <w:sz w:val="15"/>
              </w:rPr>
              <w:t>21 September (events on that CAT day)</w:t>
            </w:r>
          </w:p>
        </w:tc>
        <w:tc>
          <w:tcPr>
            <w:tcW w:w="3628" w:type="dxa"/>
            <w:shd w:val="clear" w:color="auto" w:fill="D9E1F2"/>
          </w:tcPr>
          <w:p w14:paraId="3E4DBBC5" w14:textId="77777777" w:rsidR="00561A19" w:rsidRDefault="00000000">
            <w:pPr>
              <w:spacing w:after="0"/>
            </w:pPr>
            <w:r>
              <w:rPr>
                <w:b/>
                <w:sz w:val="15"/>
              </w:rPr>
              <w:t>Energy (kWh)</w:t>
            </w:r>
          </w:p>
        </w:tc>
        <w:tc>
          <w:tcPr>
            <w:tcW w:w="1701" w:type="dxa"/>
            <w:shd w:val="clear" w:color="auto" w:fill="D9E1F2"/>
          </w:tcPr>
          <w:p w14:paraId="472955D3" w14:textId="77777777" w:rsidR="00561A19" w:rsidRDefault="00000000">
            <w:pPr>
              <w:spacing w:after="0"/>
            </w:pPr>
            <w:r>
              <w:rPr>
                <w:b/>
                <w:sz w:val="15"/>
              </w:rPr>
              <w:t>Rows</w:t>
            </w:r>
          </w:p>
        </w:tc>
      </w:tr>
      <w:tr w:rsidR="00561A19" w14:paraId="4669CB06" w14:textId="77777777">
        <w:trPr>
          <w:jc w:val="center"/>
        </w:trPr>
        <w:tc>
          <w:tcPr>
            <w:tcW w:w="4535" w:type="dxa"/>
          </w:tcPr>
          <w:p w14:paraId="60F8D7B4" w14:textId="77777777" w:rsidR="00561A19" w:rsidRDefault="00000000">
            <w:pPr>
              <w:spacing w:after="0"/>
            </w:pPr>
            <w:r>
              <w:rPr>
                <w:sz w:val="15"/>
              </w:rPr>
              <w:t>Received by 00:00 on 22 September</w:t>
            </w:r>
          </w:p>
        </w:tc>
        <w:tc>
          <w:tcPr>
            <w:tcW w:w="3628" w:type="dxa"/>
          </w:tcPr>
          <w:p w14:paraId="457807B5" w14:textId="77777777" w:rsidR="00561A19" w:rsidRDefault="00000000">
            <w:pPr>
              <w:spacing w:after="0"/>
            </w:pPr>
            <w:r>
              <w:rPr>
                <w:sz w:val="15"/>
              </w:rPr>
              <w:t>149,400.545</w:t>
            </w:r>
          </w:p>
        </w:tc>
        <w:tc>
          <w:tcPr>
            <w:tcW w:w="1701" w:type="dxa"/>
          </w:tcPr>
          <w:p w14:paraId="28CC7323" w14:textId="77777777" w:rsidR="00561A19" w:rsidRDefault="00000000">
            <w:pPr>
              <w:spacing w:after="0"/>
            </w:pPr>
            <w:r>
              <w:rPr>
                <w:sz w:val="15"/>
              </w:rPr>
              <w:t>379,505</w:t>
            </w:r>
          </w:p>
        </w:tc>
      </w:tr>
      <w:tr w:rsidR="00561A19" w14:paraId="264F7086" w14:textId="77777777">
        <w:trPr>
          <w:jc w:val="center"/>
        </w:trPr>
        <w:tc>
          <w:tcPr>
            <w:tcW w:w="4535" w:type="dxa"/>
          </w:tcPr>
          <w:p w14:paraId="639E7FB1" w14:textId="77777777" w:rsidR="00561A19" w:rsidRDefault="00000000">
            <w:pPr>
              <w:spacing w:after="0"/>
            </w:pPr>
            <w:r>
              <w:rPr>
                <w:sz w:val="15"/>
              </w:rPr>
              <w:t>All arrivals</w:t>
            </w:r>
          </w:p>
        </w:tc>
        <w:tc>
          <w:tcPr>
            <w:tcW w:w="3628" w:type="dxa"/>
          </w:tcPr>
          <w:p w14:paraId="52959353" w14:textId="77777777" w:rsidR="00561A19" w:rsidRDefault="00000000">
            <w:pPr>
              <w:spacing w:after="0"/>
            </w:pPr>
            <w:r>
              <w:rPr>
                <w:sz w:val="15"/>
              </w:rPr>
              <w:t>149,552.723</w:t>
            </w:r>
          </w:p>
        </w:tc>
        <w:tc>
          <w:tcPr>
            <w:tcW w:w="1701" w:type="dxa"/>
          </w:tcPr>
          <w:p w14:paraId="4F41B1D1" w14:textId="77777777" w:rsidR="00561A19" w:rsidRDefault="00000000">
            <w:pPr>
              <w:spacing w:after="0"/>
            </w:pPr>
            <w:r>
              <w:rPr>
                <w:sz w:val="15"/>
              </w:rPr>
              <w:t>380,036</w:t>
            </w:r>
          </w:p>
        </w:tc>
      </w:tr>
      <w:tr w:rsidR="00561A19" w14:paraId="6230381F" w14:textId="77777777">
        <w:trPr>
          <w:jc w:val="center"/>
        </w:trPr>
        <w:tc>
          <w:tcPr>
            <w:tcW w:w="4535" w:type="dxa"/>
          </w:tcPr>
          <w:p w14:paraId="509C971A" w14:textId="77777777" w:rsidR="00561A19" w:rsidRDefault="00000000">
            <w:pPr>
              <w:spacing w:after="0"/>
            </w:pPr>
            <w:r>
              <w:rPr>
                <w:sz w:val="15"/>
              </w:rPr>
              <w:t>Difference</w:t>
            </w:r>
          </w:p>
        </w:tc>
        <w:tc>
          <w:tcPr>
            <w:tcW w:w="3628" w:type="dxa"/>
          </w:tcPr>
          <w:p w14:paraId="225D92CB" w14:textId="77777777" w:rsidR="00561A19" w:rsidRDefault="00000000">
            <w:pPr>
              <w:spacing w:after="0"/>
            </w:pPr>
            <w:r>
              <w:rPr>
                <w:sz w:val="15"/>
              </w:rPr>
              <w:t>152.178 kWh (0.1018% of the final total)</w:t>
            </w:r>
          </w:p>
        </w:tc>
        <w:tc>
          <w:tcPr>
            <w:tcW w:w="1701" w:type="dxa"/>
          </w:tcPr>
          <w:p w14:paraId="7AD5411F" w14:textId="77777777" w:rsidR="00561A19" w:rsidRDefault="00000000">
            <w:pPr>
              <w:spacing w:after="0"/>
            </w:pPr>
            <w:r>
              <w:rPr>
                <w:sz w:val="15"/>
              </w:rPr>
              <w:t>531</w:t>
            </w:r>
          </w:p>
        </w:tc>
      </w:tr>
    </w:tbl>
    <w:p w14:paraId="6EE5F2D2" w14:textId="77777777" w:rsidR="00561A19" w:rsidRDefault="00561A19">
      <w:pPr>
        <w:spacing w:after="40"/>
      </w:pPr>
    </w:p>
    <w:p w14:paraId="06A16245" w14:textId="77777777" w:rsidR="00561A19" w:rsidRDefault="00000000">
      <w:r>
        <w:rPr>
          <w:b/>
        </w:rPr>
        <w:t xml:space="preserve">Effects. </w:t>
      </w:r>
      <w:r>
        <w:t>Completeness is about 99% everywhere (98.969% to 99.013%), so missing readings are spread evenly and no region is disproportionately affected. They are permanent gaps: the final total is a lower bound (21 September has 380,036 of 384,000 planned rows). Delayed readings are recoverable once they arrive, so a report issued at midnight understates the day by 0.10%.</w:t>
      </w:r>
    </w:p>
    <w:p w14:paraId="7843ADD5" w14:textId="77777777" w:rsidR="00561A19" w:rsidRDefault="00000000">
      <w:pPr>
        <w:jc w:val="center"/>
      </w:pPr>
      <w:r>
        <w:rPr>
          <w:noProof/>
        </w:rPr>
        <w:drawing>
          <wp:inline distT="0" distB="0" distL="0" distR="0" wp14:anchorId="32151A9B" wp14:editId="6EAA803A">
            <wp:extent cx="6120000" cy="353904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0604.png"/>
                    <pic:cNvPicPr/>
                  </pic:nvPicPr>
                  <pic:blipFill>
                    <a:blip r:embed="rId72"/>
                    <a:stretch>
                      <a:fillRect/>
                    </a:stretch>
                  </pic:blipFill>
                  <pic:spPr>
                    <a:xfrm>
                      <a:off x="0" y="0"/>
                      <a:ext cx="6120000" cy="3539047"/>
                    </a:xfrm>
                    <a:prstGeom prst="rect">
                      <a:avLst/>
                    </a:prstGeom>
                  </pic:spPr>
                </pic:pic>
              </a:graphicData>
            </a:graphic>
          </wp:inline>
        </w:drawing>
      </w:r>
    </w:p>
    <w:p w14:paraId="5770AA21" w14:textId="77777777" w:rsidR="00561A19" w:rsidRDefault="00000000">
      <w:pPr>
        <w:pStyle w:val="Caption"/>
        <w:jc w:val="center"/>
      </w:pPr>
      <w:r>
        <w:rPr>
          <w:b w:val="0"/>
        </w:rPr>
        <w:t>Screenshot 5.3-1  (Screenshot 2026-10-14 110604.png)</w:t>
      </w:r>
    </w:p>
    <w:p w14:paraId="183BA79B" w14:textId="77777777" w:rsidR="00561A19" w:rsidRDefault="00000000">
      <w:pPr>
        <w:pStyle w:val="Heading2"/>
      </w:pPr>
      <w:bookmarkStart w:id="22" w:name="_Toc242952616"/>
      <w:r>
        <w:t>5.4 Investigate abnormal consumption</w:t>
      </w:r>
      <w:bookmarkEnd w:id="22"/>
    </w:p>
    <w:p w14:paraId="4399A333" w14:textId="77777777" w:rsidR="00561A19" w:rsidRDefault="00000000">
      <w:r>
        <w:rPr>
          <w:b/>
        </w:rPr>
        <w:t xml:space="preserve">Rule. </w:t>
      </w:r>
      <w:r>
        <w:t>For each customer type and event_time the reference is the mean power_kw of that group. Each meter reading is divided by that reference (removing the shared daily, weekly and growth pattern). For each meter the median ratio and the MAD (scaled by 1.4826) are computed over its own ratios; a reading is flagged when |ratio - median| / MAD &gt; 6 (two-sided, so spikes and drops are both caught). K = 6 was fixed before the labels were loaded as a conservative cut-off; the labels were used only for evaluation.</w:t>
      </w:r>
    </w:p>
    <w:tbl>
      <w:tblPr>
        <w:tblStyle w:val="TableGrid"/>
        <w:tblW w:w="0" w:type="auto"/>
        <w:jc w:val="center"/>
        <w:tblLayout w:type="fixed"/>
        <w:tblLook w:val="04A0" w:firstRow="1" w:lastRow="0" w:firstColumn="1" w:lastColumn="0" w:noHBand="0" w:noVBand="1"/>
      </w:tblPr>
      <w:tblGrid>
        <w:gridCol w:w="3969"/>
        <w:gridCol w:w="5896"/>
      </w:tblGrid>
      <w:tr w:rsidR="00561A19" w14:paraId="4BA4CBB6" w14:textId="77777777">
        <w:trPr>
          <w:jc w:val="center"/>
        </w:trPr>
        <w:tc>
          <w:tcPr>
            <w:tcW w:w="3969" w:type="dxa"/>
            <w:shd w:val="clear" w:color="auto" w:fill="D9E1F2"/>
          </w:tcPr>
          <w:p w14:paraId="7816B6B6" w14:textId="77777777" w:rsidR="00561A19" w:rsidRDefault="00000000">
            <w:pPr>
              <w:spacing w:after="0"/>
            </w:pPr>
            <w:r>
              <w:rPr>
                <w:b/>
                <w:sz w:val="15"/>
              </w:rPr>
              <w:t>Result (K = 6)</w:t>
            </w:r>
          </w:p>
        </w:tc>
        <w:tc>
          <w:tcPr>
            <w:tcW w:w="5896" w:type="dxa"/>
            <w:shd w:val="clear" w:color="auto" w:fill="D9E1F2"/>
          </w:tcPr>
          <w:p w14:paraId="1A6C667F" w14:textId="77777777" w:rsidR="00561A19" w:rsidRDefault="00000000">
            <w:pPr>
              <w:spacing w:after="0"/>
            </w:pPr>
            <w:r>
              <w:rPr>
                <w:b/>
                <w:sz w:val="15"/>
              </w:rPr>
              <w:t>Value</w:t>
            </w:r>
          </w:p>
        </w:tc>
      </w:tr>
      <w:tr w:rsidR="00561A19" w14:paraId="72A79957" w14:textId="77777777">
        <w:trPr>
          <w:jc w:val="center"/>
        </w:trPr>
        <w:tc>
          <w:tcPr>
            <w:tcW w:w="3969" w:type="dxa"/>
          </w:tcPr>
          <w:p w14:paraId="0C27DA17" w14:textId="77777777" w:rsidR="00561A19" w:rsidRDefault="00000000">
            <w:pPr>
              <w:spacing w:after="0"/>
            </w:pPr>
            <w:r>
              <w:rPr>
                <w:sz w:val="15"/>
              </w:rPr>
              <w:t>Flagged readings</w:t>
            </w:r>
          </w:p>
        </w:tc>
        <w:tc>
          <w:tcPr>
            <w:tcW w:w="5896" w:type="dxa"/>
          </w:tcPr>
          <w:p w14:paraId="6FE65714" w14:textId="77777777" w:rsidR="00561A19" w:rsidRDefault="00000000">
            <w:pPr>
              <w:spacing w:after="0"/>
            </w:pPr>
            <w:r>
              <w:rPr>
                <w:sz w:val="15"/>
              </w:rPr>
              <w:t>474 (0.0045% of readings), on 40 meters</w:t>
            </w:r>
          </w:p>
        </w:tc>
      </w:tr>
      <w:tr w:rsidR="00561A19" w14:paraId="43932CC6" w14:textId="77777777">
        <w:trPr>
          <w:jc w:val="center"/>
        </w:trPr>
        <w:tc>
          <w:tcPr>
            <w:tcW w:w="3969" w:type="dxa"/>
          </w:tcPr>
          <w:p w14:paraId="22B2A135" w14:textId="77777777" w:rsidR="00561A19" w:rsidRDefault="00000000">
            <w:pPr>
              <w:spacing w:after="0"/>
            </w:pPr>
            <w:r>
              <w:rPr>
                <w:sz w:val="15"/>
              </w:rPr>
              <w:t>Detected events</w:t>
            </w:r>
          </w:p>
        </w:tc>
        <w:tc>
          <w:tcPr>
            <w:tcW w:w="5896" w:type="dxa"/>
          </w:tcPr>
          <w:p w14:paraId="39DF38CF" w14:textId="77777777" w:rsidR="00561A19" w:rsidRDefault="00000000">
            <w:pPr>
              <w:spacing w:after="0"/>
            </w:pPr>
            <w:r>
              <w:rPr>
                <w:sz w:val="15"/>
              </w:rPr>
              <w:t>40 of 40</w:t>
            </w:r>
          </w:p>
        </w:tc>
      </w:tr>
      <w:tr w:rsidR="00561A19" w14:paraId="3C743305" w14:textId="77777777">
        <w:trPr>
          <w:jc w:val="center"/>
        </w:trPr>
        <w:tc>
          <w:tcPr>
            <w:tcW w:w="3969" w:type="dxa"/>
          </w:tcPr>
          <w:p w14:paraId="00297E07" w14:textId="77777777" w:rsidR="00561A19" w:rsidRDefault="00000000">
            <w:pPr>
              <w:spacing w:after="0"/>
            </w:pPr>
            <w:r>
              <w:rPr>
                <w:sz w:val="15"/>
              </w:rPr>
              <w:t>Missed events</w:t>
            </w:r>
          </w:p>
        </w:tc>
        <w:tc>
          <w:tcPr>
            <w:tcW w:w="5896" w:type="dxa"/>
          </w:tcPr>
          <w:p w14:paraId="52D47AB4" w14:textId="77777777" w:rsidR="00561A19" w:rsidRDefault="00000000">
            <w:pPr>
              <w:spacing w:after="0"/>
            </w:pPr>
            <w:r>
              <w:rPr>
                <w:sz w:val="15"/>
              </w:rPr>
              <w:t>0 of 40</w:t>
            </w:r>
          </w:p>
        </w:tc>
      </w:tr>
      <w:tr w:rsidR="00561A19" w14:paraId="48D21E12" w14:textId="77777777">
        <w:trPr>
          <w:jc w:val="center"/>
        </w:trPr>
        <w:tc>
          <w:tcPr>
            <w:tcW w:w="3969" w:type="dxa"/>
          </w:tcPr>
          <w:p w14:paraId="50D610B2" w14:textId="77777777" w:rsidR="00561A19" w:rsidRDefault="00000000">
            <w:pPr>
              <w:spacing w:after="0"/>
            </w:pPr>
            <w:r>
              <w:rPr>
                <w:sz w:val="15"/>
              </w:rPr>
              <w:t>False flags (outside injected intervals)</w:t>
            </w:r>
          </w:p>
        </w:tc>
        <w:tc>
          <w:tcPr>
            <w:tcW w:w="5896" w:type="dxa"/>
          </w:tcPr>
          <w:p w14:paraId="3F4B5A40" w14:textId="77777777" w:rsidR="00561A19" w:rsidRDefault="00000000">
            <w:pPr>
              <w:spacing w:after="0"/>
            </w:pPr>
            <w:r>
              <w:rPr>
                <w:sz w:val="15"/>
              </w:rPr>
              <w:t>0 = 0.00000% of 10,643,261 observed readings</w:t>
            </w:r>
          </w:p>
        </w:tc>
      </w:tr>
      <w:tr w:rsidR="00561A19" w14:paraId="10ADE578" w14:textId="77777777">
        <w:trPr>
          <w:jc w:val="center"/>
        </w:trPr>
        <w:tc>
          <w:tcPr>
            <w:tcW w:w="3969" w:type="dxa"/>
          </w:tcPr>
          <w:p w14:paraId="3FD863B1" w14:textId="77777777" w:rsidR="00561A19" w:rsidRDefault="00000000">
            <w:pPr>
              <w:spacing w:after="0"/>
            </w:pPr>
            <w:r>
              <w:rPr>
                <w:sz w:val="15"/>
              </w:rPr>
              <w:t>Meters with at least one false flag</w:t>
            </w:r>
          </w:p>
        </w:tc>
        <w:tc>
          <w:tcPr>
            <w:tcW w:w="5896" w:type="dxa"/>
          </w:tcPr>
          <w:p w14:paraId="6B755E41" w14:textId="77777777" w:rsidR="00561A19" w:rsidRDefault="00000000">
            <w:pPr>
              <w:spacing w:after="0"/>
            </w:pPr>
            <w:r>
              <w:rPr>
                <w:sz w:val="15"/>
              </w:rPr>
              <w:t>0 of 4,000 = 0.000% of meters affected by false flags</w:t>
            </w:r>
          </w:p>
        </w:tc>
      </w:tr>
      <w:tr w:rsidR="00561A19" w14:paraId="4BA64509" w14:textId="77777777">
        <w:trPr>
          <w:jc w:val="center"/>
        </w:trPr>
        <w:tc>
          <w:tcPr>
            <w:tcW w:w="3969" w:type="dxa"/>
          </w:tcPr>
          <w:p w14:paraId="7A48D7D3" w14:textId="77777777" w:rsidR="00561A19" w:rsidRDefault="00000000">
            <w:pPr>
              <w:spacing w:after="0"/>
            </w:pPr>
            <w:r>
              <w:rPr>
                <w:sz w:val="15"/>
              </w:rPr>
              <w:t>Readings inside injected intervals</w:t>
            </w:r>
          </w:p>
        </w:tc>
        <w:tc>
          <w:tcPr>
            <w:tcW w:w="5896" w:type="dxa"/>
          </w:tcPr>
          <w:p w14:paraId="578CB270" w14:textId="77777777" w:rsidR="00561A19" w:rsidRDefault="00000000">
            <w:pPr>
              <w:spacing w:after="0"/>
            </w:pPr>
            <w:r>
              <w:rPr>
                <w:sz w:val="15"/>
              </w:rPr>
              <w:t>474 observed, all flagged (6 events had one missing reading: 40 x 12 = 480 planned)</w:t>
            </w:r>
          </w:p>
        </w:tc>
      </w:tr>
    </w:tbl>
    <w:p w14:paraId="44B335A6" w14:textId="77777777" w:rsidR="00561A19" w:rsidRDefault="00561A19">
      <w:pPr>
        <w:spacing w:after="40"/>
      </w:pPr>
    </w:p>
    <w:tbl>
      <w:tblPr>
        <w:tblStyle w:val="TableGrid"/>
        <w:tblW w:w="0" w:type="auto"/>
        <w:jc w:val="center"/>
        <w:tblLayout w:type="fixed"/>
        <w:tblLook w:val="04A0" w:firstRow="1" w:lastRow="0" w:firstColumn="1" w:lastColumn="0" w:noHBand="0" w:noVBand="1"/>
      </w:tblPr>
      <w:tblGrid>
        <w:gridCol w:w="2268"/>
        <w:gridCol w:w="1984"/>
        <w:gridCol w:w="1984"/>
        <w:gridCol w:w="1984"/>
      </w:tblGrid>
      <w:tr w:rsidR="00561A19" w14:paraId="6F4621FB" w14:textId="77777777">
        <w:trPr>
          <w:jc w:val="center"/>
        </w:trPr>
        <w:tc>
          <w:tcPr>
            <w:tcW w:w="2268" w:type="dxa"/>
            <w:shd w:val="clear" w:color="auto" w:fill="D9E1F2"/>
          </w:tcPr>
          <w:p w14:paraId="2A1DF0CE" w14:textId="77777777" w:rsidR="00561A19" w:rsidRDefault="00000000">
            <w:pPr>
              <w:spacing w:after="0"/>
            </w:pPr>
            <w:r>
              <w:rPr>
                <w:b/>
                <w:sz w:val="15"/>
              </w:rPr>
              <w:t>Threshold K</w:t>
            </w:r>
          </w:p>
        </w:tc>
        <w:tc>
          <w:tcPr>
            <w:tcW w:w="1984" w:type="dxa"/>
            <w:shd w:val="clear" w:color="auto" w:fill="D9E1F2"/>
          </w:tcPr>
          <w:p w14:paraId="59ABDDF5" w14:textId="77777777" w:rsidR="00561A19" w:rsidRDefault="00000000">
            <w:pPr>
              <w:spacing w:after="0"/>
            </w:pPr>
            <w:r>
              <w:rPr>
                <w:b/>
                <w:sz w:val="15"/>
              </w:rPr>
              <w:t>Detected</w:t>
            </w:r>
          </w:p>
        </w:tc>
        <w:tc>
          <w:tcPr>
            <w:tcW w:w="1984" w:type="dxa"/>
            <w:shd w:val="clear" w:color="auto" w:fill="D9E1F2"/>
          </w:tcPr>
          <w:p w14:paraId="316EF904" w14:textId="77777777" w:rsidR="00561A19" w:rsidRDefault="00000000">
            <w:pPr>
              <w:spacing w:after="0"/>
            </w:pPr>
            <w:r>
              <w:rPr>
                <w:b/>
                <w:sz w:val="15"/>
              </w:rPr>
              <w:t>Missed</w:t>
            </w:r>
          </w:p>
        </w:tc>
        <w:tc>
          <w:tcPr>
            <w:tcW w:w="1984" w:type="dxa"/>
            <w:shd w:val="clear" w:color="auto" w:fill="D9E1F2"/>
          </w:tcPr>
          <w:p w14:paraId="0953CF58" w14:textId="77777777" w:rsidR="00561A19" w:rsidRDefault="00000000">
            <w:pPr>
              <w:spacing w:after="0"/>
            </w:pPr>
            <w:r>
              <w:rPr>
                <w:b/>
                <w:sz w:val="15"/>
              </w:rPr>
              <w:t>False flags</w:t>
            </w:r>
          </w:p>
        </w:tc>
      </w:tr>
      <w:tr w:rsidR="00561A19" w14:paraId="09011E08" w14:textId="77777777">
        <w:trPr>
          <w:jc w:val="center"/>
        </w:trPr>
        <w:tc>
          <w:tcPr>
            <w:tcW w:w="2268" w:type="dxa"/>
          </w:tcPr>
          <w:p w14:paraId="7092912B" w14:textId="77777777" w:rsidR="00561A19" w:rsidRDefault="00000000">
            <w:pPr>
              <w:spacing w:after="0"/>
            </w:pPr>
            <w:r>
              <w:rPr>
                <w:sz w:val="15"/>
              </w:rPr>
              <w:t>4</w:t>
            </w:r>
          </w:p>
        </w:tc>
        <w:tc>
          <w:tcPr>
            <w:tcW w:w="1984" w:type="dxa"/>
          </w:tcPr>
          <w:p w14:paraId="41D8098B" w14:textId="77777777" w:rsidR="00561A19" w:rsidRDefault="00000000">
            <w:pPr>
              <w:spacing w:after="0"/>
            </w:pPr>
            <w:r>
              <w:rPr>
                <w:sz w:val="15"/>
              </w:rPr>
              <w:t>40</w:t>
            </w:r>
          </w:p>
        </w:tc>
        <w:tc>
          <w:tcPr>
            <w:tcW w:w="1984" w:type="dxa"/>
          </w:tcPr>
          <w:p w14:paraId="17F2FB21" w14:textId="77777777" w:rsidR="00561A19" w:rsidRDefault="00000000">
            <w:pPr>
              <w:spacing w:after="0"/>
            </w:pPr>
            <w:r>
              <w:rPr>
                <w:sz w:val="15"/>
              </w:rPr>
              <w:t>0</w:t>
            </w:r>
          </w:p>
        </w:tc>
        <w:tc>
          <w:tcPr>
            <w:tcW w:w="1984" w:type="dxa"/>
          </w:tcPr>
          <w:p w14:paraId="5F98EE76" w14:textId="77777777" w:rsidR="00561A19" w:rsidRDefault="00000000">
            <w:pPr>
              <w:spacing w:after="0"/>
            </w:pPr>
            <w:r>
              <w:rPr>
                <w:sz w:val="15"/>
              </w:rPr>
              <w:t>0</w:t>
            </w:r>
          </w:p>
        </w:tc>
      </w:tr>
      <w:tr w:rsidR="00561A19" w14:paraId="3953ED77" w14:textId="77777777">
        <w:trPr>
          <w:jc w:val="center"/>
        </w:trPr>
        <w:tc>
          <w:tcPr>
            <w:tcW w:w="2268" w:type="dxa"/>
          </w:tcPr>
          <w:p w14:paraId="0AE9C15F" w14:textId="77777777" w:rsidR="00561A19" w:rsidRDefault="00000000">
            <w:pPr>
              <w:spacing w:after="0"/>
            </w:pPr>
            <w:r>
              <w:rPr>
                <w:sz w:val="15"/>
              </w:rPr>
              <w:t>5</w:t>
            </w:r>
          </w:p>
        </w:tc>
        <w:tc>
          <w:tcPr>
            <w:tcW w:w="1984" w:type="dxa"/>
          </w:tcPr>
          <w:p w14:paraId="44AC1049" w14:textId="77777777" w:rsidR="00561A19" w:rsidRDefault="00000000">
            <w:pPr>
              <w:spacing w:after="0"/>
            </w:pPr>
            <w:r>
              <w:rPr>
                <w:sz w:val="15"/>
              </w:rPr>
              <w:t>40</w:t>
            </w:r>
          </w:p>
        </w:tc>
        <w:tc>
          <w:tcPr>
            <w:tcW w:w="1984" w:type="dxa"/>
          </w:tcPr>
          <w:p w14:paraId="17F991E5" w14:textId="77777777" w:rsidR="00561A19" w:rsidRDefault="00000000">
            <w:pPr>
              <w:spacing w:after="0"/>
            </w:pPr>
            <w:r>
              <w:rPr>
                <w:sz w:val="15"/>
              </w:rPr>
              <w:t>0</w:t>
            </w:r>
          </w:p>
        </w:tc>
        <w:tc>
          <w:tcPr>
            <w:tcW w:w="1984" w:type="dxa"/>
          </w:tcPr>
          <w:p w14:paraId="5C5EBBB5" w14:textId="77777777" w:rsidR="00561A19" w:rsidRDefault="00000000">
            <w:pPr>
              <w:spacing w:after="0"/>
            </w:pPr>
            <w:r>
              <w:rPr>
                <w:sz w:val="15"/>
              </w:rPr>
              <w:t>0</w:t>
            </w:r>
          </w:p>
        </w:tc>
      </w:tr>
      <w:tr w:rsidR="00561A19" w14:paraId="2020E6A5" w14:textId="77777777">
        <w:trPr>
          <w:jc w:val="center"/>
        </w:trPr>
        <w:tc>
          <w:tcPr>
            <w:tcW w:w="2268" w:type="dxa"/>
          </w:tcPr>
          <w:p w14:paraId="63C9B87C" w14:textId="77777777" w:rsidR="00561A19" w:rsidRDefault="00000000">
            <w:pPr>
              <w:spacing w:after="0"/>
            </w:pPr>
            <w:r>
              <w:rPr>
                <w:sz w:val="15"/>
              </w:rPr>
              <w:t>6 (chosen)</w:t>
            </w:r>
          </w:p>
        </w:tc>
        <w:tc>
          <w:tcPr>
            <w:tcW w:w="1984" w:type="dxa"/>
          </w:tcPr>
          <w:p w14:paraId="4CB7471C" w14:textId="77777777" w:rsidR="00561A19" w:rsidRDefault="00000000">
            <w:pPr>
              <w:spacing w:after="0"/>
            </w:pPr>
            <w:r>
              <w:rPr>
                <w:sz w:val="15"/>
              </w:rPr>
              <w:t>40</w:t>
            </w:r>
          </w:p>
        </w:tc>
        <w:tc>
          <w:tcPr>
            <w:tcW w:w="1984" w:type="dxa"/>
          </w:tcPr>
          <w:p w14:paraId="2E2FE3C0" w14:textId="77777777" w:rsidR="00561A19" w:rsidRDefault="00000000">
            <w:pPr>
              <w:spacing w:after="0"/>
            </w:pPr>
            <w:r>
              <w:rPr>
                <w:sz w:val="15"/>
              </w:rPr>
              <w:t>0</w:t>
            </w:r>
          </w:p>
        </w:tc>
        <w:tc>
          <w:tcPr>
            <w:tcW w:w="1984" w:type="dxa"/>
          </w:tcPr>
          <w:p w14:paraId="7E4109C6" w14:textId="77777777" w:rsidR="00561A19" w:rsidRDefault="00000000">
            <w:pPr>
              <w:spacing w:after="0"/>
            </w:pPr>
            <w:r>
              <w:rPr>
                <w:sz w:val="15"/>
              </w:rPr>
              <w:t>0</w:t>
            </w:r>
          </w:p>
        </w:tc>
      </w:tr>
      <w:tr w:rsidR="00561A19" w14:paraId="42C069F3" w14:textId="77777777">
        <w:trPr>
          <w:jc w:val="center"/>
        </w:trPr>
        <w:tc>
          <w:tcPr>
            <w:tcW w:w="2268" w:type="dxa"/>
          </w:tcPr>
          <w:p w14:paraId="293D0935" w14:textId="77777777" w:rsidR="00561A19" w:rsidRDefault="00000000">
            <w:pPr>
              <w:spacing w:after="0"/>
            </w:pPr>
            <w:r>
              <w:rPr>
                <w:sz w:val="15"/>
              </w:rPr>
              <w:t>8</w:t>
            </w:r>
          </w:p>
        </w:tc>
        <w:tc>
          <w:tcPr>
            <w:tcW w:w="1984" w:type="dxa"/>
          </w:tcPr>
          <w:p w14:paraId="2596F1C0" w14:textId="77777777" w:rsidR="00561A19" w:rsidRDefault="00000000">
            <w:pPr>
              <w:spacing w:after="0"/>
            </w:pPr>
            <w:r>
              <w:rPr>
                <w:sz w:val="15"/>
              </w:rPr>
              <w:t>40</w:t>
            </w:r>
          </w:p>
        </w:tc>
        <w:tc>
          <w:tcPr>
            <w:tcW w:w="1984" w:type="dxa"/>
          </w:tcPr>
          <w:p w14:paraId="2AC50EC5" w14:textId="77777777" w:rsidR="00561A19" w:rsidRDefault="00000000">
            <w:pPr>
              <w:spacing w:after="0"/>
            </w:pPr>
            <w:r>
              <w:rPr>
                <w:sz w:val="15"/>
              </w:rPr>
              <w:t>0</w:t>
            </w:r>
          </w:p>
        </w:tc>
        <w:tc>
          <w:tcPr>
            <w:tcW w:w="1984" w:type="dxa"/>
          </w:tcPr>
          <w:p w14:paraId="64D461FF" w14:textId="77777777" w:rsidR="00561A19" w:rsidRDefault="00000000">
            <w:pPr>
              <w:spacing w:after="0"/>
            </w:pPr>
            <w:r>
              <w:rPr>
                <w:sz w:val="15"/>
              </w:rPr>
              <w:t>0</w:t>
            </w:r>
          </w:p>
        </w:tc>
      </w:tr>
      <w:tr w:rsidR="00561A19" w14:paraId="7D009765" w14:textId="77777777">
        <w:trPr>
          <w:jc w:val="center"/>
        </w:trPr>
        <w:tc>
          <w:tcPr>
            <w:tcW w:w="2268" w:type="dxa"/>
          </w:tcPr>
          <w:p w14:paraId="6AAD61D9" w14:textId="77777777" w:rsidR="00561A19" w:rsidRDefault="00000000">
            <w:pPr>
              <w:spacing w:after="0"/>
            </w:pPr>
            <w:r>
              <w:rPr>
                <w:sz w:val="15"/>
              </w:rPr>
              <w:t>10</w:t>
            </w:r>
          </w:p>
        </w:tc>
        <w:tc>
          <w:tcPr>
            <w:tcW w:w="1984" w:type="dxa"/>
          </w:tcPr>
          <w:p w14:paraId="188FA21E" w14:textId="77777777" w:rsidR="00561A19" w:rsidRDefault="00000000">
            <w:pPr>
              <w:spacing w:after="0"/>
            </w:pPr>
            <w:r>
              <w:rPr>
                <w:sz w:val="15"/>
              </w:rPr>
              <w:t>20</w:t>
            </w:r>
          </w:p>
        </w:tc>
        <w:tc>
          <w:tcPr>
            <w:tcW w:w="1984" w:type="dxa"/>
          </w:tcPr>
          <w:p w14:paraId="594B1C08" w14:textId="77777777" w:rsidR="00561A19" w:rsidRDefault="00000000">
            <w:pPr>
              <w:spacing w:after="0"/>
            </w:pPr>
            <w:r>
              <w:rPr>
                <w:sz w:val="15"/>
              </w:rPr>
              <w:t>20</w:t>
            </w:r>
          </w:p>
        </w:tc>
        <w:tc>
          <w:tcPr>
            <w:tcW w:w="1984" w:type="dxa"/>
          </w:tcPr>
          <w:p w14:paraId="317F5585" w14:textId="77777777" w:rsidR="00561A19" w:rsidRDefault="00000000">
            <w:pPr>
              <w:spacing w:after="0"/>
            </w:pPr>
            <w:r>
              <w:rPr>
                <w:sz w:val="15"/>
              </w:rPr>
              <w:t>0</w:t>
            </w:r>
          </w:p>
        </w:tc>
      </w:tr>
    </w:tbl>
    <w:p w14:paraId="1ABCF3DB" w14:textId="77777777" w:rsidR="00561A19" w:rsidRDefault="00561A19">
      <w:pPr>
        <w:spacing w:after="40"/>
      </w:pPr>
    </w:p>
    <w:p w14:paraId="5DE3DD44" w14:textId="77777777" w:rsidR="00561A19" w:rsidRDefault="00000000">
      <w:r>
        <w:rPr>
          <w:b/>
        </w:rPr>
        <w:t xml:space="preserve">Explanation. </w:t>
      </w:r>
      <w:r>
        <w:t xml:space="preserve">Demand spikes scored 17.7-20.4 and unusual drops 8.5-9.2. A drop is bounded below at zero, so its deviation cannot grow like a spike's; at K = 10 exactly the 20 drop events are missed. There were no false alarms: normal readings stay below a deviation of 4 (K = 4 also </w:t>
      </w:r>
      <w:r>
        <w:lastRenderedPageBreak/>
        <w:t>gives 0 false flags), so there is a wide margin. This clean result reflects simulated data with well-behaved noise; on real data holidays, outages and new customers would cause false alarms, and an event whose readings were all missing could not be detected. The sensitivity table is for discussion only; K was not tuned on the labels.</w:t>
      </w:r>
    </w:p>
    <w:p w14:paraId="09AC6933" w14:textId="77777777" w:rsidR="00561A19" w:rsidRDefault="00000000">
      <w:pPr>
        <w:jc w:val="center"/>
      </w:pPr>
      <w:r>
        <w:rPr>
          <w:noProof/>
        </w:rPr>
        <w:drawing>
          <wp:inline distT="0" distB="0" distL="0" distR="0" wp14:anchorId="1E061BB2" wp14:editId="6B61416C">
            <wp:extent cx="6120000" cy="360281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1935.png"/>
                    <pic:cNvPicPr/>
                  </pic:nvPicPr>
                  <pic:blipFill>
                    <a:blip r:embed="rId73"/>
                    <a:stretch>
                      <a:fillRect/>
                    </a:stretch>
                  </pic:blipFill>
                  <pic:spPr>
                    <a:xfrm>
                      <a:off x="0" y="0"/>
                      <a:ext cx="6120000" cy="3602813"/>
                    </a:xfrm>
                    <a:prstGeom prst="rect">
                      <a:avLst/>
                    </a:prstGeom>
                  </pic:spPr>
                </pic:pic>
              </a:graphicData>
            </a:graphic>
          </wp:inline>
        </w:drawing>
      </w:r>
    </w:p>
    <w:p w14:paraId="364C87CB" w14:textId="77777777" w:rsidR="00561A19" w:rsidRDefault="00000000">
      <w:pPr>
        <w:pStyle w:val="Caption"/>
        <w:jc w:val="center"/>
      </w:pPr>
      <w:r>
        <w:rPr>
          <w:b w:val="0"/>
        </w:rPr>
        <w:t>Screenshot 5.4-1  (Screenshot 2026-10-14 111935.png)</w:t>
      </w:r>
    </w:p>
    <w:p w14:paraId="31024E6A" w14:textId="77777777" w:rsidR="00561A19" w:rsidRDefault="00000000">
      <w:pPr>
        <w:jc w:val="center"/>
      </w:pPr>
      <w:r>
        <w:rPr>
          <w:noProof/>
        </w:rPr>
        <w:drawing>
          <wp:inline distT="0" distB="0" distL="0" distR="0" wp14:anchorId="0D17AA33" wp14:editId="5FE9119C">
            <wp:extent cx="6120000" cy="330789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1957.png"/>
                    <pic:cNvPicPr/>
                  </pic:nvPicPr>
                  <pic:blipFill>
                    <a:blip r:embed="rId74"/>
                    <a:stretch>
                      <a:fillRect/>
                    </a:stretch>
                  </pic:blipFill>
                  <pic:spPr>
                    <a:xfrm>
                      <a:off x="0" y="0"/>
                      <a:ext cx="6120000" cy="3307893"/>
                    </a:xfrm>
                    <a:prstGeom prst="rect">
                      <a:avLst/>
                    </a:prstGeom>
                  </pic:spPr>
                </pic:pic>
              </a:graphicData>
            </a:graphic>
          </wp:inline>
        </w:drawing>
      </w:r>
    </w:p>
    <w:p w14:paraId="4086FFEA" w14:textId="77777777" w:rsidR="00561A19" w:rsidRDefault="00000000">
      <w:pPr>
        <w:pStyle w:val="Caption"/>
        <w:jc w:val="center"/>
      </w:pPr>
      <w:r>
        <w:rPr>
          <w:b w:val="0"/>
        </w:rPr>
        <w:t>Screenshot 5.4-2  (Screenshot 2026-10-14 111957.png)</w:t>
      </w:r>
    </w:p>
    <w:p w14:paraId="161491D2" w14:textId="77777777" w:rsidR="00561A19" w:rsidRDefault="00000000">
      <w:pPr>
        <w:pStyle w:val="Heading2"/>
      </w:pPr>
      <w:bookmarkStart w:id="23" w:name="_Toc242952617"/>
      <w:r>
        <w:t>5.5 Management recommendation</w:t>
      </w:r>
      <w:bookmarkEnd w:id="23"/>
    </w:p>
    <w:p w14:paraId="2E2AE8A7" w14:textId="77777777" w:rsidR="00561A19" w:rsidRDefault="00000000">
      <w:r>
        <w:rPr>
          <w:b/>
        </w:rPr>
        <w:t xml:space="preserve">Operations. </w:t>
      </w:r>
      <w:r>
        <w:t xml:space="preserve">Weekday demand peaks around 13:00; the highest 15-minute interval was 7,993.69 kW on Monday 28 September, and weekly energy grew about 2% a week (934,199 to 992,560 kWh over four weeks). Plan capacity against the weekday midday peak and review headroom monthly. Weekend demand is about 21% lower, so schedule planned maintenance then. Industrial customers are 10.2% of meters but 57.6% of energy (5,470 kWh per meter against 313 for residential), so </w:t>
      </w:r>
      <w:r>
        <w:lastRenderedPageBreak/>
        <w:t>monitoring and demand-response effort should start there. Regional differences mostly reflect customer mix, so compare regions within a customer type.</w:t>
      </w:r>
    </w:p>
    <w:p w14:paraId="3F2C0D75" w14:textId="77777777" w:rsidR="00561A19" w:rsidRDefault="00000000">
      <w:r>
        <w:rPr>
          <w:b/>
        </w:rPr>
        <w:t xml:space="preserve">Data quality. </w:t>
      </w:r>
      <w:r>
        <w:t>About 1.0% of planned readings never arrived and about 2.0% arrived late; network completeness was 98.99%. Report missing readings as gaps, never as zero. Figures issued at midnight understate the day slightly (21 September: 152.178 kWh, 0.10%), so label them provisional. The anomaly rule found all 40 injected events with no false flags, but this is simulated data, so run it alert-only on real data first.</w:t>
      </w:r>
    </w:p>
    <w:p w14:paraId="180D2396" w14:textId="77777777" w:rsidR="00561A19" w:rsidRDefault="00000000">
      <w:r>
        <w:rPr>
          <w:b/>
        </w:rPr>
        <w:t xml:space="preserve">Storage and reporting. </w:t>
      </w:r>
      <w:r>
        <w:t>Use one-day chunks with compression ordered by event_time and segmented by meter_id. It cut storage from 1,356.7 MB to 501.6 MB (2.70 times) and the single-meter query Q4 from 131.6 ms to 8.0 ms against the unsegmented compressed table. The cost is 58.3 s of compression time against 32.3 s, and network-wide Q1 ran 5.6 times slower than on the uncompressed table. For dashboards, keep the hourly and 15-minute regional aggregates: dashboard refresh fell from 1,065 ms to 108 ms (9.8 times) for 18.0 MB of storage. The daily per-meter aggregate used 70% of that storage and saved about 2 ms, so drop it unless per-meter history becomes a heavy workload.</w:t>
      </w:r>
    </w:p>
    <w:p w14:paraId="4B1B026A" w14:textId="77777777" w:rsidR="00561A19" w:rsidRDefault="00000000">
      <w:r>
        <w:rPr>
          <w:b/>
        </w:rPr>
        <w:t xml:space="preserve">Forecasting. </w:t>
      </w:r>
      <w:r>
        <w:t>Adopt the Ridge model for day-ahead hourly regional planning, keeping the previous-day baseline as a fallback. On the test week (1,680 hourly predictions) its MAE was 4.55 kWh against 42.71 kWh for the baseline (89% lower; RMSE 5.79 against 79.40 kWh). Most of the gain comes from Saturday and Monday, where the baseline copies a weekend day onto a weekday. Validate on more weeks, including holidays, before relying on it.</w:t>
      </w:r>
    </w:p>
    <w:p w14:paraId="66387CF0" w14:textId="77777777" w:rsidR="00561A19" w:rsidRDefault="00000000">
      <w:r>
        <w:rPr>
          <w:i/>
          <w:sz w:val="16"/>
        </w:rPr>
        <w:t>(346 words)</w:t>
      </w:r>
    </w:p>
    <w:p w14:paraId="201DFAA0" w14:textId="77777777" w:rsidR="00561A19" w:rsidRDefault="00000000">
      <w:pPr>
        <w:pStyle w:val="Heading1"/>
      </w:pPr>
      <w:bookmarkStart w:id="24" w:name="_Toc242952618"/>
      <w:r>
        <w:t>6 Create and investigate continuous aggregates</w:t>
      </w:r>
      <w:bookmarkEnd w:id="24"/>
    </w:p>
    <w:p w14:paraId="39249422" w14:textId="77777777" w:rsidR="00561A19" w:rsidRDefault="00000000">
      <w:pPr>
        <w:pStyle w:val="Heading2"/>
      </w:pPr>
      <w:bookmarkStart w:id="25" w:name="_Toc242952619"/>
      <w:r>
        <w:t>6.1 Create the three aggregate views</w:t>
      </w:r>
      <w:bookmarkEnd w:id="25"/>
    </w:p>
    <w:tbl>
      <w:tblPr>
        <w:tblStyle w:val="TableGrid"/>
        <w:tblW w:w="0" w:type="auto"/>
        <w:jc w:val="center"/>
        <w:tblLayout w:type="fixed"/>
        <w:tblLook w:val="04A0" w:firstRow="1" w:lastRow="0" w:firstColumn="1" w:lastColumn="0" w:noHBand="0" w:noVBand="1"/>
      </w:tblPr>
      <w:tblGrid>
        <w:gridCol w:w="2268"/>
        <w:gridCol w:w="4535"/>
        <w:gridCol w:w="3061"/>
      </w:tblGrid>
      <w:tr w:rsidR="00561A19" w14:paraId="3EDDF488" w14:textId="77777777">
        <w:trPr>
          <w:jc w:val="center"/>
        </w:trPr>
        <w:tc>
          <w:tcPr>
            <w:tcW w:w="2268" w:type="dxa"/>
            <w:shd w:val="clear" w:color="auto" w:fill="D9E1F2"/>
          </w:tcPr>
          <w:p w14:paraId="4B53A52E" w14:textId="77777777" w:rsidR="00561A19" w:rsidRDefault="00000000">
            <w:pPr>
              <w:spacing w:after="0"/>
            </w:pPr>
            <w:r>
              <w:rPr>
                <w:b/>
                <w:sz w:val="15"/>
              </w:rPr>
              <w:t>View</w:t>
            </w:r>
          </w:p>
        </w:tc>
        <w:tc>
          <w:tcPr>
            <w:tcW w:w="4535" w:type="dxa"/>
            <w:shd w:val="clear" w:color="auto" w:fill="D9E1F2"/>
          </w:tcPr>
          <w:p w14:paraId="62F4C4D4" w14:textId="77777777" w:rsidR="00561A19" w:rsidRDefault="00000000">
            <w:pPr>
              <w:spacing w:after="0"/>
            </w:pPr>
            <w:r>
              <w:rPr>
                <w:b/>
                <w:sz w:val="15"/>
              </w:rPr>
              <w:t>Bucket and key</w:t>
            </w:r>
          </w:p>
        </w:tc>
        <w:tc>
          <w:tcPr>
            <w:tcW w:w="3061" w:type="dxa"/>
            <w:shd w:val="clear" w:color="auto" w:fill="D9E1F2"/>
          </w:tcPr>
          <w:p w14:paraId="632FE12A" w14:textId="77777777" w:rsidR="00561A19" w:rsidRDefault="00000000">
            <w:pPr>
              <w:spacing w:after="0"/>
            </w:pPr>
            <w:r>
              <w:rPr>
                <w:b/>
                <w:sz w:val="15"/>
              </w:rPr>
              <w:t>Stored columns</w:t>
            </w:r>
          </w:p>
        </w:tc>
      </w:tr>
      <w:tr w:rsidR="00561A19" w14:paraId="3FA0E8E2" w14:textId="77777777">
        <w:trPr>
          <w:jc w:val="center"/>
        </w:trPr>
        <w:tc>
          <w:tcPr>
            <w:tcW w:w="2268" w:type="dxa"/>
          </w:tcPr>
          <w:p w14:paraId="63FACAF0" w14:textId="77777777" w:rsidR="00561A19" w:rsidRDefault="00000000">
            <w:pPr>
              <w:spacing w:after="0"/>
            </w:pPr>
            <w:r>
              <w:rPr>
                <w:sz w:val="15"/>
              </w:rPr>
              <w:t>cagg_15min_region</w:t>
            </w:r>
          </w:p>
        </w:tc>
        <w:tc>
          <w:tcPr>
            <w:tcW w:w="4535" w:type="dxa"/>
          </w:tcPr>
          <w:p w14:paraId="2748489C" w14:textId="77777777" w:rsidR="00561A19" w:rsidRDefault="00000000">
            <w:pPr>
              <w:spacing w:after="0"/>
            </w:pPr>
            <w:r>
              <w:rPr>
                <w:sz w:val="15"/>
              </w:rPr>
              <w:t>15-minute bucket, region (inner join to meters)</w:t>
            </w:r>
          </w:p>
        </w:tc>
        <w:tc>
          <w:tcPr>
            <w:tcW w:w="3061" w:type="dxa"/>
          </w:tcPr>
          <w:p w14:paraId="1B163FF9" w14:textId="77777777" w:rsidR="00561A19" w:rsidRDefault="00000000">
            <w:pPr>
              <w:spacing w:after="0"/>
            </w:pPr>
            <w:r>
              <w:rPr>
                <w:sz w:val="15"/>
              </w:rPr>
              <w:t>sum_energy_kwh, sum_power_kw, reading_count</w:t>
            </w:r>
          </w:p>
        </w:tc>
      </w:tr>
      <w:tr w:rsidR="00561A19" w14:paraId="3950E06A" w14:textId="77777777">
        <w:trPr>
          <w:jc w:val="center"/>
        </w:trPr>
        <w:tc>
          <w:tcPr>
            <w:tcW w:w="2268" w:type="dxa"/>
          </w:tcPr>
          <w:p w14:paraId="1B12ED23" w14:textId="77777777" w:rsidR="00561A19" w:rsidRDefault="00000000">
            <w:pPr>
              <w:spacing w:after="0"/>
            </w:pPr>
            <w:r>
              <w:rPr>
                <w:sz w:val="15"/>
              </w:rPr>
              <w:t>cagg_hourly_region</w:t>
            </w:r>
          </w:p>
        </w:tc>
        <w:tc>
          <w:tcPr>
            <w:tcW w:w="4535" w:type="dxa"/>
          </w:tcPr>
          <w:p w14:paraId="402012AF" w14:textId="77777777" w:rsidR="00561A19" w:rsidRDefault="00000000">
            <w:pPr>
              <w:spacing w:after="0"/>
            </w:pPr>
            <w:r>
              <w:rPr>
                <w:sz w:val="15"/>
              </w:rPr>
              <w:t>CAT hour (time_bucket with Africa/Kigali), region (inner join to meters)</w:t>
            </w:r>
          </w:p>
        </w:tc>
        <w:tc>
          <w:tcPr>
            <w:tcW w:w="3061" w:type="dxa"/>
          </w:tcPr>
          <w:p w14:paraId="29799B8B" w14:textId="77777777" w:rsidR="00561A19" w:rsidRDefault="00000000">
            <w:pPr>
              <w:spacing w:after="0"/>
            </w:pPr>
            <w:r>
              <w:rPr>
                <w:sz w:val="15"/>
              </w:rPr>
              <w:t>same</w:t>
            </w:r>
          </w:p>
        </w:tc>
      </w:tr>
      <w:tr w:rsidR="00561A19" w14:paraId="689EDF58" w14:textId="77777777">
        <w:trPr>
          <w:jc w:val="center"/>
        </w:trPr>
        <w:tc>
          <w:tcPr>
            <w:tcW w:w="2268" w:type="dxa"/>
          </w:tcPr>
          <w:p w14:paraId="6EBE0FD5" w14:textId="77777777" w:rsidR="00561A19" w:rsidRDefault="00000000">
            <w:pPr>
              <w:spacing w:after="0"/>
            </w:pPr>
            <w:r>
              <w:rPr>
                <w:sz w:val="15"/>
              </w:rPr>
              <w:t>cagg_daily_meter</w:t>
            </w:r>
          </w:p>
        </w:tc>
        <w:tc>
          <w:tcPr>
            <w:tcW w:w="4535" w:type="dxa"/>
          </w:tcPr>
          <w:p w14:paraId="0C72499B" w14:textId="77777777" w:rsidR="00561A19" w:rsidRDefault="00000000">
            <w:pPr>
              <w:spacing w:after="0"/>
            </w:pPr>
            <w:r>
              <w:rPr>
                <w:sz w:val="15"/>
              </w:rPr>
              <w:t>CAT day (time_bucket with Africa/Kigali), meter_id</w:t>
            </w:r>
          </w:p>
        </w:tc>
        <w:tc>
          <w:tcPr>
            <w:tcW w:w="3061" w:type="dxa"/>
          </w:tcPr>
          <w:p w14:paraId="177E7017" w14:textId="77777777" w:rsidR="00561A19" w:rsidRDefault="00000000">
            <w:pPr>
              <w:spacing w:after="0"/>
            </w:pPr>
            <w:r>
              <w:rPr>
                <w:sz w:val="15"/>
              </w:rPr>
              <w:t>same</w:t>
            </w:r>
          </w:p>
        </w:tc>
      </w:tr>
    </w:tbl>
    <w:p w14:paraId="31EB2DA1" w14:textId="77777777" w:rsidR="00561A19" w:rsidRDefault="00561A19">
      <w:pPr>
        <w:spacing w:after="40"/>
      </w:pPr>
    </w:p>
    <w:p w14:paraId="26423A3A" w14:textId="77777777" w:rsidR="00561A19" w:rsidRDefault="00000000">
      <w:r>
        <w:t>The views were created WITH NO DATA over energy_readings, and timescaledb.materialized_only is true on all three (real-time aggregation disabled), confirmed in timescaledb_information.continuous_aggregates.</w:t>
      </w:r>
    </w:p>
    <w:tbl>
      <w:tblPr>
        <w:tblStyle w:val="TableGrid"/>
        <w:tblW w:w="0" w:type="auto"/>
        <w:jc w:val="center"/>
        <w:tblLayout w:type="fixed"/>
        <w:tblLook w:val="04A0" w:firstRow="1" w:lastRow="0" w:firstColumn="1" w:lastColumn="0" w:noHBand="0" w:noVBand="1"/>
      </w:tblPr>
      <w:tblGrid>
        <w:gridCol w:w="2154"/>
        <w:gridCol w:w="1587"/>
        <w:gridCol w:w="1134"/>
        <w:gridCol w:w="1361"/>
        <w:gridCol w:w="1361"/>
        <w:gridCol w:w="2268"/>
      </w:tblGrid>
      <w:tr w:rsidR="00561A19" w14:paraId="5994A60E" w14:textId="77777777">
        <w:trPr>
          <w:jc w:val="center"/>
        </w:trPr>
        <w:tc>
          <w:tcPr>
            <w:tcW w:w="2154" w:type="dxa"/>
            <w:shd w:val="clear" w:color="auto" w:fill="D9E1F2"/>
          </w:tcPr>
          <w:p w14:paraId="55C09A83" w14:textId="77777777" w:rsidR="00561A19" w:rsidRDefault="00000000">
            <w:pPr>
              <w:spacing w:after="0"/>
            </w:pPr>
            <w:r>
              <w:rPr>
                <w:b/>
                <w:sz w:val="15"/>
              </w:rPr>
              <w:t>View</w:t>
            </w:r>
          </w:p>
        </w:tc>
        <w:tc>
          <w:tcPr>
            <w:tcW w:w="1587" w:type="dxa"/>
            <w:shd w:val="clear" w:color="auto" w:fill="D9E1F2"/>
          </w:tcPr>
          <w:p w14:paraId="58F46C74" w14:textId="77777777" w:rsidR="00561A19" w:rsidRDefault="00000000">
            <w:pPr>
              <w:spacing w:after="0"/>
            </w:pPr>
            <w:r>
              <w:rPr>
                <w:b/>
                <w:sz w:val="15"/>
              </w:rPr>
              <w:t>Initial refresh (s)</w:t>
            </w:r>
          </w:p>
        </w:tc>
        <w:tc>
          <w:tcPr>
            <w:tcW w:w="1134" w:type="dxa"/>
            <w:shd w:val="clear" w:color="auto" w:fill="D9E1F2"/>
          </w:tcPr>
          <w:p w14:paraId="33F18851" w14:textId="77777777" w:rsidR="00561A19" w:rsidRDefault="00000000">
            <w:pPr>
              <w:spacing w:after="0"/>
            </w:pPr>
            <w:r>
              <w:rPr>
                <w:b/>
                <w:sz w:val="15"/>
              </w:rPr>
              <w:t>Rows</w:t>
            </w:r>
          </w:p>
        </w:tc>
        <w:tc>
          <w:tcPr>
            <w:tcW w:w="1361" w:type="dxa"/>
            <w:shd w:val="clear" w:color="auto" w:fill="D9E1F2"/>
          </w:tcPr>
          <w:p w14:paraId="54074DA9" w14:textId="77777777" w:rsidR="00561A19" w:rsidRDefault="00000000">
            <w:pPr>
              <w:spacing w:after="0"/>
            </w:pPr>
            <w:r>
              <w:rPr>
                <w:b/>
                <w:sz w:val="15"/>
              </w:rPr>
              <w:t>Data size</w:t>
            </w:r>
          </w:p>
        </w:tc>
        <w:tc>
          <w:tcPr>
            <w:tcW w:w="1361" w:type="dxa"/>
            <w:shd w:val="clear" w:color="auto" w:fill="D9E1F2"/>
          </w:tcPr>
          <w:p w14:paraId="373B3C1D" w14:textId="77777777" w:rsidR="00561A19" w:rsidRDefault="00000000">
            <w:pPr>
              <w:spacing w:after="0"/>
            </w:pPr>
            <w:r>
              <w:rPr>
                <w:b/>
                <w:sz w:val="15"/>
              </w:rPr>
              <w:t>Index size</w:t>
            </w:r>
          </w:p>
        </w:tc>
        <w:tc>
          <w:tcPr>
            <w:tcW w:w="2268" w:type="dxa"/>
            <w:shd w:val="clear" w:color="auto" w:fill="D9E1F2"/>
          </w:tcPr>
          <w:p w14:paraId="767DF7B4" w14:textId="77777777" w:rsidR="00561A19" w:rsidRDefault="00000000">
            <w:pPr>
              <w:spacing w:after="0"/>
            </w:pPr>
            <w:r>
              <w:rPr>
                <w:b/>
                <w:sz w:val="15"/>
              </w:rPr>
              <w:t>Total size (bytes)</w:t>
            </w:r>
          </w:p>
        </w:tc>
      </w:tr>
      <w:tr w:rsidR="00561A19" w14:paraId="54119AF2" w14:textId="77777777">
        <w:trPr>
          <w:jc w:val="center"/>
        </w:trPr>
        <w:tc>
          <w:tcPr>
            <w:tcW w:w="2154" w:type="dxa"/>
          </w:tcPr>
          <w:p w14:paraId="36B3560E" w14:textId="77777777" w:rsidR="00561A19" w:rsidRDefault="00000000">
            <w:pPr>
              <w:spacing w:after="0"/>
            </w:pPr>
            <w:r>
              <w:rPr>
                <w:sz w:val="15"/>
              </w:rPr>
              <w:t>cagg_15min_region</w:t>
            </w:r>
          </w:p>
        </w:tc>
        <w:tc>
          <w:tcPr>
            <w:tcW w:w="1587" w:type="dxa"/>
          </w:tcPr>
          <w:p w14:paraId="18F9314D" w14:textId="77777777" w:rsidR="00561A19" w:rsidRDefault="00000000">
            <w:pPr>
              <w:spacing w:after="0"/>
            </w:pPr>
            <w:r>
              <w:rPr>
                <w:sz w:val="15"/>
              </w:rPr>
              <w:t>28.708</w:t>
            </w:r>
          </w:p>
        </w:tc>
        <w:tc>
          <w:tcPr>
            <w:tcW w:w="1134" w:type="dxa"/>
          </w:tcPr>
          <w:p w14:paraId="2AE52520" w14:textId="77777777" w:rsidR="00561A19" w:rsidRDefault="00000000">
            <w:pPr>
              <w:spacing w:after="0"/>
            </w:pPr>
            <w:r>
              <w:rPr>
                <w:sz w:val="15"/>
              </w:rPr>
              <w:t>26,880</w:t>
            </w:r>
          </w:p>
        </w:tc>
        <w:tc>
          <w:tcPr>
            <w:tcW w:w="1361" w:type="dxa"/>
          </w:tcPr>
          <w:p w14:paraId="33CE0169" w14:textId="77777777" w:rsidR="00561A19" w:rsidRDefault="00000000">
            <w:pPr>
              <w:spacing w:after="0"/>
            </w:pPr>
            <w:r>
              <w:rPr>
                <w:sz w:val="15"/>
              </w:rPr>
              <w:t>2,152 kB</w:t>
            </w:r>
          </w:p>
        </w:tc>
        <w:tc>
          <w:tcPr>
            <w:tcW w:w="1361" w:type="dxa"/>
          </w:tcPr>
          <w:p w14:paraId="0118E93F" w14:textId="77777777" w:rsidR="00561A19" w:rsidRDefault="00000000">
            <w:pPr>
              <w:spacing w:after="0"/>
            </w:pPr>
            <w:r>
              <w:rPr>
                <w:sz w:val="15"/>
              </w:rPr>
              <w:t>2,088 kB</w:t>
            </w:r>
          </w:p>
        </w:tc>
        <w:tc>
          <w:tcPr>
            <w:tcW w:w="2268" w:type="dxa"/>
          </w:tcPr>
          <w:p w14:paraId="33B8D008" w14:textId="77777777" w:rsidR="00561A19" w:rsidRDefault="00000000">
            <w:pPr>
              <w:spacing w:after="0"/>
            </w:pPr>
            <w:r>
              <w:rPr>
                <w:sz w:val="15"/>
              </w:rPr>
              <w:t>4,382,720</w:t>
            </w:r>
          </w:p>
        </w:tc>
      </w:tr>
      <w:tr w:rsidR="00561A19" w14:paraId="4486DA2D" w14:textId="77777777">
        <w:trPr>
          <w:jc w:val="center"/>
        </w:trPr>
        <w:tc>
          <w:tcPr>
            <w:tcW w:w="2154" w:type="dxa"/>
          </w:tcPr>
          <w:p w14:paraId="42722BAA" w14:textId="77777777" w:rsidR="00561A19" w:rsidRDefault="00000000">
            <w:pPr>
              <w:spacing w:after="0"/>
            </w:pPr>
            <w:r>
              <w:rPr>
                <w:sz w:val="15"/>
              </w:rPr>
              <w:t>cagg_hourly_region</w:t>
            </w:r>
          </w:p>
        </w:tc>
        <w:tc>
          <w:tcPr>
            <w:tcW w:w="1587" w:type="dxa"/>
          </w:tcPr>
          <w:p w14:paraId="3101F093" w14:textId="77777777" w:rsidR="00561A19" w:rsidRDefault="00000000">
            <w:pPr>
              <w:spacing w:after="0"/>
            </w:pPr>
            <w:r>
              <w:rPr>
                <w:sz w:val="15"/>
              </w:rPr>
              <w:t>46.787</w:t>
            </w:r>
          </w:p>
        </w:tc>
        <w:tc>
          <w:tcPr>
            <w:tcW w:w="1134" w:type="dxa"/>
          </w:tcPr>
          <w:p w14:paraId="32770CBF" w14:textId="77777777" w:rsidR="00561A19" w:rsidRDefault="00000000">
            <w:pPr>
              <w:spacing w:after="0"/>
            </w:pPr>
            <w:r>
              <w:rPr>
                <w:sz w:val="15"/>
              </w:rPr>
              <w:t>6,720</w:t>
            </w:r>
          </w:p>
        </w:tc>
        <w:tc>
          <w:tcPr>
            <w:tcW w:w="1361" w:type="dxa"/>
          </w:tcPr>
          <w:p w14:paraId="1C30D0F5" w14:textId="77777777" w:rsidR="00561A19" w:rsidRDefault="00000000">
            <w:pPr>
              <w:spacing w:after="0"/>
            </w:pPr>
            <w:r>
              <w:rPr>
                <w:sz w:val="15"/>
              </w:rPr>
              <w:t>640 kB</w:t>
            </w:r>
          </w:p>
        </w:tc>
        <w:tc>
          <w:tcPr>
            <w:tcW w:w="1361" w:type="dxa"/>
          </w:tcPr>
          <w:p w14:paraId="17CD0B1E" w14:textId="77777777" w:rsidR="00561A19" w:rsidRDefault="00000000">
            <w:pPr>
              <w:spacing w:after="0"/>
            </w:pPr>
            <w:r>
              <w:rPr>
                <w:sz w:val="15"/>
              </w:rPr>
              <w:t>608 kB</w:t>
            </w:r>
          </w:p>
        </w:tc>
        <w:tc>
          <w:tcPr>
            <w:tcW w:w="2268" w:type="dxa"/>
          </w:tcPr>
          <w:p w14:paraId="303035A5" w14:textId="77777777" w:rsidR="00561A19" w:rsidRDefault="00000000">
            <w:pPr>
              <w:spacing w:after="0"/>
            </w:pPr>
            <w:r>
              <w:rPr>
                <w:sz w:val="15"/>
              </w:rPr>
              <w:t>1,318,912</w:t>
            </w:r>
          </w:p>
        </w:tc>
      </w:tr>
      <w:tr w:rsidR="00561A19" w14:paraId="1D17BC05" w14:textId="77777777">
        <w:trPr>
          <w:jc w:val="center"/>
        </w:trPr>
        <w:tc>
          <w:tcPr>
            <w:tcW w:w="2154" w:type="dxa"/>
          </w:tcPr>
          <w:p w14:paraId="046CC505" w14:textId="77777777" w:rsidR="00561A19" w:rsidRDefault="00000000">
            <w:pPr>
              <w:spacing w:after="0"/>
            </w:pPr>
            <w:r>
              <w:rPr>
                <w:sz w:val="15"/>
              </w:rPr>
              <w:t>cagg_daily_meter</w:t>
            </w:r>
          </w:p>
        </w:tc>
        <w:tc>
          <w:tcPr>
            <w:tcW w:w="1587" w:type="dxa"/>
          </w:tcPr>
          <w:p w14:paraId="5BCF0E08" w14:textId="77777777" w:rsidR="00561A19" w:rsidRDefault="00000000">
            <w:pPr>
              <w:spacing w:after="0"/>
            </w:pPr>
            <w:r>
              <w:rPr>
                <w:sz w:val="15"/>
              </w:rPr>
              <w:t>32.326</w:t>
            </w:r>
          </w:p>
        </w:tc>
        <w:tc>
          <w:tcPr>
            <w:tcW w:w="1134" w:type="dxa"/>
          </w:tcPr>
          <w:p w14:paraId="315A321B" w14:textId="77777777" w:rsidR="00561A19" w:rsidRDefault="00000000">
            <w:pPr>
              <w:spacing w:after="0"/>
            </w:pPr>
            <w:r>
              <w:rPr>
                <w:sz w:val="15"/>
              </w:rPr>
              <w:t>112,000</w:t>
            </w:r>
          </w:p>
        </w:tc>
        <w:tc>
          <w:tcPr>
            <w:tcW w:w="1361" w:type="dxa"/>
          </w:tcPr>
          <w:p w14:paraId="6C41108B" w14:textId="77777777" w:rsidR="00561A19" w:rsidRDefault="00000000">
            <w:pPr>
              <w:spacing w:after="0"/>
            </w:pPr>
            <w:r>
              <w:rPr>
                <w:sz w:val="15"/>
              </w:rPr>
              <w:t>7,584 kB</w:t>
            </w:r>
          </w:p>
        </w:tc>
        <w:tc>
          <w:tcPr>
            <w:tcW w:w="1361" w:type="dxa"/>
          </w:tcPr>
          <w:p w14:paraId="1724A36D" w14:textId="77777777" w:rsidR="00561A19" w:rsidRDefault="00000000">
            <w:pPr>
              <w:spacing w:after="0"/>
            </w:pPr>
            <w:r>
              <w:rPr>
                <w:sz w:val="15"/>
              </w:rPr>
              <w:t>5,272 kB</w:t>
            </w:r>
          </w:p>
        </w:tc>
        <w:tc>
          <w:tcPr>
            <w:tcW w:w="2268" w:type="dxa"/>
          </w:tcPr>
          <w:p w14:paraId="739E5B0B" w14:textId="77777777" w:rsidR="00561A19" w:rsidRDefault="00000000">
            <w:pPr>
              <w:spacing w:after="0"/>
            </w:pPr>
            <w:r>
              <w:rPr>
                <w:sz w:val="15"/>
              </w:rPr>
              <w:t>13,164,544</w:t>
            </w:r>
          </w:p>
        </w:tc>
      </w:tr>
      <w:tr w:rsidR="00561A19" w14:paraId="7708BFE6" w14:textId="77777777">
        <w:trPr>
          <w:jc w:val="center"/>
        </w:trPr>
        <w:tc>
          <w:tcPr>
            <w:tcW w:w="2154" w:type="dxa"/>
          </w:tcPr>
          <w:p w14:paraId="3294CB95" w14:textId="77777777" w:rsidR="00561A19" w:rsidRDefault="00000000">
            <w:pPr>
              <w:spacing w:after="0"/>
            </w:pPr>
            <w:r>
              <w:rPr>
                <w:sz w:val="15"/>
              </w:rPr>
              <w:t>All three</w:t>
            </w:r>
          </w:p>
        </w:tc>
        <w:tc>
          <w:tcPr>
            <w:tcW w:w="1587" w:type="dxa"/>
          </w:tcPr>
          <w:p w14:paraId="1152DCB6" w14:textId="77777777" w:rsidR="00561A19" w:rsidRDefault="00000000">
            <w:pPr>
              <w:spacing w:after="0"/>
            </w:pPr>
            <w:r>
              <w:rPr>
                <w:sz w:val="15"/>
              </w:rPr>
              <w:t>107.821</w:t>
            </w:r>
          </w:p>
        </w:tc>
        <w:tc>
          <w:tcPr>
            <w:tcW w:w="1134" w:type="dxa"/>
          </w:tcPr>
          <w:p w14:paraId="32E9F3D5" w14:textId="77777777" w:rsidR="00561A19" w:rsidRDefault="00561A19">
            <w:pPr>
              <w:spacing w:after="0"/>
            </w:pPr>
          </w:p>
        </w:tc>
        <w:tc>
          <w:tcPr>
            <w:tcW w:w="1361" w:type="dxa"/>
          </w:tcPr>
          <w:p w14:paraId="543BF151" w14:textId="77777777" w:rsidR="00561A19" w:rsidRDefault="00561A19">
            <w:pPr>
              <w:spacing w:after="0"/>
            </w:pPr>
          </w:p>
        </w:tc>
        <w:tc>
          <w:tcPr>
            <w:tcW w:w="1361" w:type="dxa"/>
          </w:tcPr>
          <w:p w14:paraId="1AA5A072" w14:textId="77777777" w:rsidR="00561A19" w:rsidRDefault="00561A19">
            <w:pPr>
              <w:spacing w:after="0"/>
            </w:pPr>
          </w:p>
        </w:tc>
        <w:tc>
          <w:tcPr>
            <w:tcW w:w="2268" w:type="dxa"/>
          </w:tcPr>
          <w:p w14:paraId="5F08FE18" w14:textId="77777777" w:rsidR="00561A19" w:rsidRDefault="00000000">
            <w:pPr>
              <w:spacing w:after="0"/>
            </w:pPr>
            <w:r>
              <w:rPr>
                <w:sz w:val="15"/>
              </w:rPr>
              <w:t>18,866,176 (about 18.0 MB)</w:t>
            </w:r>
          </w:p>
        </w:tc>
      </w:tr>
    </w:tbl>
    <w:p w14:paraId="25B6CAF3" w14:textId="77777777" w:rsidR="00561A19" w:rsidRDefault="00561A19">
      <w:pPr>
        <w:spacing w:after="40"/>
      </w:pPr>
    </w:p>
    <w:p w14:paraId="7094916F" w14:textId="77777777" w:rsidR="00561A19" w:rsidRDefault="00000000">
      <w:r>
        <w:t>Each refresh covered 2026-09-01 00:00 to 2026-09-29 00:00 CAT and ran before any policy was added (11:30:14 to 11:32:02 CAT on 14 Oct). Correctness: reading_count totals 10,643,735 in every view and the summed energy equals energy_readings (3,853,704.3468 kWh) to better than 1e-8.</w:t>
      </w:r>
    </w:p>
    <w:p w14:paraId="0E9C4244" w14:textId="77777777" w:rsidR="00561A19" w:rsidRDefault="00000000">
      <w:r>
        <w:t>Refresh policies (jobs 1002, 1003 and 1004): start offset 3 days, end offset 1 hour, schedule 15 minutes. Because the offsets are relative to the database clock, the policies only touch the last three days before the current time and never populate the older September data; each job ran successfully once with 0 failures.</w:t>
      </w:r>
    </w:p>
    <w:p w14:paraId="1BA6F6C2" w14:textId="77777777" w:rsidR="00561A19" w:rsidRDefault="00000000">
      <w:pPr>
        <w:jc w:val="center"/>
      </w:pPr>
      <w:r>
        <w:rPr>
          <w:noProof/>
        </w:rPr>
        <w:lastRenderedPageBreak/>
        <w:drawing>
          <wp:inline distT="0" distB="0" distL="0" distR="0" wp14:anchorId="0B557886" wp14:editId="68FD60E7">
            <wp:extent cx="6120000" cy="337644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2809.png"/>
                    <pic:cNvPicPr/>
                  </pic:nvPicPr>
                  <pic:blipFill>
                    <a:blip r:embed="rId75"/>
                    <a:stretch>
                      <a:fillRect/>
                    </a:stretch>
                  </pic:blipFill>
                  <pic:spPr>
                    <a:xfrm>
                      <a:off x="0" y="0"/>
                      <a:ext cx="6120000" cy="3376442"/>
                    </a:xfrm>
                    <a:prstGeom prst="rect">
                      <a:avLst/>
                    </a:prstGeom>
                  </pic:spPr>
                </pic:pic>
              </a:graphicData>
            </a:graphic>
          </wp:inline>
        </w:drawing>
      </w:r>
    </w:p>
    <w:p w14:paraId="6F5531F6" w14:textId="77777777" w:rsidR="00561A19" w:rsidRDefault="00000000">
      <w:pPr>
        <w:pStyle w:val="Caption"/>
        <w:jc w:val="center"/>
      </w:pPr>
      <w:r>
        <w:rPr>
          <w:b w:val="0"/>
        </w:rPr>
        <w:t>Screenshot 6.1-1  (Screenshot 2026-10-14 112809.png)</w:t>
      </w:r>
    </w:p>
    <w:p w14:paraId="326AA121" w14:textId="77777777" w:rsidR="00561A19" w:rsidRDefault="00000000">
      <w:pPr>
        <w:jc w:val="center"/>
      </w:pPr>
      <w:r>
        <w:rPr>
          <w:noProof/>
        </w:rPr>
        <w:drawing>
          <wp:inline distT="0" distB="0" distL="0" distR="0" wp14:anchorId="5B7B6EE9" wp14:editId="295AB730">
            <wp:extent cx="6120000" cy="37343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2912.png"/>
                    <pic:cNvPicPr/>
                  </pic:nvPicPr>
                  <pic:blipFill>
                    <a:blip r:embed="rId76"/>
                    <a:stretch>
                      <a:fillRect/>
                    </a:stretch>
                  </pic:blipFill>
                  <pic:spPr>
                    <a:xfrm>
                      <a:off x="0" y="0"/>
                      <a:ext cx="6120000" cy="3734319"/>
                    </a:xfrm>
                    <a:prstGeom prst="rect">
                      <a:avLst/>
                    </a:prstGeom>
                  </pic:spPr>
                </pic:pic>
              </a:graphicData>
            </a:graphic>
          </wp:inline>
        </w:drawing>
      </w:r>
    </w:p>
    <w:p w14:paraId="3FB44515" w14:textId="77777777" w:rsidR="00561A19" w:rsidRDefault="00000000">
      <w:pPr>
        <w:pStyle w:val="Caption"/>
        <w:jc w:val="center"/>
      </w:pPr>
      <w:r>
        <w:rPr>
          <w:b w:val="0"/>
        </w:rPr>
        <w:t>Screenshot 6.1-2  (Screenshot 2026-10-14 112912.png)</w:t>
      </w:r>
    </w:p>
    <w:p w14:paraId="01CB0528" w14:textId="77777777" w:rsidR="00561A19" w:rsidRDefault="00000000">
      <w:pPr>
        <w:jc w:val="center"/>
      </w:pPr>
      <w:r>
        <w:rPr>
          <w:noProof/>
        </w:rPr>
        <w:lastRenderedPageBreak/>
        <w:drawing>
          <wp:inline distT="0" distB="0" distL="0" distR="0" wp14:anchorId="18327E69" wp14:editId="6428510B">
            <wp:extent cx="6120000" cy="36283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2931.png"/>
                    <pic:cNvPicPr/>
                  </pic:nvPicPr>
                  <pic:blipFill>
                    <a:blip r:embed="rId77"/>
                    <a:stretch>
                      <a:fillRect/>
                    </a:stretch>
                  </pic:blipFill>
                  <pic:spPr>
                    <a:xfrm>
                      <a:off x="0" y="0"/>
                      <a:ext cx="6120000" cy="3628320"/>
                    </a:xfrm>
                    <a:prstGeom prst="rect">
                      <a:avLst/>
                    </a:prstGeom>
                  </pic:spPr>
                </pic:pic>
              </a:graphicData>
            </a:graphic>
          </wp:inline>
        </w:drawing>
      </w:r>
    </w:p>
    <w:p w14:paraId="649190CB" w14:textId="77777777" w:rsidR="00561A19" w:rsidRDefault="00000000">
      <w:pPr>
        <w:pStyle w:val="Caption"/>
        <w:jc w:val="center"/>
      </w:pPr>
      <w:r>
        <w:rPr>
          <w:b w:val="0"/>
        </w:rPr>
        <w:t>Screenshot 6.1-3  (Screenshot 2026-10-14 112931.png)</w:t>
      </w:r>
    </w:p>
    <w:p w14:paraId="3F6C9D9B" w14:textId="77777777" w:rsidR="00561A19" w:rsidRDefault="00000000">
      <w:pPr>
        <w:jc w:val="center"/>
      </w:pPr>
      <w:r>
        <w:rPr>
          <w:noProof/>
        </w:rPr>
        <w:drawing>
          <wp:inline distT="0" distB="0" distL="0" distR="0" wp14:anchorId="79B9F719" wp14:editId="6E496DB2">
            <wp:extent cx="6120000" cy="353904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4802.png"/>
                    <pic:cNvPicPr/>
                  </pic:nvPicPr>
                  <pic:blipFill>
                    <a:blip r:embed="rId78"/>
                    <a:stretch>
                      <a:fillRect/>
                    </a:stretch>
                  </pic:blipFill>
                  <pic:spPr>
                    <a:xfrm>
                      <a:off x="0" y="0"/>
                      <a:ext cx="6120000" cy="3539047"/>
                    </a:xfrm>
                    <a:prstGeom prst="rect">
                      <a:avLst/>
                    </a:prstGeom>
                  </pic:spPr>
                </pic:pic>
              </a:graphicData>
            </a:graphic>
          </wp:inline>
        </w:drawing>
      </w:r>
    </w:p>
    <w:p w14:paraId="44E71654" w14:textId="77777777" w:rsidR="00561A19" w:rsidRDefault="00000000">
      <w:pPr>
        <w:pStyle w:val="Caption"/>
        <w:jc w:val="center"/>
      </w:pPr>
      <w:r>
        <w:rPr>
          <w:b w:val="0"/>
        </w:rPr>
        <w:t>Screenshot 6.1-4  (Screenshot 2026-10-14 114802.png)</w:t>
      </w:r>
    </w:p>
    <w:p w14:paraId="7050783E" w14:textId="77777777" w:rsidR="00561A19" w:rsidRDefault="00000000">
      <w:pPr>
        <w:jc w:val="center"/>
      </w:pPr>
      <w:r>
        <w:rPr>
          <w:noProof/>
        </w:rPr>
        <w:lastRenderedPageBreak/>
        <w:drawing>
          <wp:inline distT="0" distB="0" distL="0" distR="0" wp14:anchorId="120229FF" wp14:editId="7811D780">
            <wp:extent cx="6120000" cy="360281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4823.png"/>
                    <pic:cNvPicPr/>
                  </pic:nvPicPr>
                  <pic:blipFill>
                    <a:blip r:embed="rId79"/>
                    <a:stretch>
                      <a:fillRect/>
                    </a:stretch>
                  </pic:blipFill>
                  <pic:spPr>
                    <a:xfrm>
                      <a:off x="0" y="0"/>
                      <a:ext cx="6120000" cy="3602813"/>
                    </a:xfrm>
                    <a:prstGeom prst="rect">
                      <a:avLst/>
                    </a:prstGeom>
                  </pic:spPr>
                </pic:pic>
              </a:graphicData>
            </a:graphic>
          </wp:inline>
        </w:drawing>
      </w:r>
    </w:p>
    <w:p w14:paraId="5A21D9A8" w14:textId="77777777" w:rsidR="00561A19" w:rsidRDefault="00000000">
      <w:pPr>
        <w:pStyle w:val="Caption"/>
        <w:jc w:val="center"/>
      </w:pPr>
      <w:r>
        <w:rPr>
          <w:b w:val="0"/>
        </w:rPr>
        <w:t>Screenshot 6.1-5  (Screenshot 2026-10-14 114823.png)</w:t>
      </w:r>
    </w:p>
    <w:p w14:paraId="5FA7FB0A" w14:textId="77777777" w:rsidR="00561A19" w:rsidRDefault="00000000">
      <w:pPr>
        <w:jc w:val="center"/>
      </w:pPr>
      <w:r>
        <w:rPr>
          <w:noProof/>
        </w:rPr>
        <w:drawing>
          <wp:inline distT="0" distB="0" distL="0" distR="0" wp14:anchorId="5F854EB9" wp14:editId="1829E78D">
            <wp:extent cx="6120000" cy="320905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4841.png"/>
                    <pic:cNvPicPr/>
                  </pic:nvPicPr>
                  <pic:blipFill>
                    <a:blip r:embed="rId80"/>
                    <a:stretch>
                      <a:fillRect/>
                    </a:stretch>
                  </pic:blipFill>
                  <pic:spPr>
                    <a:xfrm>
                      <a:off x="0" y="0"/>
                      <a:ext cx="6120000" cy="3209054"/>
                    </a:xfrm>
                    <a:prstGeom prst="rect">
                      <a:avLst/>
                    </a:prstGeom>
                  </pic:spPr>
                </pic:pic>
              </a:graphicData>
            </a:graphic>
          </wp:inline>
        </w:drawing>
      </w:r>
    </w:p>
    <w:p w14:paraId="4A5695E2" w14:textId="77777777" w:rsidR="00561A19" w:rsidRDefault="00000000">
      <w:pPr>
        <w:pStyle w:val="Caption"/>
        <w:jc w:val="center"/>
      </w:pPr>
      <w:r>
        <w:rPr>
          <w:b w:val="0"/>
        </w:rPr>
        <w:t>Screenshot 6.1-6  (Screenshot 2026-10-14 114841.png)</w:t>
      </w:r>
    </w:p>
    <w:p w14:paraId="76C0E47A" w14:textId="77777777" w:rsidR="00561A19" w:rsidRDefault="00000000">
      <w:pPr>
        <w:jc w:val="center"/>
      </w:pPr>
      <w:r>
        <w:rPr>
          <w:noProof/>
        </w:rPr>
        <w:lastRenderedPageBreak/>
        <w:drawing>
          <wp:inline distT="0" distB="0" distL="0" distR="0" wp14:anchorId="1AA4C59F" wp14:editId="3E3E1D7C">
            <wp:extent cx="6120000" cy="361091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4853.png"/>
                    <pic:cNvPicPr/>
                  </pic:nvPicPr>
                  <pic:blipFill>
                    <a:blip r:embed="rId81"/>
                    <a:stretch>
                      <a:fillRect/>
                    </a:stretch>
                  </pic:blipFill>
                  <pic:spPr>
                    <a:xfrm>
                      <a:off x="0" y="0"/>
                      <a:ext cx="6120000" cy="3610912"/>
                    </a:xfrm>
                    <a:prstGeom prst="rect">
                      <a:avLst/>
                    </a:prstGeom>
                  </pic:spPr>
                </pic:pic>
              </a:graphicData>
            </a:graphic>
          </wp:inline>
        </w:drawing>
      </w:r>
    </w:p>
    <w:p w14:paraId="610A134E" w14:textId="77777777" w:rsidR="00561A19" w:rsidRDefault="00000000">
      <w:pPr>
        <w:pStyle w:val="Caption"/>
        <w:jc w:val="center"/>
      </w:pPr>
      <w:r>
        <w:rPr>
          <w:b w:val="0"/>
        </w:rPr>
        <w:t>Screenshot 6.1-7  (Screenshot 2026-10-14 114853.png)</w:t>
      </w:r>
    </w:p>
    <w:p w14:paraId="5A938242" w14:textId="77777777" w:rsidR="00561A19" w:rsidRDefault="00000000">
      <w:pPr>
        <w:jc w:val="center"/>
      </w:pPr>
      <w:r>
        <w:rPr>
          <w:noProof/>
        </w:rPr>
        <w:drawing>
          <wp:inline distT="0" distB="0" distL="0" distR="0" wp14:anchorId="6FFDE4C7" wp14:editId="7A3E921D">
            <wp:extent cx="6120000" cy="204531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4913.png"/>
                    <pic:cNvPicPr/>
                  </pic:nvPicPr>
                  <pic:blipFill>
                    <a:blip r:embed="rId82"/>
                    <a:stretch>
                      <a:fillRect/>
                    </a:stretch>
                  </pic:blipFill>
                  <pic:spPr>
                    <a:xfrm>
                      <a:off x="0" y="0"/>
                      <a:ext cx="6120000" cy="2045314"/>
                    </a:xfrm>
                    <a:prstGeom prst="rect">
                      <a:avLst/>
                    </a:prstGeom>
                  </pic:spPr>
                </pic:pic>
              </a:graphicData>
            </a:graphic>
          </wp:inline>
        </w:drawing>
      </w:r>
    </w:p>
    <w:p w14:paraId="67F8FF88" w14:textId="77777777" w:rsidR="00561A19" w:rsidRDefault="00000000">
      <w:pPr>
        <w:pStyle w:val="Caption"/>
        <w:jc w:val="center"/>
      </w:pPr>
      <w:r>
        <w:rPr>
          <w:b w:val="0"/>
        </w:rPr>
        <w:t>Screenshot 6.1-8  (Screenshot 2026-10-14 114913.png)</w:t>
      </w:r>
    </w:p>
    <w:p w14:paraId="566FF147" w14:textId="77777777" w:rsidR="00561A19" w:rsidRDefault="00000000">
      <w:pPr>
        <w:jc w:val="center"/>
      </w:pPr>
      <w:r>
        <w:rPr>
          <w:noProof/>
        </w:rPr>
        <w:lastRenderedPageBreak/>
        <w:drawing>
          <wp:inline distT="0" distB="0" distL="0" distR="0" wp14:anchorId="4D784B0F" wp14:editId="1AE46747">
            <wp:extent cx="6120000" cy="358368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5041.png"/>
                    <pic:cNvPicPr/>
                  </pic:nvPicPr>
                  <pic:blipFill>
                    <a:blip r:embed="rId83"/>
                    <a:stretch>
                      <a:fillRect/>
                    </a:stretch>
                  </pic:blipFill>
                  <pic:spPr>
                    <a:xfrm>
                      <a:off x="0" y="0"/>
                      <a:ext cx="6120000" cy="3583683"/>
                    </a:xfrm>
                    <a:prstGeom prst="rect">
                      <a:avLst/>
                    </a:prstGeom>
                  </pic:spPr>
                </pic:pic>
              </a:graphicData>
            </a:graphic>
          </wp:inline>
        </w:drawing>
      </w:r>
    </w:p>
    <w:p w14:paraId="1F8807B6" w14:textId="77777777" w:rsidR="00561A19" w:rsidRDefault="00000000">
      <w:pPr>
        <w:pStyle w:val="Caption"/>
        <w:jc w:val="center"/>
      </w:pPr>
      <w:r>
        <w:rPr>
          <w:b w:val="0"/>
        </w:rPr>
        <w:t>Screenshot 6.1-9  (Screenshot 2026-10-14 115041.png)</w:t>
      </w:r>
    </w:p>
    <w:p w14:paraId="409C9F91" w14:textId="77777777" w:rsidR="00561A19" w:rsidRDefault="00000000">
      <w:pPr>
        <w:jc w:val="center"/>
      </w:pPr>
      <w:r>
        <w:rPr>
          <w:noProof/>
        </w:rPr>
        <w:drawing>
          <wp:inline distT="0" distB="0" distL="0" distR="0" wp14:anchorId="475AC6B0" wp14:editId="00853B1D">
            <wp:extent cx="6120000" cy="382440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5103.png"/>
                    <pic:cNvPicPr/>
                  </pic:nvPicPr>
                  <pic:blipFill>
                    <a:blip r:embed="rId84"/>
                    <a:stretch>
                      <a:fillRect/>
                    </a:stretch>
                  </pic:blipFill>
                  <pic:spPr>
                    <a:xfrm>
                      <a:off x="0" y="0"/>
                      <a:ext cx="6120000" cy="3824402"/>
                    </a:xfrm>
                    <a:prstGeom prst="rect">
                      <a:avLst/>
                    </a:prstGeom>
                  </pic:spPr>
                </pic:pic>
              </a:graphicData>
            </a:graphic>
          </wp:inline>
        </w:drawing>
      </w:r>
    </w:p>
    <w:p w14:paraId="53A25E55" w14:textId="77777777" w:rsidR="00561A19" w:rsidRDefault="00000000">
      <w:pPr>
        <w:pStyle w:val="Caption"/>
        <w:jc w:val="center"/>
      </w:pPr>
      <w:r>
        <w:rPr>
          <w:b w:val="0"/>
        </w:rPr>
        <w:t>Screenshot 6.1-10  (Screenshot 2026-10-14 115103.png)</w:t>
      </w:r>
    </w:p>
    <w:p w14:paraId="1709C8DC" w14:textId="77777777" w:rsidR="00561A19" w:rsidRDefault="00000000">
      <w:pPr>
        <w:jc w:val="center"/>
      </w:pPr>
      <w:r>
        <w:rPr>
          <w:noProof/>
        </w:rPr>
        <w:lastRenderedPageBreak/>
        <w:drawing>
          <wp:inline distT="0" distB="0" distL="0" distR="0" wp14:anchorId="12396D9A" wp14:editId="402E6AEA">
            <wp:extent cx="6120000" cy="370802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5115.png"/>
                    <pic:cNvPicPr/>
                  </pic:nvPicPr>
                  <pic:blipFill>
                    <a:blip r:embed="rId85"/>
                    <a:stretch>
                      <a:fillRect/>
                    </a:stretch>
                  </pic:blipFill>
                  <pic:spPr>
                    <a:xfrm>
                      <a:off x="0" y="0"/>
                      <a:ext cx="6120000" cy="3708028"/>
                    </a:xfrm>
                    <a:prstGeom prst="rect">
                      <a:avLst/>
                    </a:prstGeom>
                  </pic:spPr>
                </pic:pic>
              </a:graphicData>
            </a:graphic>
          </wp:inline>
        </w:drawing>
      </w:r>
    </w:p>
    <w:p w14:paraId="6D6B5B90" w14:textId="77777777" w:rsidR="00561A19" w:rsidRDefault="00000000">
      <w:pPr>
        <w:pStyle w:val="Caption"/>
        <w:jc w:val="center"/>
      </w:pPr>
      <w:r>
        <w:rPr>
          <w:b w:val="0"/>
        </w:rPr>
        <w:t>Screenshot 6.1-11  (Screenshot 2026-10-14 115115.png)</w:t>
      </w:r>
    </w:p>
    <w:p w14:paraId="4AA493A1" w14:textId="77777777" w:rsidR="00561A19" w:rsidRDefault="00000000">
      <w:pPr>
        <w:pStyle w:val="Heading2"/>
      </w:pPr>
      <w:bookmarkStart w:id="26" w:name="_Toc242952620"/>
      <w:r>
        <w:t>6.2 Test freshness and delayed arrivals</w:t>
      </w:r>
      <w:bookmarkEnd w:id="26"/>
    </w:p>
    <w:p w14:paraId="26C06C1E" w14:textId="77777777" w:rsidR="00561A19" w:rsidRDefault="00000000">
      <w:r>
        <w:t>Test on 14 Oct 2026 at 11:34:27 CAT: hour H (start of the most recent completed CAT hour) = 2026-10-14 10:00; older hour (H - 48 h) = 2026-10-12 10:00. Event times: 1 kWh at 2026-10-12 10:10, 0.5 kWh at 2026-10-12 10:25, 2 kWh at 2026-10-14 10:10. The test hypertable fresh_test and its hourly aggregate fresh_test_hourly have no refresh policy.</w:t>
      </w:r>
    </w:p>
    <w:tbl>
      <w:tblPr>
        <w:tblStyle w:val="TableGrid"/>
        <w:tblW w:w="0" w:type="auto"/>
        <w:jc w:val="center"/>
        <w:tblLayout w:type="fixed"/>
        <w:tblLook w:val="04A0" w:firstRow="1" w:lastRow="0" w:firstColumn="1" w:lastColumn="0" w:noHBand="0" w:noVBand="1"/>
      </w:tblPr>
      <w:tblGrid>
        <w:gridCol w:w="5102"/>
        <w:gridCol w:w="2381"/>
        <w:gridCol w:w="2381"/>
      </w:tblGrid>
      <w:tr w:rsidR="00561A19" w14:paraId="1985B56A" w14:textId="77777777">
        <w:trPr>
          <w:jc w:val="center"/>
        </w:trPr>
        <w:tc>
          <w:tcPr>
            <w:tcW w:w="5102" w:type="dxa"/>
            <w:shd w:val="clear" w:color="auto" w:fill="D9E1F2"/>
          </w:tcPr>
          <w:p w14:paraId="3F009291" w14:textId="77777777" w:rsidR="00561A19" w:rsidRDefault="00000000">
            <w:pPr>
              <w:spacing w:after="0"/>
            </w:pPr>
            <w:r>
              <w:rPr>
                <w:b/>
                <w:sz w:val="15"/>
              </w:rPr>
              <w:t>Stage</w:t>
            </w:r>
          </w:p>
        </w:tc>
        <w:tc>
          <w:tcPr>
            <w:tcW w:w="2381" w:type="dxa"/>
            <w:shd w:val="clear" w:color="auto" w:fill="D9E1F2"/>
          </w:tcPr>
          <w:p w14:paraId="14038C16" w14:textId="77777777" w:rsidR="00561A19" w:rsidRDefault="00000000">
            <w:pPr>
              <w:spacing w:after="0"/>
            </w:pPr>
            <w:r>
              <w:rPr>
                <w:b/>
                <w:sz w:val="15"/>
              </w:rPr>
              <w:t>Older hour aggregate</w:t>
            </w:r>
          </w:p>
        </w:tc>
        <w:tc>
          <w:tcPr>
            <w:tcW w:w="2381" w:type="dxa"/>
            <w:shd w:val="clear" w:color="auto" w:fill="D9E1F2"/>
          </w:tcPr>
          <w:p w14:paraId="6721DF70" w14:textId="77777777" w:rsidR="00561A19" w:rsidRDefault="00000000">
            <w:pPr>
              <w:spacing w:after="0"/>
            </w:pPr>
            <w:r>
              <w:rPr>
                <w:b/>
                <w:sz w:val="15"/>
              </w:rPr>
              <w:t>Hour H aggregate</w:t>
            </w:r>
          </w:p>
        </w:tc>
      </w:tr>
      <w:tr w:rsidR="00561A19" w14:paraId="559C1D24" w14:textId="77777777">
        <w:trPr>
          <w:jc w:val="center"/>
        </w:trPr>
        <w:tc>
          <w:tcPr>
            <w:tcW w:w="5102" w:type="dxa"/>
          </w:tcPr>
          <w:p w14:paraId="398D624C" w14:textId="77777777" w:rsidR="00561A19" w:rsidRDefault="00000000">
            <w:pPr>
              <w:spacing w:after="0"/>
            </w:pPr>
            <w:r>
              <w:rPr>
                <w:sz w:val="15"/>
              </w:rPr>
              <w:t>Initial refresh of the older hour only, real-time off</w:t>
            </w:r>
          </w:p>
        </w:tc>
        <w:tc>
          <w:tcPr>
            <w:tcW w:w="2381" w:type="dxa"/>
          </w:tcPr>
          <w:p w14:paraId="0000DFB2" w14:textId="77777777" w:rsidR="00561A19" w:rsidRDefault="00000000">
            <w:pPr>
              <w:spacing w:after="0"/>
            </w:pPr>
            <w:r>
              <w:rPr>
                <w:sz w:val="15"/>
              </w:rPr>
              <w:t>1 kWh, 1 row</w:t>
            </w:r>
          </w:p>
        </w:tc>
        <w:tc>
          <w:tcPr>
            <w:tcW w:w="2381" w:type="dxa"/>
          </w:tcPr>
          <w:p w14:paraId="3C925A39" w14:textId="77777777" w:rsidR="00561A19" w:rsidRDefault="00000000">
            <w:pPr>
              <w:spacing w:after="0"/>
            </w:pPr>
            <w:r>
              <w:rPr>
                <w:sz w:val="15"/>
              </w:rPr>
              <w:t>no bucket</w:t>
            </w:r>
          </w:p>
        </w:tc>
      </w:tr>
      <w:tr w:rsidR="00561A19" w14:paraId="2F78B8C7" w14:textId="77777777">
        <w:trPr>
          <w:jc w:val="center"/>
        </w:trPr>
        <w:tc>
          <w:tcPr>
            <w:tcW w:w="5102" w:type="dxa"/>
          </w:tcPr>
          <w:p w14:paraId="6116CCF0" w14:textId="77777777" w:rsidR="00561A19" w:rsidRDefault="00000000">
            <w:pPr>
              <w:spacing w:after="0"/>
            </w:pPr>
            <w:r>
              <w:rPr>
                <w:sz w:val="15"/>
              </w:rPr>
              <w:t>After both new inserts, before refresh, real-time off</w:t>
            </w:r>
          </w:p>
        </w:tc>
        <w:tc>
          <w:tcPr>
            <w:tcW w:w="2381" w:type="dxa"/>
          </w:tcPr>
          <w:p w14:paraId="42C0EB61" w14:textId="77777777" w:rsidR="00561A19" w:rsidRDefault="00000000">
            <w:pPr>
              <w:spacing w:after="0"/>
            </w:pPr>
            <w:r>
              <w:rPr>
                <w:sz w:val="15"/>
              </w:rPr>
              <w:t>1 kWh, 1 row</w:t>
            </w:r>
          </w:p>
        </w:tc>
        <w:tc>
          <w:tcPr>
            <w:tcW w:w="2381" w:type="dxa"/>
          </w:tcPr>
          <w:p w14:paraId="7E12BA0E" w14:textId="77777777" w:rsidR="00561A19" w:rsidRDefault="00000000">
            <w:pPr>
              <w:spacing w:after="0"/>
            </w:pPr>
            <w:r>
              <w:rPr>
                <w:sz w:val="15"/>
              </w:rPr>
              <w:t>no bucket</w:t>
            </w:r>
          </w:p>
        </w:tc>
      </w:tr>
      <w:tr w:rsidR="00561A19" w14:paraId="1966AAD0" w14:textId="77777777">
        <w:trPr>
          <w:jc w:val="center"/>
        </w:trPr>
        <w:tc>
          <w:tcPr>
            <w:tcW w:w="5102" w:type="dxa"/>
          </w:tcPr>
          <w:p w14:paraId="4555705A" w14:textId="77777777" w:rsidR="00561A19" w:rsidRDefault="00000000">
            <w:pPr>
              <w:spacing w:after="0"/>
            </w:pPr>
            <w:r>
              <w:rPr>
                <w:sz w:val="15"/>
              </w:rPr>
              <w:t>Real-time on, still before refresh</w:t>
            </w:r>
          </w:p>
        </w:tc>
        <w:tc>
          <w:tcPr>
            <w:tcW w:w="2381" w:type="dxa"/>
          </w:tcPr>
          <w:p w14:paraId="79C4002A" w14:textId="77777777" w:rsidR="00561A19" w:rsidRDefault="00000000">
            <w:pPr>
              <w:spacing w:after="0"/>
            </w:pPr>
            <w:r>
              <w:rPr>
                <w:sz w:val="15"/>
              </w:rPr>
              <w:t>1 kWh, 1 row</w:t>
            </w:r>
          </w:p>
        </w:tc>
        <w:tc>
          <w:tcPr>
            <w:tcW w:w="2381" w:type="dxa"/>
          </w:tcPr>
          <w:p w14:paraId="6F47326E" w14:textId="77777777" w:rsidR="00561A19" w:rsidRDefault="00000000">
            <w:pPr>
              <w:spacing w:after="0"/>
            </w:pPr>
            <w:r>
              <w:rPr>
                <w:sz w:val="15"/>
              </w:rPr>
              <w:t>2 kWh, 1 row</w:t>
            </w:r>
          </w:p>
        </w:tc>
      </w:tr>
      <w:tr w:rsidR="00561A19" w14:paraId="127D5612" w14:textId="77777777">
        <w:trPr>
          <w:jc w:val="center"/>
        </w:trPr>
        <w:tc>
          <w:tcPr>
            <w:tcW w:w="5102" w:type="dxa"/>
          </w:tcPr>
          <w:p w14:paraId="12B3A2FD" w14:textId="77777777" w:rsidR="00561A19" w:rsidRDefault="00000000">
            <w:pPr>
              <w:spacing w:after="0"/>
            </w:pPr>
            <w:r>
              <w:rPr>
                <w:sz w:val="15"/>
              </w:rPr>
              <w:t>After manual refresh of both hours</w:t>
            </w:r>
          </w:p>
        </w:tc>
        <w:tc>
          <w:tcPr>
            <w:tcW w:w="2381" w:type="dxa"/>
          </w:tcPr>
          <w:p w14:paraId="10808AF2" w14:textId="77777777" w:rsidR="00561A19" w:rsidRDefault="00000000">
            <w:pPr>
              <w:spacing w:after="0"/>
            </w:pPr>
            <w:r>
              <w:rPr>
                <w:sz w:val="15"/>
              </w:rPr>
              <w:t>1.5 kWh, 2 rows</w:t>
            </w:r>
          </w:p>
        </w:tc>
        <w:tc>
          <w:tcPr>
            <w:tcW w:w="2381" w:type="dxa"/>
          </w:tcPr>
          <w:p w14:paraId="2E5F20E2" w14:textId="77777777" w:rsidR="00561A19" w:rsidRDefault="00000000">
            <w:pPr>
              <w:spacing w:after="0"/>
            </w:pPr>
            <w:r>
              <w:rPr>
                <w:sz w:val="15"/>
              </w:rPr>
              <w:t>2 kWh, 1 row</w:t>
            </w:r>
          </w:p>
        </w:tc>
      </w:tr>
    </w:tbl>
    <w:p w14:paraId="6D5BAD74" w14:textId="77777777" w:rsidR="00561A19" w:rsidRDefault="00561A19">
      <w:pPr>
        <w:spacing w:after="40"/>
      </w:pPr>
    </w:p>
    <w:p w14:paraId="711A2ED4" w14:textId="77777777" w:rsidR="00561A19" w:rsidRDefault="00000000">
      <w:r>
        <w:t>The raw table showed 1.5 kWh in 2 rows (older hour) and 2 kWh in 1 row (hour H) after the inserts.</w:t>
      </w:r>
    </w:p>
    <w:p w14:paraId="1483663E" w14:textId="77777777" w:rsidR="00561A19" w:rsidRDefault="00000000">
      <w:r>
        <w:rPr>
          <w:b/>
        </w:rPr>
        <w:t xml:space="preserve">What became visible when. </w:t>
      </w:r>
      <w:r>
        <w:t>Materialized-only views show only what the last refresh stored: the late 0.5 kWh reading and the new hour were invisible until a refresh. Real-time aggregation added raw rows after the watermark, so hour H appeared (2 kWh) but the late reading inside the already-materialized older hour did not (still 1 kWh), because real-time results cover only data newer than the last materialized bucket. Only the manual refresh brought both hours to the raw totals. An absent bucket is not a zero reading.</w:t>
      </w:r>
    </w:p>
    <w:p w14:paraId="0FF6094E" w14:textId="77777777" w:rsidR="00561A19" w:rsidRDefault="00000000">
      <w:r>
        <w:rPr>
          <w:b/>
        </w:rPr>
        <w:t xml:space="preserve">Policy window. </w:t>
      </w:r>
      <w:r>
        <w:t>At the recorded test time the 6.1 policies would refresh [11 Oct 11:34, 14 Oct 10:34): this includes the older hour (12 Oct 10:00) but not hour H (14 Oct 10:00-11:00), whose bucket ends after the window end; hour H would be picked up by a policy run at or after 12:00 CAT.</w:t>
      </w:r>
    </w:p>
    <w:p w14:paraId="6CCFB253" w14:textId="77777777" w:rsidR="00561A19" w:rsidRDefault="00000000">
      <w:pPr>
        <w:jc w:val="center"/>
      </w:pPr>
      <w:r>
        <w:rPr>
          <w:noProof/>
        </w:rPr>
        <w:lastRenderedPageBreak/>
        <w:drawing>
          <wp:inline distT="0" distB="0" distL="0" distR="0" wp14:anchorId="4FC85A4D" wp14:editId="543D2279">
            <wp:extent cx="6120000" cy="340832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4925.png"/>
                    <pic:cNvPicPr/>
                  </pic:nvPicPr>
                  <pic:blipFill>
                    <a:blip r:embed="rId86"/>
                    <a:stretch>
                      <a:fillRect/>
                    </a:stretch>
                  </pic:blipFill>
                  <pic:spPr>
                    <a:xfrm>
                      <a:off x="0" y="0"/>
                      <a:ext cx="6120000" cy="3408325"/>
                    </a:xfrm>
                    <a:prstGeom prst="rect">
                      <a:avLst/>
                    </a:prstGeom>
                  </pic:spPr>
                </pic:pic>
              </a:graphicData>
            </a:graphic>
          </wp:inline>
        </w:drawing>
      </w:r>
    </w:p>
    <w:p w14:paraId="76F914CF" w14:textId="77777777" w:rsidR="00561A19" w:rsidRDefault="00000000">
      <w:pPr>
        <w:pStyle w:val="Caption"/>
        <w:jc w:val="center"/>
      </w:pPr>
      <w:r>
        <w:rPr>
          <w:b w:val="0"/>
        </w:rPr>
        <w:t>Screenshot 6.2-1  (Screenshot 2026-10-14 114925.png)</w:t>
      </w:r>
    </w:p>
    <w:p w14:paraId="4CA03060" w14:textId="77777777" w:rsidR="00561A19" w:rsidRDefault="00000000">
      <w:pPr>
        <w:jc w:val="center"/>
      </w:pPr>
      <w:r>
        <w:rPr>
          <w:noProof/>
        </w:rPr>
        <w:drawing>
          <wp:inline distT="0" distB="0" distL="0" distR="0" wp14:anchorId="48606861" wp14:editId="359124B6">
            <wp:extent cx="6120000" cy="3451572"/>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4938.png"/>
                    <pic:cNvPicPr/>
                  </pic:nvPicPr>
                  <pic:blipFill>
                    <a:blip r:embed="rId87"/>
                    <a:stretch>
                      <a:fillRect/>
                    </a:stretch>
                  </pic:blipFill>
                  <pic:spPr>
                    <a:xfrm>
                      <a:off x="0" y="0"/>
                      <a:ext cx="6120000" cy="3451572"/>
                    </a:xfrm>
                    <a:prstGeom prst="rect">
                      <a:avLst/>
                    </a:prstGeom>
                  </pic:spPr>
                </pic:pic>
              </a:graphicData>
            </a:graphic>
          </wp:inline>
        </w:drawing>
      </w:r>
    </w:p>
    <w:p w14:paraId="386CB15C" w14:textId="77777777" w:rsidR="00561A19" w:rsidRDefault="00000000">
      <w:pPr>
        <w:pStyle w:val="Caption"/>
        <w:jc w:val="center"/>
      </w:pPr>
      <w:r>
        <w:rPr>
          <w:b w:val="0"/>
        </w:rPr>
        <w:t>Screenshot 6.2-2  (Screenshot 2026-10-14 114938.png)</w:t>
      </w:r>
    </w:p>
    <w:p w14:paraId="3CDCF222" w14:textId="77777777" w:rsidR="00561A19" w:rsidRDefault="00000000">
      <w:pPr>
        <w:jc w:val="center"/>
      </w:pPr>
      <w:r>
        <w:rPr>
          <w:noProof/>
        </w:rPr>
        <w:lastRenderedPageBreak/>
        <w:drawing>
          <wp:inline distT="0" distB="0" distL="0" distR="0" wp14:anchorId="1C3A1AEF" wp14:editId="7C27FADE">
            <wp:extent cx="6120000" cy="364585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4950.png"/>
                    <pic:cNvPicPr/>
                  </pic:nvPicPr>
                  <pic:blipFill>
                    <a:blip r:embed="rId88"/>
                    <a:stretch>
                      <a:fillRect/>
                    </a:stretch>
                  </pic:blipFill>
                  <pic:spPr>
                    <a:xfrm>
                      <a:off x="0" y="0"/>
                      <a:ext cx="6120000" cy="3645856"/>
                    </a:xfrm>
                    <a:prstGeom prst="rect">
                      <a:avLst/>
                    </a:prstGeom>
                  </pic:spPr>
                </pic:pic>
              </a:graphicData>
            </a:graphic>
          </wp:inline>
        </w:drawing>
      </w:r>
    </w:p>
    <w:p w14:paraId="0341E8C8" w14:textId="77777777" w:rsidR="00561A19" w:rsidRDefault="00000000">
      <w:pPr>
        <w:pStyle w:val="Caption"/>
        <w:jc w:val="center"/>
      </w:pPr>
      <w:r>
        <w:rPr>
          <w:b w:val="0"/>
        </w:rPr>
        <w:t>Screenshot 6.2-3  (Screenshot 2026-10-14 114950.png)</w:t>
      </w:r>
    </w:p>
    <w:p w14:paraId="128BFFC0" w14:textId="77777777" w:rsidR="00561A19" w:rsidRDefault="00000000">
      <w:pPr>
        <w:jc w:val="center"/>
      </w:pPr>
      <w:r>
        <w:rPr>
          <w:noProof/>
        </w:rPr>
        <w:drawing>
          <wp:inline distT="0" distB="0" distL="0" distR="0" wp14:anchorId="24D011C2" wp14:editId="5D4603BC">
            <wp:extent cx="6120000" cy="372078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5003.png"/>
                    <pic:cNvPicPr/>
                  </pic:nvPicPr>
                  <pic:blipFill>
                    <a:blip r:embed="rId89"/>
                    <a:stretch>
                      <a:fillRect/>
                    </a:stretch>
                  </pic:blipFill>
                  <pic:spPr>
                    <a:xfrm>
                      <a:off x="0" y="0"/>
                      <a:ext cx="6120000" cy="3720781"/>
                    </a:xfrm>
                    <a:prstGeom prst="rect">
                      <a:avLst/>
                    </a:prstGeom>
                  </pic:spPr>
                </pic:pic>
              </a:graphicData>
            </a:graphic>
          </wp:inline>
        </w:drawing>
      </w:r>
    </w:p>
    <w:p w14:paraId="1FDF19FC" w14:textId="77777777" w:rsidR="00561A19" w:rsidRDefault="00000000">
      <w:pPr>
        <w:pStyle w:val="Caption"/>
        <w:jc w:val="center"/>
      </w:pPr>
      <w:r>
        <w:rPr>
          <w:b w:val="0"/>
        </w:rPr>
        <w:t>Screenshot 6.2-4  (Screenshot 2026-10-14 115003.png)</w:t>
      </w:r>
    </w:p>
    <w:p w14:paraId="4CF489A0" w14:textId="77777777" w:rsidR="00561A19" w:rsidRDefault="00000000">
      <w:pPr>
        <w:jc w:val="center"/>
      </w:pPr>
      <w:r>
        <w:rPr>
          <w:noProof/>
        </w:rPr>
        <w:lastRenderedPageBreak/>
        <w:drawing>
          <wp:inline distT="0" distB="0" distL="0" distR="0" wp14:anchorId="620A2F57" wp14:editId="3BC719F6">
            <wp:extent cx="6120000" cy="378614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5014.png"/>
                    <pic:cNvPicPr/>
                  </pic:nvPicPr>
                  <pic:blipFill>
                    <a:blip r:embed="rId90"/>
                    <a:stretch>
                      <a:fillRect/>
                    </a:stretch>
                  </pic:blipFill>
                  <pic:spPr>
                    <a:xfrm>
                      <a:off x="0" y="0"/>
                      <a:ext cx="6120000" cy="3786142"/>
                    </a:xfrm>
                    <a:prstGeom prst="rect">
                      <a:avLst/>
                    </a:prstGeom>
                  </pic:spPr>
                </pic:pic>
              </a:graphicData>
            </a:graphic>
          </wp:inline>
        </w:drawing>
      </w:r>
    </w:p>
    <w:p w14:paraId="5C5097FD" w14:textId="77777777" w:rsidR="00561A19" w:rsidRDefault="00000000">
      <w:pPr>
        <w:pStyle w:val="Caption"/>
        <w:jc w:val="center"/>
      </w:pPr>
      <w:r>
        <w:rPr>
          <w:b w:val="0"/>
        </w:rPr>
        <w:t>Screenshot 6.2-5  (Screenshot 2026-10-14 115014.png)</w:t>
      </w:r>
    </w:p>
    <w:p w14:paraId="1AE3AF16" w14:textId="77777777" w:rsidR="00561A19" w:rsidRDefault="00000000">
      <w:pPr>
        <w:jc w:val="center"/>
      </w:pPr>
      <w:r>
        <w:rPr>
          <w:noProof/>
        </w:rPr>
        <w:drawing>
          <wp:inline distT="0" distB="0" distL="0" distR="0" wp14:anchorId="603BC7C9" wp14:editId="706C468E">
            <wp:extent cx="6120000" cy="12352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15030.png"/>
                    <pic:cNvPicPr/>
                  </pic:nvPicPr>
                  <pic:blipFill>
                    <a:blip r:embed="rId91"/>
                    <a:stretch>
                      <a:fillRect/>
                    </a:stretch>
                  </pic:blipFill>
                  <pic:spPr>
                    <a:xfrm>
                      <a:off x="0" y="0"/>
                      <a:ext cx="6120000" cy="1235200"/>
                    </a:xfrm>
                    <a:prstGeom prst="rect">
                      <a:avLst/>
                    </a:prstGeom>
                  </pic:spPr>
                </pic:pic>
              </a:graphicData>
            </a:graphic>
          </wp:inline>
        </w:drawing>
      </w:r>
    </w:p>
    <w:p w14:paraId="2BC0A13B" w14:textId="77777777" w:rsidR="00561A19" w:rsidRDefault="00000000">
      <w:pPr>
        <w:pStyle w:val="Caption"/>
        <w:jc w:val="center"/>
      </w:pPr>
      <w:r>
        <w:rPr>
          <w:b w:val="0"/>
        </w:rPr>
        <w:t>Screenshot 6.2-6  (Screenshot 2026-10-14 115030.png)</w:t>
      </w:r>
    </w:p>
    <w:p w14:paraId="17F61DCB" w14:textId="77777777" w:rsidR="00561A19" w:rsidRDefault="00000000">
      <w:pPr>
        <w:pStyle w:val="Heading1"/>
      </w:pPr>
      <w:bookmarkStart w:id="27" w:name="_Toc242952621"/>
      <w:r>
        <w:t>7 Build and compare dashboards</w:t>
      </w:r>
      <w:bookmarkEnd w:id="27"/>
    </w:p>
    <w:p w14:paraId="57E1A18D" w14:textId="77777777" w:rsidR="00561A19" w:rsidRDefault="00000000">
      <w:pPr>
        <w:pStyle w:val="Heading2"/>
      </w:pPr>
      <w:bookmarkStart w:id="28" w:name="_Toc242952622"/>
      <w:r>
        <w:t>7.1 Build the Raw dashboard</w:t>
      </w:r>
      <w:bookmarkEnd w:id="28"/>
    </w:p>
    <w:p w14:paraId="05FF8FE5" w14:textId="77777777" w:rsidR="00561A19" w:rsidRDefault="00000000">
      <w:r>
        <w:t>Tool: Grafana 13.2 with a PostgreSQL data source on smart_meters. The dashboard Raw reads energy_readings directly and joins meters where needed. Filters: Start day (CAT, inclusive), End day (CAT, exclusive) and Meter, converted to CAT midnights in SQL so only whole days are used; the time picker is set to the same range. Time zone: Africa/Kigali.</w:t>
      </w:r>
    </w:p>
    <w:tbl>
      <w:tblPr>
        <w:tblStyle w:val="TableGrid"/>
        <w:tblW w:w="0" w:type="auto"/>
        <w:jc w:val="center"/>
        <w:tblLayout w:type="fixed"/>
        <w:tblLook w:val="04A0" w:firstRow="1" w:lastRow="0" w:firstColumn="1" w:lastColumn="0" w:noHBand="0" w:noVBand="1"/>
      </w:tblPr>
      <w:tblGrid>
        <w:gridCol w:w="907"/>
        <w:gridCol w:w="7370"/>
        <w:gridCol w:w="1587"/>
      </w:tblGrid>
      <w:tr w:rsidR="00561A19" w14:paraId="14FF4B1B" w14:textId="77777777">
        <w:trPr>
          <w:jc w:val="center"/>
        </w:trPr>
        <w:tc>
          <w:tcPr>
            <w:tcW w:w="907" w:type="dxa"/>
            <w:shd w:val="clear" w:color="auto" w:fill="D9E1F2"/>
          </w:tcPr>
          <w:p w14:paraId="383FE65C" w14:textId="77777777" w:rsidR="00561A19" w:rsidRDefault="00000000">
            <w:pPr>
              <w:spacing w:after="0"/>
            </w:pPr>
            <w:r>
              <w:rPr>
                <w:b/>
                <w:sz w:val="15"/>
              </w:rPr>
              <w:t>Panel</w:t>
            </w:r>
          </w:p>
        </w:tc>
        <w:tc>
          <w:tcPr>
            <w:tcW w:w="7370" w:type="dxa"/>
            <w:shd w:val="clear" w:color="auto" w:fill="D9E1F2"/>
          </w:tcPr>
          <w:p w14:paraId="06752AAC" w14:textId="77777777" w:rsidR="00561A19" w:rsidRDefault="00000000">
            <w:pPr>
              <w:spacing w:after="0"/>
            </w:pPr>
            <w:r>
              <w:rPr>
                <w:b/>
                <w:sz w:val="15"/>
              </w:rPr>
              <w:t>Content</w:t>
            </w:r>
          </w:p>
        </w:tc>
        <w:tc>
          <w:tcPr>
            <w:tcW w:w="1587" w:type="dxa"/>
            <w:shd w:val="clear" w:color="auto" w:fill="D9E1F2"/>
          </w:tcPr>
          <w:p w14:paraId="57F2B464" w14:textId="77777777" w:rsidR="00561A19" w:rsidRDefault="00000000">
            <w:pPr>
              <w:spacing w:after="0"/>
            </w:pPr>
            <w:r>
              <w:rPr>
                <w:b/>
                <w:sz w:val="15"/>
              </w:rPr>
              <w:t>Unit</w:t>
            </w:r>
          </w:p>
        </w:tc>
      </w:tr>
      <w:tr w:rsidR="00561A19" w14:paraId="31F83A33" w14:textId="77777777">
        <w:trPr>
          <w:jc w:val="center"/>
        </w:trPr>
        <w:tc>
          <w:tcPr>
            <w:tcW w:w="907" w:type="dxa"/>
          </w:tcPr>
          <w:p w14:paraId="20F0F811" w14:textId="77777777" w:rsidR="00561A19" w:rsidRDefault="00000000">
            <w:pPr>
              <w:spacing w:after="0"/>
            </w:pPr>
            <w:r>
              <w:rPr>
                <w:sz w:val="15"/>
              </w:rPr>
              <w:t>1</w:t>
            </w:r>
          </w:p>
        </w:tc>
        <w:tc>
          <w:tcPr>
            <w:tcW w:w="7370" w:type="dxa"/>
          </w:tcPr>
          <w:p w14:paraId="576972ED" w14:textId="77777777" w:rsidR="00561A19" w:rsidRDefault="00000000">
            <w:pPr>
              <w:spacing w:after="0"/>
            </w:pPr>
            <w:r>
              <w:rPr>
                <w:sz w:val="15"/>
              </w:rPr>
              <w:t>Hourly regional energy</w:t>
            </w:r>
          </w:p>
        </w:tc>
        <w:tc>
          <w:tcPr>
            <w:tcW w:w="1587" w:type="dxa"/>
          </w:tcPr>
          <w:p w14:paraId="036AC445" w14:textId="77777777" w:rsidR="00561A19" w:rsidRDefault="00000000">
            <w:pPr>
              <w:spacing w:after="0"/>
            </w:pPr>
            <w:r>
              <w:rPr>
                <w:sz w:val="15"/>
              </w:rPr>
              <w:t>kWh</w:t>
            </w:r>
          </w:p>
        </w:tc>
      </w:tr>
      <w:tr w:rsidR="00561A19" w14:paraId="6B987FC6" w14:textId="77777777">
        <w:trPr>
          <w:jc w:val="center"/>
        </w:trPr>
        <w:tc>
          <w:tcPr>
            <w:tcW w:w="907" w:type="dxa"/>
          </w:tcPr>
          <w:p w14:paraId="1ADD73AC" w14:textId="77777777" w:rsidR="00561A19" w:rsidRDefault="00000000">
            <w:pPr>
              <w:spacing w:after="0"/>
            </w:pPr>
            <w:r>
              <w:rPr>
                <w:sz w:val="15"/>
              </w:rPr>
              <w:t>2</w:t>
            </w:r>
          </w:p>
        </w:tc>
        <w:tc>
          <w:tcPr>
            <w:tcW w:w="7370" w:type="dxa"/>
          </w:tcPr>
          <w:p w14:paraId="3CAB495A" w14:textId="77777777" w:rsidR="00561A19" w:rsidRDefault="00000000">
            <w:pPr>
              <w:spacing w:after="0"/>
            </w:pPr>
            <w:r>
              <w:rPr>
                <w:sz w:val="15"/>
              </w:rPr>
              <w:t>Daily network energy</w:t>
            </w:r>
          </w:p>
        </w:tc>
        <w:tc>
          <w:tcPr>
            <w:tcW w:w="1587" w:type="dxa"/>
          </w:tcPr>
          <w:p w14:paraId="1229E08F" w14:textId="77777777" w:rsidR="00561A19" w:rsidRDefault="00000000">
            <w:pPr>
              <w:spacing w:after="0"/>
            </w:pPr>
            <w:r>
              <w:rPr>
                <w:sz w:val="15"/>
              </w:rPr>
              <w:t>kWh</w:t>
            </w:r>
          </w:p>
        </w:tc>
      </w:tr>
      <w:tr w:rsidR="00561A19" w14:paraId="5E365191" w14:textId="77777777">
        <w:trPr>
          <w:jc w:val="center"/>
        </w:trPr>
        <w:tc>
          <w:tcPr>
            <w:tcW w:w="907" w:type="dxa"/>
          </w:tcPr>
          <w:p w14:paraId="546AC71D" w14:textId="77777777" w:rsidR="00561A19" w:rsidRDefault="00000000">
            <w:pPr>
              <w:spacing w:after="0"/>
            </w:pPr>
            <w:r>
              <w:rPr>
                <w:sz w:val="15"/>
              </w:rPr>
              <w:t>3</w:t>
            </w:r>
          </w:p>
        </w:tc>
        <w:tc>
          <w:tcPr>
            <w:tcW w:w="7370" w:type="dxa"/>
          </w:tcPr>
          <w:p w14:paraId="1F658ADD" w14:textId="77777777" w:rsidR="00561A19" w:rsidRDefault="00000000">
            <w:pPr>
              <w:spacing w:after="0"/>
            </w:pPr>
            <w:r>
              <w:rPr>
                <w:sz w:val="15"/>
              </w:rPr>
              <w:t>Network energy per seven-day period (periods from 1, 8, 15 and 22 September, clipped to the range)</w:t>
            </w:r>
          </w:p>
        </w:tc>
        <w:tc>
          <w:tcPr>
            <w:tcW w:w="1587" w:type="dxa"/>
          </w:tcPr>
          <w:p w14:paraId="158D0645" w14:textId="77777777" w:rsidR="00561A19" w:rsidRDefault="00000000">
            <w:pPr>
              <w:spacing w:after="0"/>
            </w:pPr>
            <w:r>
              <w:rPr>
                <w:sz w:val="15"/>
              </w:rPr>
              <w:t>kWh</w:t>
            </w:r>
          </w:p>
        </w:tc>
      </w:tr>
      <w:tr w:rsidR="00561A19" w14:paraId="6011626C" w14:textId="77777777">
        <w:trPr>
          <w:jc w:val="center"/>
        </w:trPr>
        <w:tc>
          <w:tcPr>
            <w:tcW w:w="907" w:type="dxa"/>
          </w:tcPr>
          <w:p w14:paraId="64E412F9" w14:textId="77777777" w:rsidR="00561A19" w:rsidRDefault="00000000">
            <w:pPr>
              <w:spacing w:after="0"/>
            </w:pPr>
            <w:r>
              <w:rPr>
                <w:sz w:val="15"/>
              </w:rPr>
              <w:t>4</w:t>
            </w:r>
          </w:p>
        </w:tc>
        <w:tc>
          <w:tcPr>
            <w:tcW w:w="7370" w:type="dxa"/>
          </w:tcPr>
          <w:p w14:paraId="1CB8B87F" w14:textId="77777777" w:rsidR="00561A19" w:rsidRDefault="00000000">
            <w:pPr>
              <w:spacing w:after="0"/>
            </w:pPr>
            <w:r>
              <w:rPr>
                <w:sz w:val="15"/>
              </w:rPr>
              <w:t>Daily energy for the selected meter</w:t>
            </w:r>
          </w:p>
        </w:tc>
        <w:tc>
          <w:tcPr>
            <w:tcW w:w="1587" w:type="dxa"/>
          </w:tcPr>
          <w:p w14:paraId="758A9209" w14:textId="77777777" w:rsidR="00561A19" w:rsidRDefault="00000000">
            <w:pPr>
              <w:spacing w:after="0"/>
            </w:pPr>
            <w:r>
              <w:rPr>
                <w:sz w:val="15"/>
              </w:rPr>
              <w:t>kWh</w:t>
            </w:r>
          </w:p>
        </w:tc>
      </w:tr>
      <w:tr w:rsidR="00561A19" w14:paraId="37ACBC85" w14:textId="77777777">
        <w:trPr>
          <w:jc w:val="center"/>
        </w:trPr>
        <w:tc>
          <w:tcPr>
            <w:tcW w:w="907" w:type="dxa"/>
          </w:tcPr>
          <w:p w14:paraId="15F9AC84" w14:textId="77777777" w:rsidR="00561A19" w:rsidRDefault="00000000">
            <w:pPr>
              <w:spacing w:after="0"/>
            </w:pPr>
            <w:r>
              <w:rPr>
                <w:sz w:val="15"/>
              </w:rPr>
              <w:t>5</w:t>
            </w:r>
          </w:p>
        </w:tc>
        <w:tc>
          <w:tcPr>
            <w:tcW w:w="7370" w:type="dxa"/>
          </w:tcPr>
          <w:p w14:paraId="265C1148" w14:textId="77777777" w:rsidR="00561A19" w:rsidRDefault="00000000">
            <w:pPr>
              <w:spacing w:after="0"/>
            </w:pPr>
            <w:r>
              <w:rPr>
                <w:sz w:val="15"/>
              </w:rPr>
              <w:t>Completeness by region (observed unique / planned)</w:t>
            </w:r>
          </w:p>
        </w:tc>
        <w:tc>
          <w:tcPr>
            <w:tcW w:w="1587" w:type="dxa"/>
          </w:tcPr>
          <w:p w14:paraId="350FBC04" w14:textId="77777777" w:rsidR="00561A19" w:rsidRDefault="00000000">
            <w:pPr>
              <w:spacing w:after="0"/>
            </w:pPr>
            <w:r>
              <w:rPr>
                <w:sz w:val="15"/>
              </w:rPr>
              <w:t>%</w:t>
            </w:r>
          </w:p>
        </w:tc>
      </w:tr>
    </w:tbl>
    <w:p w14:paraId="78C916B3" w14:textId="77777777" w:rsidR="00561A19" w:rsidRDefault="00561A19">
      <w:pPr>
        <w:spacing w:after="40"/>
      </w:pPr>
    </w:p>
    <w:p w14:paraId="5578CFCE" w14:textId="77777777" w:rsidR="00561A19" w:rsidRDefault="00000000">
      <w:r>
        <w:t>Panel queries are listed in Appendix A and kept in dashboards\Raw.json and section7_dashboards.py.</w:t>
      </w:r>
    </w:p>
    <w:p w14:paraId="16C8F891" w14:textId="77777777" w:rsidR="00561A19" w:rsidRDefault="00000000">
      <w:pPr>
        <w:jc w:val="center"/>
      </w:pPr>
      <w:r>
        <w:rPr>
          <w:noProof/>
        </w:rPr>
        <w:lastRenderedPageBreak/>
        <w:drawing>
          <wp:inline distT="0" distB="0" distL="0" distR="0" wp14:anchorId="04DB9BF1" wp14:editId="77FA24D2">
            <wp:extent cx="6120000" cy="359755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23548.png"/>
                    <pic:cNvPicPr/>
                  </pic:nvPicPr>
                  <pic:blipFill>
                    <a:blip r:embed="rId92"/>
                    <a:stretch>
                      <a:fillRect/>
                    </a:stretch>
                  </pic:blipFill>
                  <pic:spPr>
                    <a:xfrm>
                      <a:off x="0" y="0"/>
                      <a:ext cx="6120000" cy="3597557"/>
                    </a:xfrm>
                    <a:prstGeom prst="rect">
                      <a:avLst/>
                    </a:prstGeom>
                  </pic:spPr>
                </pic:pic>
              </a:graphicData>
            </a:graphic>
          </wp:inline>
        </w:drawing>
      </w:r>
    </w:p>
    <w:p w14:paraId="36F48747" w14:textId="77777777" w:rsidR="00561A19" w:rsidRDefault="00000000">
      <w:pPr>
        <w:pStyle w:val="Caption"/>
        <w:jc w:val="center"/>
      </w:pPr>
      <w:r>
        <w:rPr>
          <w:b w:val="0"/>
        </w:rPr>
        <w:t>Screenshot 7.1-1  (Screenshot 2026-10-14 123548.png)</w:t>
      </w:r>
    </w:p>
    <w:p w14:paraId="5DF675E6" w14:textId="77777777" w:rsidR="00561A19" w:rsidRDefault="00000000">
      <w:pPr>
        <w:jc w:val="center"/>
      </w:pPr>
      <w:r>
        <w:rPr>
          <w:noProof/>
        </w:rPr>
        <w:drawing>
          <wp:inline distT="0" distB="0" distL="0" distR="0" wp14:anchorId="526375F0" wp14:editId="4CB05686">
            <wp:extent cx="6120000" cy="367295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54719.png"/>
                    <pic:cNvPicPr/>
                  </pic:nvPicPr>
                  <pic:blipFill>
                    <a:blip r:embed="rId93"/>
                    <a:stretch>
                      <a:fillRect/>
                    </a:stretch>
                  </pic:blipFill>
                  <pic:spPr>
                    <a:xfrm>
                      <a:off x="0" y="0"/>
                      <a:ext cx="6120000" cy="3672956"/>
                    </a:xfrm>
                    <a:prstGeom prst="rect">
                      <a:avLst/>
                    </a:prstGeom>
                  </pic:spPr>
                </pic:pic>
              </a:graphicData>
            </a:graphic>
          </wp:inline>
        </w:drawing>
      </w:r>
    </w:p>
    <w:p w14:paraId="5315E0DB" w14:textId="77777777" w:rsidR="00561A19" w:rsidRDefault="00000000">
      <w:pPr>
        <w:pStyle w:val="Caption"/>
        <w:jc w:val="center"/>
      </w:pPr>
      <w:r>
        <w:rPr>
          <w:b w:val="0"/>
        </w:rPr>
        <w:t>Screenshot 7.1-2  (Screenshot 2026-10-14 154719.png)</w:t>
      </w:r>
    </w:p>
    <w:p w14:paraId="09600568" w14:textId="77777777" w:rsidR="00561A19" w:rsidRDefault="00000000">
      <w:pPr>
        <w:pStyle w:val="Heading2"/>
      </w:pPr>
      <w:bookmarkStart w:id="29" w:name="_Toc242952623"/>
      <w:r>
        <w:t>7.2 Build the Aggregate dashboard</w:t>
      </w:r>
      <w:bookmarkEnd w:id="29"/>
    </w:p>
    <w:p w14:paraId="43BC2413" w14:textId="77777777" w:rsidR="00561A19" w:rsidRDefault="00000000">
      <w:r>
        <w:t>The dashboard Aggregate has the same five panels, layout, filters and date range. Hourly regional energy comes from cagg_hourly_region, daily and seven-day network energy and completeness counts from cagg_15min_region, and meter history from cagg_daily_meter. Stored energy sums and reading counts are summed when combining buckets, and planned readings are calculated from registered meter counts in meters (used only for labels and counts).</w:t>
      </w:r>
    </w:p>
    <w:p w14:paraId="23C0B6B5" w14:textId="77777777" w:rsidR="00561A19" w:rsidRDefault="00000000">
      <w:pPr>
        <w:jc w:val="center"/>
      </w:pPr>
      <w:r>
        <w:rPr>
          <w:noProof/>
        </w:rPr>
        <w:lastRenderedPageBreak/>
        <w:drawing>
          <wp:inline distT="0" distB="0" distL="0" distR="0" wp14:anchorId="23F42075" wp14:editId="678DF0CF">
            <wp:extent cx="6120000" cy="3681899"/>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54704.png"/>
                    <pic:cNvPicPr/>
                  </pic:nvPicPr>
                  <pic:blipFill>
                    <a:blip r:embed="rId94"/>
                    <a:stretch>
                      <a:fillRect/>
                    </a:stretch>
                  </pic:blipFill>
                  <pic:spPr>
                    <a:xfrm>
                      <a:off x="0" y="0"/>
                      <a:ext cx="6120000" cy="3681899"/>
                    </a:xfrm>
                    <a:prstGeom prst="rect">
                      <a:avLst/>
                    </a:prstGeom>
                  </pic:spPr>
                </pic:pic>
              </a:graphicData>
            </a:graphic>
          </wp:inline>
        </w:drawing>
      </w:r>
    </w:p>
    <w:p w14:paraId="332E145F" w14:textId="77777777" w:rsidR="00561A19" w:rsidRDefault="00000000">
      <w:pPr>
        <w:pStyle w:val="Caption"/>
        <w:jc w:val="center"/>
      </w:pPr>
      <w:r>
        <w:rPr>
          <w:b w:val="0"/>
        </w:rPr>
        <w:t>Screenshot 7.2-1  (Screenshot 2026-10-14 154704.png)</w:t>
      </w:r>
    </w:p>
    <w:p w14:paraId="09D05975" w14:textId="77777777" w:rsidR="00561A19" w:rsidRDefault="00000000">
      <w:pPr>
        <w:pStyle w:val="Heading2"/>
      </w:pPr>
      <w:bookmarkStart w:id="30" w:name="_Toc242952624"/>
      <w:r>
        <w:t>7.3 Verify matching results</w:t>
      </w:r>
      <w:bookmarkEnd w:id="30"/>
    </w:p>
    <w:p w14:paraId="190481EC" w14:textId="77777777" w:rsidR="00561A19" w:rsidRDefault="00000000">
      <w:r>
        <w:t>Both dashboards were set to 22 Sep 00:00 to 29 Sep 00:00 CAT (exclusive), all regions, meter 1000000000. The numbers behind every panel were queried (python section7_dashboards.py verify, 14 Oct 2026 12:32:58 CAT) and matched by bucket, region or meter.</w:t>
      </w:r>
    </w:p>
    <w:tbl>
      <w:tblPr>
        <w:tblStyle w:val="TableGrid"/>
        <w:tblW w:w="0" w:type="auto"/>
        <w:jc w:val="center"/>
        <w:tblLayout w:type="fixed"/>
        <w:tblLook w:val="04A0" w:firstRow="1" w:lastRow="0" w:firstColumn="1" w:lastColumn="0" w:noHBand="0" w:noVBand="1"/>
      </w:tblPr>
      <w:tblGrid>
        <w:gridCol w:w="2494"/>
        <w:gridCol w:w="1134"/>
        <w:gridCol w:w="1077"/>
        <w:gridCol w:w="1417"/>
        <w:gridCol w:w="1814"/>
        <w:gridCol w:w="1020"/>
        <w:gridCol w:w="907"/>
      </w:tblGrid>
      <w:tr w:rsidR="00561A19" w14:paraId="2F904CEB" w14:textId="77777777">
        <w:trPr>
          <w:jc w:val="center"/>
        </w:trPr>
        <w:tc>
          <w:tcPr>
            <w:tcW w:w="2494" w:type="dxa"/>
            <w:shd w:val="clear" w:color="auto" w:fill="D9E1F2"/>
          </w:tcPr>
          <w:p w14:paraId="5CF8F8D9" w14:textId="77777777" w:rsidR="00561A19" w:rsidRDefault="00000000">
            <w:pPr>
              <w:spacing w:after="0"/>
            </w:pPr>
            <w:r>
              <w:rPr>
                <w:b/>
                <w:sz w:val="14"/>
              </w:rPr>
              <w:t>Panel</w:t>
            </w:r>
          </w:p>
        </w:tc>
        <w:tc>
          <w:tcPr>
            <w:tcW w:w="1134" w:type="dxa"/>
            <w:shd w:val="clear" w:color="auto" w:fill="D9E1F2"/>
          </w:tcPr>
          <w:p w14:paraId="566F8CEC" w14:textId="77777777" w:rsidR="00561A19" w:rsidRDefault="00000000">
            <w:pPr>
              <w:spacing w:after="0"/>
            </w:pPr>
            <w:r>
              <w:rPr>
                <w:b/>
                <w:sz w:val="14"/>
              </w:rPr>
              <w:t>Compared rows</w:t>
            </w:r>
          </w:p>
        </w:tc>
        <w:tc>
          <w:tcPr>
            <w:tcW w:w="1077" w:type="dxa"/>
            <w:shd w:val="clear" w:color="auto" w:fill="D9E1F2"/>
          </w:tcPr>
          <w:p w14:paraId="107E2FC0" w14:textId="77777777" w:rsidR="00561A19" w:rsidRDefault="00000000">
            <w:pPr>
              <w:spacing w:after="0"/>
            </w:pPr>
            <w:r>
              <w:rPr>
                <w:b/>
                <w:sz w:val="14"/>
              </w:rPr>
              <w:t>Keys identical</w:t>
            </w:r>
          </w:p>
        </w:tc>
        <w:tc>
          <w:tcPr>
            <w:tcW w:w="1417" w:type="dxa"/>
            <w:shd w:val="clear" w:color="auto" w:fill="D9E1F2"/>
          </w:tcPr>
          <w:p w14:paraId="53FA8F72" w14:textId="77777777" w:rsidR="00561A19" w:rsidRDefault="00000000">
            <w:pPr>
              <w:spacing w:after="0"/>
            </w:pPr>
            <w:r>
              <w:rPr>
                <w:b/>
                <w:sz w:val="14"/>
              </w:rPr>
              <w:t>Reading counts identical</w:t>
            </w:r>
          </w:p>
        </w:tc>
        <w:tc>
          <w:tcPr>
            <w:tcW w:w="1814" w:type="dxa"/>
            <w:shd w:val="clear" w:color="auto" w:fill="D9E1F2"/>
          </w:tcPr>
          <w:p w14:paraId="4E5DF92E" w14:textId="77777777" w:rsidR="00561A19" w:rsidRDefault="00000000">
            <w:pPr>
              <w:spacing w:after="0"/>
            </w:pPr>
            <w:r>
              <w:rPr>
                <w:b/>
                <w:sz w:val="14"/>
              </w:rPr>
              <w:t>Max abs difference</w:t>
            </w:r>
          </w:p>
        </w:tc>
        <w:tc>
          <w:tcPr>
            <w:tcW w:w="1020" w:type="dxa"/>
            <w:shd w:val="clear" w:color="auto" w:fill="D9E1F2"/>
          </w:tcPr>
          <w:p w14:paraId="062D41B7" w14:textId="77777777" w:rsidR="00561A19" w:rsidRDefault="00000000">
            <w:pPr>
              <w:spacing w:after="0"/>
            </w:pPr>
            <w:r>
              <w:rPr>
                <w:b/>
                <w:sz w:val="14"/>
              </w:rPr>
              <w:t>Tolerance</w:t>
            </w:r>
          </w:p>
        </w:tc>
        <w:tc>
          <w:tcPr>
            <w:tcW w:w="907" w:type="dxa"/>
            <w:shd w:val="clear" w:color="auto" w:fill="D9E1F2"/>
          </w:tcPr>
          <w:p w14:paraId="113EC175" w14:textId="77777777" w:rsidR="00561A19" w:rsidRDefault="00000000">
            <w:pPr>
              <w:spacing w:after="0"/>
            </w:pPr>
            <w:r>
              <w:rPr>
                <w:b/>
                <w:sz w:val="14"/>
              </w:rPr>
              <w:t>Result</w:t>
            </w:r>
          </w:p>
        </w:tc>
      </w:tr>
      <w:tr w:rsidR="00561A19" w14:paraId="282F7547" w14:textId="77777777">
        <w:trPr>
          <w:jc w:val="center"/>
        </w:trPr>
        <w:tc>
          <w:tcPr>
            <w:tcW w:w="2494" w:type="dxa"/>
          </w:tcPr>
          <w:p w14:paraId="4DE39BAD" w14:textId="77777777" w:rsidR="00561A19" w:rsidRDefault="00000000">
            <w:pPr>
              <w:spacing w:after="0"/>
            </w:pPr>
            <w:r>
              <w:rPr>
                <w:sz w:val="14"/>
              </w:rPr>
              <w:t>1 Hourly regional energy</w:t>
            </w:r>
          </w:p>
        </w:tc>
        <w:tc>
          <w:tcPr>
            <w:tcW w:w="1134" w:type="dxa"/>
          </w:tcPr>
          <w:p w14:paraId="2FD8208D" w14:textId="77777777" w:rsidR="00561A19" w:rsidRDefault="00000000">
            <w:pPr>
              <w:spacing w:after="0"/>
            </w:pPr>
            <w:r>
              <w:rPr>
                <w:sz w:val="14"/>
              </w:rPr>
              <w:t>1,680</w:t>
            </w:r>
          </w:p>
        </w:tc>
        <w:tc>
          <w:tcPr>
            <w:tcW w:w="1077" w:type="dxa"/>
          </w:tcPr>
          <w:p w14:paraId="11659FDC" w14:textId="77777777" w:rsidR="00561A19" w:rsidRDefault="00000000">
            <w:pPr>
              <w:spacing w:after="0"/>
            </w:pPr>
            <w:r>
              <w:rPr>
                <w:sz w:val="14"/>
              </w:rPr>
              <w:t>yes</w:t>
            </w:r>
          </w:p>
        </w:tc>
        <w:tc>
          <w:tcPr>
            <w:tcW w:w="1417" w:type="dxa"/>
          </w:tcPr>
          <w:p w14:paraId="02B27E36" w14:textId="77777777" w:rsidR="00561A19" w:rsidRDefault="00000000">
            <w:pPr>
              <w:spacing w:after="0"/>
            </w:pPr>
            <w:r>
              <w:rPr>
                <w:sz w:val="14"/>
              </w:rPr>
              <w:t>yes</w:t>
            </w:r>
          </w:p>
        </w:tc>
        <w:tc>
          <w:tcPr>
            <w:tcW w:w="1814" w:type="dxa"/>
          </w:tcPr>
          <w:p w14:paraId="14A09571" w14:textId="77777777" w:rsidR="00561A19" w:rsidRDefault="00000000">
            <w:pPr>
              <w:spacing w:after="0"/>
            </w:pPr>
            <w:r>
              <w:rPr>
                <w:sz w:val="14"/>
              </w:rPr>
              <w:t>0.000000000 kWh</w:t>
            </w:r>
          </w:p>
        </w:tc>
        <w:tc>
          <w:tcPr>
            <w:tcW w:w="1020" w:type="dxa"/>
          </w:tcPr>
          <w:p w14:paraId="6F91CFE4" w14:textId="77777777" w:rsidR="00561A19" w:rsidRDefault="00000000">
            <w:pPr>
              <w:spacing w:after="0"/>
            </w:pPr>
            <w:r>
              <w:rPr>
                <w:sz w:val="14"/>
              </w:rPr>
              <w:t>0.001</w:t>
            </w:r>
          </w:p>
        </w:tc>
        <w:tc>
          <w:tcPr>
            <w:tcW w:w="907" w:type="dxa"/>
          </w:tcPr>
          <w:p w14:paraId="47E14561" w14:textId="77777777" w:rsidR="00561A19" w:rsidRDefault="00000000">
            <w:pPr>
              <w:spacing w:after="0"/>
            </w:pPr>
            <w:r>
              <w:rPr>
                <w:sz w:val="14"/>
              </w:rPr>
              <w:t>PASS</w:t>
            </w:r>
          </w:p>
        </w:tc>
      </w:tr>
      <w:tr w:rsidR="00561A19" w14:paraId="4906FE33" w14:textId="77777777">
        <w:trPr>
          <w:jc w:val="center"/>
        </w:trPr>
        <w:tc>
          <w:tcPr>
            <w:tcW w:w="2494" w:type="dxa"/>
          </w:tcPr>
          <w:p w14:paraId="3FB2F2DE" w14:textId="77777777" w:rsidR="00561A19" w:rsidRDefault="00000000">
            <w:pPr>
              <w:spacing w:after="0"/>
            </w:pPr>
            <w:r>
              <w:rPr>
                <w:sz w:val="14"/>
              </w:rPr>
              <w:t>2 Daily network energy</w:t>
            </w:r>
          </w:p>
        </w:tc>
        <w:tc>
          <w:tcPr>
            <w:tcW w:w="1134" w:type="dxa"/>
          </w:tcPr>
          <w:p w14:paraId="4F1C12D4" w14:textId="77777777" w:rsidR="00561A19" w:rsidRDefault="00000000">
            <w:pPr>
              <w:spacing w:after="0"/>
            </w:pPr>
            <w:r>
              <w:rPr>
                <w:sz w:val="14"/>
              </w:rPr>
              <w:t>7</w:t>
            </w:r>
          </w:p>
        </w:tc>
        <w:tc>
          <w:tcPr>
            <w:tcW w:w="1077" w:type="dxa"/>
          </w:tcPr>
          <w:p w14:paraId="030B233D" w14:textId="77777777" w:rsidR="00561A19" w:rsidRDefault="00000000">
            <w:pPr>
              <w:spacing w:after="0"/>
            </w:pPr>
            <w:r>
              <w:rPr>
                <w:sz w:val="14"/>
              </w:rPr>
              <w:t>yes</w:t>
            </w:r>
          </w:p>
        </w:tc>
        <w:tc>
          <w:tcPr>
            <w:tcW w:w="1417" w:type="dxa"/>
          </w:tcPr>
          <w:p w14:paraId="5D5394EE" w14:textId="77777777" w:rsidR="00561A19" w:rsidRDefault="00000000">
            <w:pPr>
              <w:spacing w:after="0"/>
            </w:pPr>
            <w:r>
              <w:rPr>
                <w:sz w:val="14"/>
              </w:rPr>
              <w:t>yes</w:t>
            </w:r>
          </w:p>
        </w:tc>
        <w:tc>
          <w:tcPr>
            <w:tcW w:w="1814" w:type="dxa"/>
          </w:tcPr>
          <w:p w14:paraId="6A854A06" w14:textId="77777777" w:rsidR="00561A19" w:rsidRDefault="00000000">
            <w:pPr>
              <w:spacing w:after="0"/>
            </w:pPr>
            <w:r>
              <w:rPr>
                <w:sz w:val="14"/>
              </w:rPr>
              <w:t>0.000000003 kWh</w:t>
            </w:r>
          </w:p>
        </w:tc>
        <w:tc>
          <w:tcPr>
            <w:tcW w:w="1020" w:type="dxa"/>
          </w:tcPr>
          <w:p w14:paraId="1675B7AD" w14:textId="77777777" w:rsidR="00561A19" w:rsidRDefault="00000000">
            <w:pPr>
              <w:spacing w:after="0"/>
            </w:pPr>
            <w:r>
              <w:rPr>
                <w:sz w:val="14"/>
              </w:rPr>
              <w:t>0.001</w:t>
            </w:r>
          </w:p>
        </w:tc>
        <w:tc>
          <w:tcPr>
            <w:tcW w:w="907" w:type="dxa"/>
          </w:tcPr>
          <w:p w14:paraId="3D14261D" w14:textId="77777777" w:rsidR="00561A19" w:rsidRDefault="00000000">
            <w:pPr>
              <w:spacing w:after="0"/>
            </w:pPr>
            <w:r>
              <w:rPr>
                <w:sz w:val="14"/>
              </w:rPr>
              <w:t>PASS</w:t>
            </w:r>
          </w:p>
        </w:tc>
      </w:tr>
      <w:tr w:rsidR="00561A19" w14:paraId="7CDF0FD2" w14:textId="77777777">
        <w:trPr>
          <w:jc w:val="center"/>
        </w:trPr>
        <w:tc>
          <w:tcPr>
            <w:tcW w:w="2494" w:type="dxa"/>
          </w:tcPr>
          <w:p w14:paraId="2C52D84C" w14:textId="77777777" w:rsidR="00561A19" w:rsidRDefault="00000000">
            <w:pPr>
              <w:spacing w:after="0"/>
            </w:pPr>
            <w:r>
              <w:rPr>
                <w:sz w:val="14"/>
              </w:rPr>
              <w:t>3 Seven-day period</w:t>
            </w:r>
          </w:p>
        </w:tc>
        <w:tc>
          <w:tcPr>
            <w:tcW w:w="1134" w:type="dxa"/>
          </w:tcPr>
          <w:p w14:paraId="0140B96C" w14:textId="77777777" w:rsidR="00561A19" w:rsidRDefault="00000000">
            <w:pPr>
              <w:spacing w:after="0"/>
            </w:pPr>
            <w:r>
              <w:rPr>
                <w:sz w:val="14"/>
              </w:rPr>
              <w:t>1</w:t>
            </w:r>
          </w:p>
        </w:tc>
        <w:tc>
          <w:tcPr>
            <w:tcW w:w="1077" w:type="dxa"/>
          </w:tcPr>
          <w:p w14:paraId="2B162799" w14:textId="77777777" w:rsidR="00561A19" w:rsidRDefault="00000000">
            <w:pPr>
              <w:spacing w:after="0"/>
            </w:pPr>
            <w:r>
              <w:rPr>
                <w:sz w:val="14"/>
              </w:rPr>
              <w:t>yes</w:t>
            </w:r>
          </w:p>
        </w:tc>
        <w:tc>
          <w:tcPr>
            <w:tcW w:w="1417" w:type="dxa"/>
          </w:tcPr>
          <w:p w14:paraId="0BF9D760" w14:textId="77777777" w:rsidR="00561A19" w:rsidRDefault="00000000">
            <w:pPr>
              <w:spacing w:after="0"/>
            </w:pPr>
            <w:r>
              <w:rPr>
                <w:sz w:val="14"/>
              </w:rPr>
              <w:t>yes</w:t>
            </w:r>
          </w:p>
        </w:tc>
        <w:tc>
          <w:tcPr>
            <w:tcW w:w="1814" w:type="dxa"/>
          </w:tcPr>
          <w:p w14:paraId="0AC84519" w14:textId="77777777" w:rsidR="00561A19" w:rsidRDefault="00000000">
            <w:pPr>
              <w:spacing w:after="0"/>
            </w:pPr>
            <w:r>
              <w:rPr>
                <w:sz w:val="14"/>
              </w:rPr>
              <w:t>0.000000012 kWh</w:t>
            </w:r>
          </w:p>
        </w:tc>
        <w:tc>
          <w:tcPr>
            <w:tcW w:w="1020" w:type="dxa"/>
          </w:tcPr>
          <w:p w14:paraId="400F894A" w14:textId="77777777" w:rsidR="00561A19" w:rsidRDefault="00000000">
            <w:pPr>
              <w:spacing w:after="0"/>
            </w:pPr>
            <w:r>
              <w:rPr>
                <w:sz w:val="14"/>
              </w:rPr>
              <w:t>0.001</w:t>
            </w:r>
          </w:p>
        </w:tc>
        <w:tc>
          <w:tcPr>
            <w:tcW w:w="907" w:type="dxa"/>
          </w:tcPr>
          <w:p w14:paraId="2F12BCBB" w14:textId="77777777" w:rsidR="00561A19" w:rsidRDefault="00000000">
            <w:pPr>
              <w:spacing w:after="0"/>
            </w:pPr>
            <w:r>
              <w:rPr>
                <w:sz w:val="14"/>
              </w:rPr>
              <w:t>PASS</w:t>
            </w:r>
          </w:p>
        </w:tc>
      </w:tr>
      <w:tr w:rsidR="00561A19" w14:paraId="70E44982" w14:textId="77777777">
        <w:trPr>
          <w:jc w:val="center"/>
        </w:trPr>
        <w:tc>
          <w:tcPr>
            <w:tcW w:w="2494" w:type="dxa"/>
          </w:tcPr>
          <w:p w14:paraId="146EECD8" w14:textId="77777777" w:rsidR="00561A19" w:rsidRDefault="00000000">
            <w:pPr>
              <w:spacing w:after="0"/>
            </w:pPr>
            <w:r>
              <w:rPr>
                <w:sz w:val="14"/>
              </w:rPr>
              <w:t>4 Selected meter daily</w:t>
            </w:r>
          </w:p>
        </w:tc>
        <w:tc>
          <w:tcPr>
            <w:tcW w:w="1134" w:type="dxa"/>
          </w:tcPr>
          <w:p w14:paraId="7E80D030" w14:textId="77777777" w:rsidR="00561A19" w:rsidRDefault="00000000">
            <w:pPr>
              <w:spacing w:after="0"/>
            </w:pPr>
            <w:r>
              <w:rPr>
                <w:sz w:val="14"/>
              </w:rPr>
              <w:t>7</w:t>
            </w:r>
          </w:p>
        </w:tc>
        <w:tc>
          <w:tcPr>
            <w:tcW w:w="1077" w:type="dxa"/>
          </w:tcPr>
          <w:p w14:paraId="2EBFCAB5" w14:textId="77777777" w:rsidR="00561A19" w:rsidRDefault="00000000">
            <w:pPr>
              <w:spacing w:after="0"/>
            </w:pPr>
            <w:r>
              <w:rPr>
                <w:sz w:val="14"/>
              </w:rPr>
              <w:t>yes</w:t>
            </w:r>
          </w:p>
        </w:tc>
        <w:tc>
          <w:tcPr>
            <w:tcW w:w="1417" w:type="dxa"/>
          </w:tcPr>
          <w:p w14:paraId="0ED0529B" w14:textId="77777777" w:rsidR="00561A19" w:rsidRDefault="00000000">
            <w:pPr>
              <w:spacing w:after="0"/>
            </w:pPr>
            <w:r>
              <w:rPr>
                <w:sz w:val="14"/>
              </w:rPr>
              <w:t>yes</w:t>
            </w:r>
          </w:p>
        </w:tc>
        <w:tc>
          <w:tcPr>
            <w:tcW w:w="1814" w:type="dxa"/>
          </w:tcPr>
          <w:p w14:paraId="68FDB768" w14:textId="77777777" w:rsidR="00561A19" w:rsidRDefault="00000000">
            <w:pPr>
              <w:spacing w:after="0"/>
            </w:pPr>
            <w:r>
              <w:rPr>
                <w:sz w:val="14"/>
              </w:rPr>
              <w:t>0.000000000 kWh</w:t>
            </w:r>
          </w:p>
        </w:tc>
        <w:tc>
          <w:tcPr>
            <w:tcW w:w="1020" w:type="dxa"/>
          </w:tcPr>
          <w:p w14:paraId="68720C56" w14:textId="77777777" w:rsidR="00561A19" w:rsidRDefault="00000000">
            <w:pPr>
              <w:spacing w:after="0"/>
            </w:pPr>
            <w:r>
              <w:rPr>
                <w:sz w:val="14"/>
              </w:rPr>
              <w:t>0.001</w:t>
            </w:r>
          </w:p>
        </w:tc>
        <w:tc>
          <w:tcPr>
            <w:tcW w:w="907" w:type="dxa"/>
          </w:tcPr>
          <w:p w14:paraId="7A502D3C" w14:textId="77777777" w:rsidR="00561A19" w:rsidRDefault="00000000">
            <w:pPr>
              <w:spacing w:after="0"/>
            </w:pPr>
            <w:r>
              <w:rPr>
                <w:sz w:val="14"/>
              </w:rPr>
              <w:t>PASS</w:t>
            </w:r>
          </w:p>
        </w:tc>
      </w:tr>
      <w:tr w:rsidR="00561A19" w14:paraId="77A1E3B7" w14:textId="77777777">
        <w:trPr>
          <w:jc w:val="center"/>
        </w:trPr>
        <w:tc>
          <w:tcPr>
            <w:tcW w:w="2494" w:type="dxa"/>
          </w:tcPr>
          <w:p w14:paraId="00E50408" w14:textId="77777777" w:rsidR="00561A19" w:rsidRDefault="00000000">
            <w:pPr>
              <w:spacing w:after="0"/>
            </w:pPr>
            <w:r>
              <w:rPr>
                <w:sz w:val="14"/>
              </w:rPr>
              <w:t>5 Completeness by region</w:t>
            </w:r>
          </w:p>
        </w:tc>
        <w:tc>
          <w:tcPr>
            <w:tcW w:w="1134" w:type="dxa"/>
          </w:tcPr>
          <w:p w14:paraId="6CD8477F" w14:textId="77777777" w:rsidR="00561A19" w:rsidRDefault="00000000">
            <w:pPr>
              <w:spacing w:after="0"/>
            </w:pPr>
            <w:r>
              <w:rPr>
                <w:sz w:val="14"/>
              </w:rPr>
              <w:t>10</w:t>
            </w:r>
          </w:p>
        </w:tc>
        <w:tc>
          <w:tcPr>
            <w:tcW w:w="1077" w:type="dxa"/>
          </w:tcPr>
          <w:p w14:paraId="403BD3DD" w14:textId="77777777" w:rsidR="00561A19" w:rsidRDefault="00000000">
            <w:pPr>
              <w:spacing w:after="0"/>
            </w:pPr>
            <w:r>
              <w:rPr>
                <w:sz w:val="14"/>
              </w:rPr>
              <w:t>yes</w:t>
            </w:r>
          </w:p>
        </w:tc>
        <w:tc>
          <w:tcPr>
            <w:tcW w:w="1417" w:type="dxa"/>
          </w:tcPr>
          <w:p w14:paraId="523BACE9" w14:textId="77777777" w:rsidR="00561A19" w:rsidRDefault="00000000">
            <w:pPr>
              <w:spacing w:after="0"/>
            </w:pPr>
            <w:r>
              <w:rPr>
                <w:sz w:val="14"/>
              </w:rPr>
              <w:t>yes</w:t>
            </w:r>
          </w:p>
        </w:tc>
        <w:tc>
          <w:tcPr>
            <w:tcW w:w="1814" w:type="dxa"/>
          </w:tcPr>
          <w:p w14:paraId="56654880" w14:textId="77777777" w:rsidR="00561A19" w:rsidRDefault="00000000">
            <w:pPr>
              <w:spacing w:after="0"/>
            </w:pPr>
            <w:r>
              <w:rPr>
                <w:sz w:val="14"/>
              </w:rPr>
              <w:t>0.000000000 pp</w:t>
            </w:r>
          </w:p>
        </w:tc>
        <w:tc>
          <w:tcPr>
            <w:tcW w:w="1020" w:type="dxa"/>
          </w:tcPr>
          <w:p w14:paraId="069B38E2" w14:textId="77777777" w:rsidR="00561A19" w:rsidRDefault="00000000">
            <w:pPr>
              <w:spacing w:after="0"/>
            </w:pPr>
            <w:r>
              <w:rPr>
                <w:sz w:val="14"/>
              </w:rPr>
              <w:t>0.000001</w:t>
            </w:r>
          </w:p>
        </w:tc>
        <w:tc>
          <w:tcPr>
            <w:tcW w:w="907" w:type="dxa"/>
          </w:tcPr>
          <w:p w14:paraId="0BE1FC8A" w14:textId="77777777" w:rsidR="00561A19" w:rsidRDefault="00000000">
            <w:pPr>
              <w:spacing w:after="0"/>
            </w:pPr>
            <w:r>
              <w:rPr>
                <w:sz w:val="14"/>
              </w:rPr>
              <w:t>PASS</w:t>
            </w:r>
          </w:p>
        </w:tc>
      </w:tr>
    </w:tbl>
    <w:p w14:paraId="18A9DC6B" w14:textId="77777777" w:rsidR="00561A19" w:rsidRDefault="00561A19">
      <w:pPr>
        <w:spacing w:after="40"/>
      </w:pPr>
    </w:p>
    <w:p w14:paraId="4779AEF1" w14:textId="77777777" w:rsidR="00561A19" w:rsidRDefault="00000000">
      <w:r>
        <w:t>The seven-day panel has one row because only the period starting 22 September lies inside the selected range. No unexplained differences remained. The per-panel data are in results\7_3_panel&lt;N&gt;_raw.csv and _agg.csv.</w:t>
      </w:r>
    </w:p>
    <w:p w14:paraId="223924A0" w14:textId="77777777" w:rsidR="00561A19" w:rsidRDefault="00000000">
      <w:pPr>
        <w:jc w:val="center"/>
      </w:pPr>
      <w:r>
        <w:rPr>
          <w:noProof/>
        </w:rPr>
        <w:drawing>
          <wp:inline distT="0" distB="0" distL="0" distR="0" wp14:anchorId="4B5C19E7" wp14:editId="275A918E">
            <wp:extent cx="6120000" cy="222386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55336.png"/>
                    <pic:cNvPicPr/>
                  </pic:nvPicPr>
                  <pic:blipFill>
                    <a:blip r:embed="rId95"/>
                    <a:stretch>
                      <a:fillRect/>
                    </a:stretch>
                  </pic:blipFill>
                  <pic:spPr>
                    <a:xfrm>
                      <a:off x="0" y="0"/>
                      <a:ext cx="6120000" cy="2223860"/>
                    </a:xfrm>
                    <a:prstGeom prst="rect">
                      <a:avLst/>
                    </a:prstGeom>
                  </pic:spPr>
                </pic:pic>
              </a:graphicData>
            </a:graphic>
          </wp:inline>
        </w:drawing>
      </w:r>
    </w:p>
    <w:p w14:paraId="053ED623" w14:textId="77777777" w:rsidR="00561A19" w:rsidRDefault="00000000">
      <w:pPr>
        <w:pStyle w:val="Caption"/>
        <w:jc w:val="center"/>
      </w:pPr>
      <w:r>
        <w:rPr>
          <w:b w:val="0"/>
        </w:rPr>
        <w:t>Screenshot 7.3-1  (Screenshot 2026-10-14 155336.png)</w:t>
      </w:r>
    </w:p>
    <w:p w14:paraId="56A99F2E" w14:textId="77777777" w:rsidR="00561A19" w:rsidRDefault="00000000">
      <w:pPr>
        <w:pStyle w:val="Heading2"/>
      </w:pPr>
      <w:bookmarkStart w:id="31" w:name="_Toc242952625"/>
      <w:r>
        <w:t>7.4 Measure performance and judge the tradeoff</w:t>
      </w:r>
      <w:bookmarkEnd w:id="31"/>
    </w:p>
    <w:p w14:paraId="444C96D4" w14:textId="77777777" w:rsidR="00561A19" w:rsidRDefault="00000000">
      <w:r>
        <w:t xml:space="preserve">Method: one warm-up refresh followed by ten measured refreshes per dashboard, same browser (Google Chrome 155, driven by Playwright 1600x1500 viewport), same machine and connection, </w:t>
      </w:r>
      <w:r>
        <w:lastRenderedPageBreak/>
        <w:t>browser cache disabled. Grafana OSS has no query-result cache to disable. The assignment background jobs were paused (15:55 CAT) and resumed after the measurement (16:06 CAT); no other sessions were active. Per-panel duration = browser request start to the last byte of that panel's query response; whole-dashboard time = click on Refresh until all five panel queries finished and two animation frames had been drawn, which approximates the time until all panels finished rendering. Measured 14 Oct 2026, 16:05:00 to 16:05:59 CAT; per-run values are in results\7_4_runs.csv.</w:t>
      </w:r>
    </w:p>
    <w:tbl>
      <w:tblPr>
        <w:tblStyle w:val="TableGrid"/>
        <w:tblW w:w="0" w:type="auto"/>
        <w:jc w:val="center"/>
        <w:tblLayout w:type="fixed"/>
        <w:tblLook w:val="04A0" w:firstRow="1" w:lastRow="0" w:firstColumn="1" w:lastColumn="0" w:noHBand="0" w:noVBand="1"/>
      </w:tblPr>
      <w:tblGrid>
        <w:gridCol w:w="2154"/>
        <w:gridCol w:w="2835"/>
        <w:gridCol w:w="2948"/>
        <w:gridCol w:w="1928"/>
      </w:tblGrid>
      <w:tr w:rsidR="00561A19" w14:paraId="739BAA0B" w14:textId="77777777">
        <w:trPr>
          <w:jc w:val="center"/>
        </w:trPr>
        <w:tc>
          <w:tcPr>
            <w:tcW w:w="2154" w:type="dxa"/>
            <w:shd w:val="clear" w:color="auto" w:fill="D9E1F2"/>
          </w:tcPr>
          <w:p w14:paraId="49432B2A" w14:textId="77777777" w:rsidR="00561A19" w:rsidRDefault="00000000">
            <w:pPr>
              <w:spacing w:after="0"/>
            </w:pPr>
            <w:r>
              <w:rPr>
                <w:b/>
                <w:sz w:val="15"/>
              </w:rPr>
              <w:t>Item</w:t>
            </w:r>
          </w:p>
        </w:tc>
        <w:tc>
          <w:tcPr>
            <w:tcW w:w="2835" w:type="dxa"/>
            <w:shd w:val="clear" w:color="auto" w:fill="D9E1F2"/>
          </w:tcPr>
          <w:p w14:paraId="30DBD688" w14:textId="77777777" w:rsidR="00561A19" w:rsidRDefault="00000000">
            <w:pPr>
              <w:spacing w:after="0"/>
            </w:pPr>
            <w:r>
              <w:rPr>
                <w:b/>
                <w:sz w:val="15"/>
              </w:rPr>
              <w:t>Raw median (min-max) ms</w:t>
            </w:r>
          </w:p>
        </w:tc>
        <w:tc>
          <w:tcPr>
            <w:tcW w:w="2948" w:type="dxa"/>
            <w:shd w:val="clear" w:color="auto" w:fill="D9E1F2"/>
          </w:tcPr>
          <w:p w14:paraId="7CC1E4F0" w14:textId="77777777" w:rsidR="00561A19" w:rsidRDefault="00000000">
            <w:pPr>
              <w:spacing w:after="0"/>
            </w:pPr>
            <w:r>
              <w:rPr>
                <w:b/>
                <w:sz w:val="15"/>
              </w:rPr>
              <w:t>Aggregate median (min-max) ms</w:t>
            </w:r>
          </w:p>
        </w:tc>
        <w:tc>
          <w:tcPr>
            <w:tcW w:w="1928" w:type="dxa"/>
            <w:shd w:val="clear" w:color="auto" w:fill="D9E1F2"/>
          </w:tcPr>
          <w:p w14:paraId="3578BA9B" w14:textId="77777777" w:rsidR="00561A19" w:rsidRDefault="00000000">
            <w:pPr>
              <w:spacing w:after="0"/>
            </w:pPr>
            <w:r>
              <w:rPr>
                <w:b/>
                <w:sz w:val="15"/>
              </w:rPr>
              <w:t>Improvement</w:t>
            </w:r>
          </w:p>
        </w:tc>
      </w:tr>
      <w:tr w:rsidR="00561A19" w14:paraId="01AAE5BB" w14:textId="77777777">
        <w:trPr>
          <w:jc w:val="center"/>
        </w:trPr>
        <w:tc>
          <w:tcPr>
            <w:tcW w:w="2154" w:type="dxa"/>
          </w:tcPr>
          <w:p w14:paraId="35D74AC1" w14:textId="77777777" w:rsidR="00561A19" w:rsidRDefault="00000000">
            <w:pPr>
              <w:spacing w:after="0"/>
            </w:pPr>
            <w:r>
              <w:rPr>
                <w:sz w:val="15"/>
              </w:rPr>
              <w:t>1 Hourly regional</w:t>
            </w:r>
          </w:p>
        </w:tc>
        <w:tc>
          <w:tcPr>
            <w:tcW w:w="2835" w:type="dxa"/>
          </w:tcPr>
          <w:p w14:paraId="1F5B912D" w14:textId="77777777" w:rsidR="00561A19" w:rsidRDefault="00000000">
            <w:pPr>
              <w:spacing w:after="0"/>
            </w:pPr>
            <w:r>
              <w:rPr>
                <w:sz w:val="15"/>
              </w:rPr>
              <w:t>1,003.1 (930.7-1,100.0)</w:t>
            </w:r>
          </w:p>
        </w:tc>
        <w:tc>
          <w:tcPr>
            <w:tcW w:w="2948" w:type="dxa"/>
          </w:tcPr>
          <w:p w14:paraId="16DD34A1" w14:textId="77777777" w:rsidR="00561A19" w:rsidRDefault="00000000">
            <w:pPr>
              <w:spacing w:after="0"/>
            </w:pPr>
            <w:r>
              <w:rPr>
                <w:sz w:val="15"/>
              </w:rPr>
              <w:t>26.8 (24.4-41.0)</w:t>
            </w:r>
          </w:p>
        </w:tc>
        <w:tc>
          <w:tcPr>
            <w:tcW w:w="1928" w:type="dxa"/>
          </w:tcPr>
          <w:p w14:paraId="3F38D0B1" w14:textId="77777777" w:rsidR="00561A19" w:rsidRDefault="00000000">
            <w:pPr>
              <w:spacing w:after="0"/>
            </w:pPr>
            <w:r>
              <w:rPr>
                <w:sz w:val="15"/>
              </w:rPr>
              <w:t>97.3%</w:t>
            </w:r>
          </w:p>
        </w:tc>
      </w:tr>
      <w:tr w:rsidR="00561A19" w14:paraId="3C595EC6" w14:textId="77777777">
        <w:trPr>
          <w:jc w:val="center"/>
        </w:trPr>
        <w:tc>
          <w:tcPr>
            <w:tcW w:w="2154" w:type="dxa"/>
          </w:tcPr>
          <w:p w14:paraId="143BD8BB" w14:textId="77777777" w:rsidR="00561A19" w:rsidRDefault="00000000">
            <w:pPr>
              <w:spacing w:after="0"/>
            </w:pPr>
            <w:r>
              <w:rPr>
                <w:sz w:val="15"/>
              </w:rPr>
              <w:t>2 Daily network</w:t>
            </w:r>
          </w:p>
        </w:tc>
        <w:tc>
          <w:tcPr>
            <w:tcW w:w="2835" w:type="dxa"/>
          </w:tcPr>
          <w:p w14:paraId="56F62E57" w14:textId="77777777" w:rsidR="00561A19" w:rsidRDefault="00000000">
            <w:pPr>
              <w:spacing w:after="0"/>
            </w:pPr>
            <w:r>
              <w:rPr>
                <w:sz w:val="15"/>
              </w:rPr>
              <w:t>695.4 (620.2-845.0)</w:t>
            </w:r>
          </w:p>
        </w:tc>
        <w:tc>
          <w:tcPr>
            <w:tcW w:w="2948" w:type="dxa"/>
          </w:tcPr>
          <w:p w14:paraId="3D5C971F" w14:textId="77777777" w:rsidR="00561A19" w:rsidRDefault="00000000">
            <w:pPr>
              <w:spacing w:after="0"/>
            </w:pPr>
            <w:r>
              <w:rPr>
                <w:sz w:val="15"/>
              </w:rPr>
              <w:t>21.5 (16.6-29.9)</w:t>
            </w:r>
          </w:p>
        </w:tc>
        <w:tc>
          <w:tcPr>
            <w:tcW w:w="1928" w:type="dxa"/>
          </w:tcPr>
          <w:p w14:paraId="241E6019" w14:textId="77777777" w:rsidR="00561A19" w:rsidRDefault="00000000">
            <w:pPr>
              <w:spacing w:after="0"/>
            </w:pPr>
            <w:r>
              <w:rPr>
                <w:sz w:val="15"/>
              </w:rPr>
              <w:t>96.9%</w:t>
            </w:r>
          </w:p>
        </w:tc>
      </w:tr>
      <w:tr w:rsidR="00561A19" w14:paraId="59FD0124" w14:textId="77777777">
        <w:trPr>
          <w:jc w:val="center"/>
        </w:trPr>
        <w:tc>
          <w:tcPr>
            <w:tcW w:w="2154" w:type="dxa"/>
          </w:tcPr>
          <w:p w14:paraId="4B95948A" w14:textId="77777777" w:rsidR="00561A19" w:rsidRDefault="00000000">
            <w:pPr>
              <w:spacing w:after="0"/>
            </w:pPr>
            <w:r>
              <w:rPr>
                <w:sz w:val="15"/>
              </w:rPr>
              <w:t>3 Seven-day period</w:t>
            </w:r>
          </w:p>
        </w:tc>
        <w:tc>
          <w:tcPr>
            <w:tcW w:w="2835" w:type="dxa"/>
          </w:tcPr>
          <w:p w14:paraId="44705E54" w14:textId="77777777" w:rsidR="00561A19" w:rsidRDefault="00000000">
            <w:pPr>
              <w:spacing w:after="0"/>
            </w:pPr>
            <w:r>
              <w:rPr>
                <w:sz w:val="15"/>
              </w:rPr>
              <w:t>951.8 (872.7-1,126.6)</w:t>
            </w:r>
          </w:p>
        </w:tc>
        <w:tc>
          <w:tcPr>
            <w:tcW w:w="2948" w:type="dxa"/>
          </w:tcPr>
          <w:p w14:paraId="25DFA172" w14:textId="77777777" w:rsidR="00561A19" w:rsidRDefault="00000000">
            <w:pPr>
              <w:spacing w:after="0"/>
            </w:pPr>
            <w:r>
              <w:rPr>
                <w:sz w:val="15"/>
              </w:rPr>
              <w:t>22.2 (16.6-34.7)</w:t>
            </w:r>
          </w:p>
        </w:tc>
        <w:tc>
          <w:tcPr>
            <w:tcW w:w="1928" w:type="dxa"/>
          </w:tcPr>
          <w:p w14:paraId="0F415F98" w14:textId="77777777" w:rsidR="00561A19" w:rsidRDefault="00000000">
            <w:pPr>
              <w:spacing w:after="0"/>
            </w:pPr>
            <w:r>
              <w:rPr>
                <w:sz w:val="15"/>
              </w:rPr>
              <w:t>97.7%</w:t>
            </w:r>
          </w:p>
        </w:tc>
      </w:tr>
      <w:tr w:rsidR="00561A19" w14:paraId="1A3D907E" w14:textId="77777777">
        <w:trPr>
          <w:jc w:val="center"/>
        </w:trPr>
        <w:tc>
          <w:tcPr>
            <w:tcW w:w="2154" w:type="dxa"/>
          </w:tcPr>
          <w:p w14:paraId="5A21A163" w14:textId="77777777" w:rsidR="00561A19" w:rsidRDefault="00000000">
            <w:pPr>
              <w:spacing w:after="0"/>
            </w:pPr>
            <w:r>
              <w:rPr>
                <w:sz w:val="15"/>
              </w:rPr>
              <w:t>4 Selected meter</w:t>
            </w:r>
          </w:p>
        </w:tc>
        <w:tc>
          <w:tcPr>
            <w:tcW w:w="2835" w:type="dxa"/>
          </w:tcPr>
          <w:p w14:paraId="57392E9A" w14:textId="77777777" w:rsidR="00561A19" w:rsidRDefault="00000000">
            <w:pPr>
              <w:spacing w:after="0"/>
            </w:pPr>
            <w:r>
              <w:rPr>
                <w:sz w:val="15"/>
              </w:rPr>
              <w:t>20.3 (16.2-26.4)</w:t>
            </w:r>
          </w:p>
        </w:tc>
        <w:tc>
          <w:tcPr>
            <w:tcW w:w="2948" w:type="dxa"/>
          </w:tcPr>
          <w:p w14:paraId="47BDA967" w14:textId="77777777" w:rsidR="00561A19" w:rsidRDefault="00000000">
            <w:pPr>
              <w:spacing w:after="0"/>
            </w:pPr>
            <w:r>
              <w:rPr>
                <w:sz w:val="15"/>
              </w:rPr>
              <w:t>18.2 (14.3-31.1)</w:t>
            </w:r>
          </w:p>
        </w:tc>
        <w:tc>
          <w:tcPr>
            <w:tcW w:w="1928" w:type="dxa"/>
          </w:tcPr>
          <w:p w14:paraId="5218BDFE" w14:textId="77777777" w:rsidR="00561A19" w:rsidRDefault="00000000">
            <w:pPr>
              <w:spacing w:after="0"/>
            </w:pPr>
            <w:r>
              <w:rPr>
                <w:sz w:val="15"/>
              </w:rPr>
              <w:t>10.3% (ranges overlap)</w:t>
            </w:r>
          </w:p>
        </w:tc>
      </w:tr>
      <w:tr w:rsidR="00561A19" w14:paraId="55214D20" w14:textId="77777777">
        <w:trPr>
          <w:jc w:val="center"/>
        </w:trPr>
        <w:tc>
          <w:tcPr>
            <w:tcW w:w="2154" w:type="dxa"/>
          </w:tcPr>
          <w:p w14:paraId="46DCF5BC" w14:textId="77777777" w:rsidR="00561A19" w:rsidRDefault="00000000">
            <w:pPr>
              <w:spacing w:after="0"/>
            </w:pPr>
            <w:r>
              <w:rPr>
                <w:sz w:val="15"/>
              </w:rPr>
              <w:t>5 Completeness</w:t>
            </w:r>
          </w:p>
        </w:tc>
        <w:tc>
          <w:tcPr>
            <w:tcW w:w="2835" w:type="dxa"/>
          </w:tcPr>
          <w:p w14:paraId="25CBFD79" w14:textId="77777777" w:rsidR="00561A19" w:rsidRDefault="00000000">
            <w:pPr>
              <w:spacing w:after="0"/>
            </w:pPr>
            <w:r>
              <w:rPr>
                <w:sz w:val="15"/>
              </w:rPr>
              <w:t>557.5 (412.2-709.5)</w:t>
            </w:r>
          </w:p>
        </w:tc>
        <w:tc>
          <w:tcPr>
            <w:tcW w:w="2948" w:type="dxa"/>
          </w:tcPr>
          <w:p w14:paraId="1DC7CC12" w14:textId="77777777" w:rsidR="00561A19" w:rsidRDefault="00000000">
            <w:pPr>
              <w:spacing w:after="0"/>
            </w:pPr>
            <w:r>
              <w:rPr>
                <w:sz w:val="15"/>
              </w:rPr>
              <w:t>19.2 (16.8-21.3)</w:t>
            </w:r>
          </w:p>
        </w:tc>
        <w:tc>
          <w:tcPr>
            <w:tcW w:w="1928" w:type="dxa"/>
          </w:tcPr>
          <w:p w14:paraId="14ECA276" w14:textId="77777777" w:rsidR="00561A19" w:rsidRDefault="00000000">
            <w:pPr>
              <w:spacing w:after="0"/>
            </w:pPr>
            <w:r>
              <w:rPr>
                <w:sz w:val="15"/>
              </w:rPr>
              <w:t>96.5%</w:t>
            </w:r>
          </w:p>
        </w:tc>
      </w:tr>
      <w:tr w:rsidR="00561A19" w14:paraId="39054747" w14:textId="77777777">
        <w:trPr>
          <w:jc w:val="center"/>
        </w:trPr>
        <w:tc>
          <w:tcPr>
            <w:tcW w:w="2154" w:type="dxa"/>
          </w:tcPr>
          <w:p w14:paraId="7998B0AB" w14:textId="77777777" w:rsidR="00561A19" w:rsidRDefault="00000000">
            <w:pPr>
              <w:spacing w:after="0"/>
            </w:pPr>
            <w:r>
              <w:rPr>
                <w:sz w:val="15"/>
              </w:rPr>
              <w:t>Whole dashboard</w:t>
            </w:r>
          </w:p>
        </w:tc>
        <w:tc>
          <w:tcPr>
            <w:tcW w:w="2835" w:type="dxa"/>
          </w:tcPr>
          <w:p w14:paraId="71BE8D79" w14:textId="77777777" w:rsidR="00561A19" w:rsidRDefault="00000000">
            <w:pPr>
              <w:spacing w:after="0"/>
            </w:pPr>
            <w:r>
              <w:rPr>
                <w:sz w:val="15"/>
              </w:rPr>
              <w:t>1,065.0 (999.1-1,190.6)</w:t>
            </w:r>
          </w:p>
        </w:tc>
        <w:tc>
          <w:tcPr>
            <w:tcW w:w="2948" w:type="dxa"/>
          </w:tcPr>
          <w:p w14:paraId="364656D0" w14:textId="77777777" w:rsidR="00561A19" w:rsidRDefault="00000000">
            <w:pPr>
              <w:spacing w:after="0"/>
            </w:pPr>
            <w:r>
              <w:rPr>
                <w:sz w:val="15"/>
              </w:rPr>
              <w:t>108.2 (87.9-123.5)</w:t>
            </w:r>
          </w:p>
        </w:tc>
        <w:tc>
          <w:tcPr>
            <w:tcW w:w="1928" w:type="dxa"/>
          </w:tcPr>
          <w:p w14:paraId="437D4D24" w14:textId="77777777" w:rsidR="00561A19" w:rsidRDefault="00000000">
            <w:pPr>
              <w:spacing w:after="0"/>
            </w:pPr>
            <w:r>
              <w:rPr>
                <w:sz w:val="15"/>
              </w:rPr>
              <w:t>89.8% (about 9.8 times)</w:t>
            </w:r>
          </w:p>
        </w:tc>
      </w:tr>
    </w:tbl>
    <w:p w14:paraId="1A8C4989" w14:textId="77777777" w:rsidR="00561A19" w:rsidRDefault="00561A19">
      <w:pPr>
        <w:spacing w:after="40"/>
      </w:pPr>
    </w:p>
    <w:p w14:paraId="12EDBEF9" w14:textId="77777777" w:rsidR="00561A19" w:rsidRDefault="00000000">
      <w:r>
        <w:rPr>
          <w:b/>
        </w:rPr>
        <w:t xml:space="preserve">Observation. </w:t>
      </w:r>
      <w:r>
        <w:t>Panels 1, 2, 3 and 5 are 29 to 43 times faster from the aggregates; panel 4 shows no meaningful gain because the ranges overlap. The panels load in parallel, so the Raw total (1,065 ms) is close to the slowest panel (1,003 ms), not the sum of medians (3,228 ms). Aggregate mode still takes about 108 ms in total although no panel exceeds 27 ms, leaving about 80 ms of fixed browser and render overhead.</w:t>
      </w:r>
    </w:p>
    <w:p w14:paraId="45C424C2" w14:textId="77777777" w:rsidR="00561A19" w:rsidRDefault="00000000">
      <w:r>
        <w:rPr>
          <w:b/>
        </w:rPr>
        <w:t xml:space="preserve">Cost. </w:t>
      </w:r>
      <w:r>
        <w:t>The three aggregates took 107.8 s to refresh once (6.1) and occupy 18,866,176 bytes (about 18.0 MB, about 1.3% of the 1,356.7 MB baseline table). The refresh policies were cheap when nothing needed refreshing (about 0.07 s per run in the first runs).</w:t>
      </w:r>
    </w:p>
    <w:p w14:paraId="10C2F933" w14:textId="77777777" w:rsidR="00561A19" w:rsidRDefault="00000000">
      <w:r>
        <w:rPr>
          <w:b/>
        </w:rPr>
        <w:t xml:space="preserve">Judgment. </w:t>
      </w:r>
      <w:r>
        <w:t>Yes for the regional and network-wide panels: about 957 ms is saved per dashboard refresh for 18 MB and a one-time 108 s refresh (repaid after about 113 refreshes as an illustration, though server work and interactive latency are different units). The daily per-meter aggregate is hard to justify for this dashboard: it holds about 70% of the storage and 30% of the refresh time but saves about 2 ms on panel 4. Limits: Raw was timed before Aggregate, measurements are warm-cache with an 8 GB shared_buffers, and the dashboard covers 7 of 28 days; a longer range would probably widen the gap but was not tested.</w:t>
      </w:r>
    </w:p>
    <w:p w14:paraId="22DEE163" w14:textId="77777777" w:rsidR="00561A19" w:rsidRDefault="00000000">
      <w:pPr>
        <w:jc w:val="center"/>
      </w:pPr>
      <w:r>
        <w:rPr>
          <w:noProof/>
        </w:rPr>
        <w:drawing>
          <wp:inline distT="0" distB="0" distL="0" distR="0" wp14:anchorId="588EB7DF" wp14:editId="7630C432">
            <wp:extent cx="6120000" cy="351220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55649.png"/>
                    <pic:cNvPicPr/>
                  </pic:nvPicPr>
                  <pic:blipFill>
                    <a:blip r:embed="rId96"/>
                    <a:stretch>
                      <a:fillRect/>
                    </a:stretch>
                  </pic:blipFill>
                  <pic:spPr>
                    <a:xfrm>
                      <a:off x="0" y="0"/>
                      <a:ext cx="6120000" cy="3512209"/>
                    </a:xfrm>
                    <a:prstGeom prst="rect">
                      <a:avLst/>
                    </a:prstGeom>
                  </pic:spPr>
                </pic:pic>
              </a:graphicData>
            </a:graphic>
          </wp:inline>
        </w:drawing>
      </w:r>
    </w:p>
    <w:p w14:paraId="5B794DDB" w14:textId="77777777" w:rsidR="00561A19" w:rsidRDefault="00000000">
      <w:pPr>
        <w:pStyle w:val="Caption"/>
        <w:jc w:val="center"/>
      </w:pPr>
      <w:r>
        <w:rPr>
          <w:b w:val="0"/>
        </w:rPr>
        <w:t>Screenshot 7.4-1  (Screenshot 2026-10-14 155649.png)</w:t>
      </w:r>
    </w:p>
    <w:p w14:paraId="57ACC1EB" w14:textId="77777777" w:rsidR="00561A19" w:rsidRDefault="00000000">
      <w:pPr>
        <w:jc w:val="center"/>
      </w:pPr>
      <w:r>
        <w:rPr>
          <w:noProof/>
        </w:rPr>
        <w:lastRenderedPageBreak/>
        <w:drawing>
          <wp:inline distT="0" distB="0" distL="0" distR="0" wp14:anchorId="47E3985E" wp14:editId="01591EB3">
            <wp:extent cx="6120000" cy="248849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55701.png"/>
                    <pic:cNvPicPr/>
                  </pic:nvPicPr>
                  <pic:blipFill>
                    <a:blip r:embed="rId97"/>
                    <a:stretch>
                      <a:fillRect/>
                    </a:stretch>
                  </pic:blipFill>
                  <pic:spPr>
                    <a:xfrm>
                      <a:off x="0" y="0"/>
                      <a:ext cx="6120000" cy="2488492"/>
                    </a:xfrm>
                    <a:prstGeom prst="rect">
                      <a:avLst/>
                    </a:prstGeom>
                  </pic:spPr>
                </pic:pic>
              </a:graphicData>
            </a:graphic>
          </wp:inline>
        </w:drawing>
      </w:r>
    </w:p>
    <w:p w14:paraId="19983BC6" w14:textId="77777777" w:rsidR="00561A19" w:rsidRDefault="00000000">
      <w:pPr>
        <w:pStyle w:val="Caption"/>
        <w:jc w:val="center"/>
      </w:pPr>
      <w:r>
        <w:rPr>
          <w:b w:val="0"/>
        </w:rPr>
        <w:t>Screenshot 7.4-2  (Screenshot 2026-10-14 155701.png)</w:t>
      </w:r>
    </w:p>
    <w:p w14:paraId="0039E7E3" w14:textId="77777777" w:rsidR="00561A19" w:rsidRDefault="00000000">
      <w:pPr>
        <w:jc w:val="center"/>
      </w:pPr>
      <w:r>
        <w:rPr>
          <w:noProof/>
        </w:rPr>
        <w:drawing>
          <wp:inline distT="0" distB="0" distL="0" distR="0" wp14:anchorId="52FB769E" wp14:editId="14027115">
            <wp:extent cx="6120000" cy="3537452"/>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60606.png"/>
                    <pic:cNvPicPr/>
                  </pic:nvPicPr>
                  <pic:blipFill>
                    <a:blip r:embed="rId98"/>
                    <a:stretch>
                      <a:fillRect/>
                    </a:stretch>
                  </pic:blipFill>
                  <pic:spPr>
                    <a:xfrm>
                      <a:off x="0" y="0"/>
                      <a:ext cx="6120000" cy="3537452"/>
                    </a:xfrm>
                    <a:prstGeom prst="rect">
                      <a:avLst/>
                    </a:prstGeom>
                  </pic:spPr>
                </pic:pic>
              </a:graphicData>
            </a:graphic>
          </wp:inline>
        </w:drawing>
      </w:r>
    </w:p>
    <w:p w14:paraId="4881917B" w14:textId="77777777" w:rsidR="00561A19" w:rsidRDefault="00000000">
      <w:pPr>
        <w:pStyle w:val="Caption"/>
        <w:jc w:val="center"/>
      </w:pPr>
      <w:r>
        <w:rPr>
          <w:b w:val="0"/>
        </w:rPr>
        <w:t>Screenshot 7.4-3  (Screenshot 2026-10-14 160606.png)</w:t>
      </w:r>
    </w:p>
    <w:p w14:paraId="2DB7075C" w14:textId="77777777" w:rsidR="00561A19" w:rsidRDefault="00000000">
      <w:pPr>
        <w:jc w:val="center"/>
      </w:pPr>
      <w:r>
        <w:rPr>
          <w:noProof/>
        </w:rPr>
        <w:lastRenderedPageBreak/>
        <w:drawing>
          <wp:inline distT="0" distB="0" distL="0" distR="0" wp14:anchorId="3CB8DDDD" wp14:editId="1B2439B5">
            <wp:extent cx="6120000" cy="3585277"/>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60630.png"/>
                    <pic:cNvPicPr/>
                  </pic:nvPicPr>
                  <pic:blipFill>
                    <a:blip r:embed="rId99"/>
                    <a:stretch>
                      <a:fillRect/>
                    </a:stretch>
                  </pic:blipFill>
                  <pic:spPr>
                    <a:xfrm>
                      <a:off x="0" y="0"/>
                      <a:ext cx="6120000" cy="3585277"/>
                    </a:xfrm>
                    <a:prstGeom prst="rect">
                      <a:avLst/>
                    </a:prstGeom>
                  </pic:spPr>
                </pic:pic>
              </a:graphicData>
            </a:graphic>
          </wp:inline>
        </w:drawing>
      </w:r>
    </w:p>
    <w:p w14:paraId="61A216F5" w14:textId="77777777" w:rsidR="00561A19" w:rsidRDefault="00000000">
      <w:pPr>
        <w:pStyle w:val="Caption"/>
        <w:jc w:val="center"/>
      </w:pPr>
      <w:r>
        <w:rPr>
          <w:b w:val="0"/>
        </w:rPr>
        <w:t>Screenshot 7.4-4  (Screenshot 2026-10-14 160630.png)</w:t>
      </w:r>
    </w:p>
    <w:p w14:paraId="22579A3C" w14:textId="77777777" w:rsidR="00561A19" w:rsidRDefault="00000000">
      <w:pPr>
        <w:pStyle w:val="Heading1"/>
      </w:pPr>
      <w:bookmarkStart w:id="32" w:name="_Toc242952626"/>
      <w:r>
        <w:t>8 Forecast the next day</w:t>
      </w:r>
      <w:bookmarkEnd w:id="32"/>
    </w:p>
    <w:p w14:paraId="15C4B27C" w14:textId="77777777" w:rsidR="00561A19" w:rsidRDefault="00000000">
      <w:pPr>
        <w:pStyle w:val="Heading2"/>
      </w:pPr>
      <w:bookmarkStart w:id="33" w:name="_Toc242952627"/>
      <w:r>
        <w:t>8.1 Prepare chronological data and features</w:t>
      </w:r>
      <w:bookmarkEnd w:id="33"/>
    </w:p>
    <w:p w14:paraId="36000BD9" w14:textId="77777777" w:rsidR="00561A19" w:rsidRDefault="00000000">
      <w:r>
        <w:t>Dataset: one row per region and CAT hour, summing energy_kwh from the cleaned readings (target, kWh). 6,720 of 6,720 region-hours are present (no absent hours); readings per region-hour range from 1,562 to 1,597 (mean 1,583.9; a full hour is 1,600) and total 10,643,735. Totals are observed sums; absent hours would stay absent and a missing predictor would be imputed with the training median (none occurred).</w:t>
      </w:r>
    </w:p>
    <w:tbl>
      <w:tblPr>
        <w:tblStyle w:val="TableGrid"/>
        <w:tblW w:w="0" w:type="auto"/>
        <w:jc w:val="center"/>
        <w:tblLayout w:type="fixed"/>
        <w:tblLook w:val="04A0" w:firstRow="1" w:lastRow="0" w:firstColumn="1" w:lastColumn="0" w:noHBand="0" w:noVBand="1"/>
      </w:tblPr>
      <w:tblGrid>
        <w:gridCol w:w="1701"/>
        <w:gridCol w:w="1928"/>
        <w:gridCol w:w="1361"/>
        <w:gridCol w:w="2438"/>
        <w:gridCol w:w="2438"/>
      </w:tblGrid>
      <w:tr w:rsidR="00561A19" w14:paraId="2FE24B8A" w14:textId="77777777">
        <w:trPr>
          <w:jc w:val="center"/>
        </w:trPr>
        <w:tc>
          <w:tcPr>
            <w:tcW w:w="1701" w:type="dxa"/>
            <w:shd w:val="clear" w:color="auto" w:fill="D9E1F2"/>
          </w:tcPr>
          <w:p w14:paraId="3AD364A4" w14:textId="77777777" w:rsidR="00561A19" w:rsidRDefault="00000000">
            <w:pPr>
              <w:spacing w:after="0"/>
            </w:pPr>
            <w:r>
              <w:rPr>
                <w:b/>
                <w:sz w:val="15"/>
              </w:rPr>
              <w:t>Split</w:t>
            </w:r>
          </w:p>
        </w:tc>
        <w:tc>
          <w:tcPr>
            <w:tcW w:w="1928" w:type="dxa"/>
            <w:shd w:val="clear" w:color="auto" w:fill="D9E1F2"/>
          </w:tcPr>
          <w:p w14:paraId="5AC8B521" w14:textId="77777777" w:rsidR="00561A19" w:rsidRDefault="00000000">
            <w:pPr>
              <w:spacing w:after="0"/>
            </w:pPr>
            <w:r>
              <w:rPr>
                <w:b/>
                <w:sz w:val="15"/>
              </w:rPr>
              <w:t>Target dates</w:t>
            </w:r>
          </w:p>
        </w:tc>
        <w:tc>
          <w:tcPr>
            <w:tcW w:w="1361" w:type="dxa"/>
            <w:shd w:val="clear" w:color="auto" w:fill="D9E1F2"/>
          </w:tcPr>
          <w:p w14:paraId="60D98CC0" w14:textId="77777777" w:rsidR="00561A19" w:rsidRDefault="00000000">
            <w:pPr>
              <w:spacing w:after="0"/>
            </w:pPr>
            <w:r>
              <w:rPr>
                <w:b/>
                <w:sz w:val="15"/>
              </w:rPr>
              <w:t>Rows</w:t>
            </w:r>
          </w:p>
        </w:tc>
        <w:tc>
          <w:tcPr>
            <w:tcW w:w="2438" w:type="dxa"/>
            <w:shd w:val="clear" w:color="auto" w:fill="D9E1F2"/>
          </w:tcPr>
          <w:p w14:paraId="14F992D2" w14:textId="77777777" w:rsidR="00561A19" w:rsidRDefault="00000000">
            <w:pPr>
              <w:spacing w:after="0"/>
            </w:pPr>
            <w:r>
              <w:rPr>
                <w:b/>
                <w:sz w:val="15"/>
              </w:rPr>
              <w:t>First target</w:t>
            </w:r>
          </w:p>
        </w:tc>
        <w:tc>
          <w:tcPr>
            <w:tcW w:w="2438" w:type="dxa"/>
            <w:shd w:val="clear" w:color="auto" w:fill="D9E1F2"/>
          </w:tcPr>
          <w:p w14:paraId="45823970" w14:textId="77777777" w:rsidR="00561A19" w:rsidRDefault="00000000">
            <w:pPr>
              <w:spacing w:after="0"/>
            </w:pPr>
            <w:r>
              <w:rPr>
                <w:b/>
                <w:sz w:val="15"/>
              </w:rPr>
              <w:t>Last target</w:t>
            </w:r>
          </w:p>
        </w:tc>
      </w:tr>
      <w:tr w:rsidR="00561A19" w14:paraId="603642B6" w14:textId="77777777">
        <w:trPr>
          <w:jc w:val="center"/>
        </w:trPr>
        <w:tc>
          <w:tcPr>
            <w:tcW w:w="1701" w:type="dxa"/>
          </w:tcPr>
          <w:p w14:paraId="1778BC69" w14:textId="77777777" w:rsidR="00561A19" w:rsidRDefault="00000000">
            <w:pPr>
              <w:spacing w:after="0"/>
            </w:pPr>
            <w:r>
              <w:rPr>
                <w:sz w:val="15"/>
              </w:rPr>
              <w:t>train</w:t>
            </w:r>
          </w:p>
        </w:tc>
        <w:tc>
          <w:tcPr>
            <w:tcW w:w="1928" w:type="dxa"/>
          </w:tcPr>
          <w:p w14:paraId="0DE0C25E" w14:textId="77777777" w:rsidR="00561A19" w:rsidRDefault="00000000">
            <w:pPr>
              <w:spacing w:after="0"/>
            </w:pPr>
            <w:r>
              <w:rPr>
                <w:sz w:val="15"/>
              </w:rPr>
              <w:t>1-14 Sep</w:t>
            </w:r>
          </w:p>
        </w:tc>
        <w:tc>
          <w:tcPr>
            <w:tcW w:w="1361" w:type="dxa"/>
          </w:tcPr>
          <w:p w14:paraId="028D48CC" w14:textId="77777777" w:rsidR="00561A19" w:rsidRDefault="00000000">
            <w:pPr>
              <w:spacing w:after="0"/>
            </w:pPr>
            <w:r>
              <w:rPr>
                <w:sz w:val="15"/>
              </w:rPr>
              <w:t>3,360</w:t>
            </w:r>
          </w:p>
        </w:tc>
        <w:tc>
          <w:tcPr>
            <w:tcW w:w="2438" w:type="dxa"/>
          </w:tcPr>
          <w:p w14:paraId="012E79E1" w14:textId="77777777" w:rsidR="00561A19" w:rsidRDefault="00000000">
            <w:pPr>
              <w:spacing w:after="0"/>
            </w:pPr>
            <w:r>
              <w:rPr>
                <w:sz w:val="15"/>
              </w:rPr>
              <w:t>2026-09-01 00:00</w:t>
            </w:r>
          </w:p>
        </w:tc>
        <w:tc>
          <w:tcPr>
            <w:tcW w:w="2438" w:type="dxa"/>
          </w:tcPr>
          <w:p w14:paraId="6F064FF4" w14:textId="77777777" w:rsidR="00561A19" w:rsidRDefault="00000000">
            <w:pPr>
              <w:spacing w:after="0"/>
            </w:pPr>
            <w:r>
              <w:rPr>
                <w:sz w:val="15"/>
              </w:rPr>
              <w:t>2026-09-14 23:00</w:t>
            </w:r>
          </w:p>
        </w:tc>
      </w:tr>
      <w:tr w:rsidR="00561A19" w14:paraId="2F49736E" w14:textId="77777777">
        <w:trPr>
          <w:jc w:val="center"/>
        </w:trPr>
        <w:tc>
          <w:tcPr>
            <w:tcW w:w="1701" w:type="dxa"/>
          </w:tcPr>
          <w:p w14:paraId="1CAA2FB0" w14:textId="77777777" w:rsidR="00561A19" w:rsidRDefault="00000000">
            <w:pPr>
              <w:spacing w:after="0"/>
            </w:pPr>
            <w:r>
              <w:rPr>
                <w:sz w:val="15"/>
              </w:rPr>
              <w:t>validation</w:t>
            </w:r>
          </w:p>
        </w:tc>
        <w:tc>
          <w:tcPr>
            <w:tcW w:w="1928" w:type="dxa"/>
          </w:tcPr>
          <w:p w14:paraId="47F4382C" w14:textId="77777777" w:rsidR="00561A19" w:rsidRDefault="00000000">
            <w:pPr>
              <w:spacing w:after="0"/>
            </w:pPr>
            <w:r>
              <w:rPr>
                <w:sz w:val="15"/>
              </w:rPr>
              <w:t>15-21 Sep</w:t>
            </w:r>
          </w:p>
        </w:tc>
        <w:tc>
          <w:tcPr>
            <w:tcW w:w="1361" w:type="dxa"/>
          </w:tcPr>
          <w:p w14:paraId="7F1BC387" w14:textId="77777777" w:rsidR="00561A19" w:rsidRDefault="00000000">
            <w:pPr>
              <w:spacing w:after="0"/>
            </w:pPr>
            <w:r>
              <w:rPr>
                <w:sz w:val="15"/>
              </w:rPr>
              <w:t>1,680</w:t>
            </w:r>
          </w:p>
        </w:tc>
        <w:tc>
          <w:tcPr>
            <w:tcW w:w="2438" w:type="dxa"/>
          </w:tcPr>
          <w:p w14:paraId="6729002F" w14:textId="77777777" w:rsidR="00561A19" w:rsidRDefault="00000000">
            <w:pPr>
              <w:spacing w:after="0"/>
            </w:pPr>
            <w:r>
              <w:rPr>
                <w:sz w:val="15"/>
              </w:rPr>
              <w:t>2026-09-15 00:00</w:t>
            </w:r>
          </w:p>
        </w:tc>
        <w:tc>
          <w:tcPr>
            <w:tcW w:w="2438" w:type="dxa"/>
          </w:tcPr>
          <w:p w14:paraId="2AF90BE1" w14:textId="77777777" w:rsidR="00561A19" w:rsidRDefault="00000000">
            <w:pPr>
              <w:spacing w:after="0"/>
            </w:pPr>
            <w:r>
              <w:rPr>
                <w:sz w:val="15"/>
              </w:rPr>
              <w:t>2026-09-21 23:00</w:t>
            </w:r>
          </w:p>
        </w:tc>
      </w:tr>
      <w:tr w:rsidR="00561A19" w14:paraId="041CD4A9" w14:textId="77777777">
        <w:trPr>
          <w:jc w:val="center"/>
        </w:trPr>
        <w:tc>
          <w:tcPr>
            <w:tcW w:w="1701" w:type="dxa"/>
          </w:tcPr>
          <w:p w14:paraId="2FDE21BF" w14:textId="77777777" w:rsidR="00561A19" w:rsidRDefault="00000000">
            <w:pPr>
              <w:spacing w:after="0"/>
            </w:pPr>
            <w:r>
              <w:rPr>
                <w:sz w:val="15"/>
              </w:rPr>
              <w:t>test</w:t>
            </w:r>
          </w:p>
        </w:tc>
        <w:tc>
          <w:tcPr>
            <w:tcW w:w="1928" w:type="dxa"/>
          </w:tcPr>
          <w:p w14:paraId="77C16D9B" w14:textId="77777777" w:rsidR="00561A19" w:rsidRDefault="00000000">
            <w:pPr>
              <w:spacing w:after="0"/>
            </w:pPr>
            <w:r>
              <w:rPr>
                <w:sz w:val="15"/>
              </w:rPr>
              <w:t>22-28 Sep</w:t>
            </w:r>
          </w:p>
        </w:tc>
        <w:tc>
          <w:tcPr>
            <w:tcW w:w="1361" w:type="dxa"/>
          </w:tcPr>
          <w:p w14:paraId="5296CF9D" w14:textId="77777777" w:rsidR="00561A19" w:rsidRDefault="00000000">
            <w:pPr>
              <w:spacing w:after="0"/>
            </w:pPr>
            <w:r>
              <w:rPr>
                <w:sz w:val="15"/>
              </w:rPr>
              <w:t>1,680</w:t>
            </w:r>
          </w:p>
        </w:tc>
        <w:tc>
          <w:tcPr>
            <w:tcW w:w="2438" w:type="dxa"/>
          </w:tcPr>
          <w:p w14:paraId="7EA7A10F" w14:textId="77777777" w:rsidR="00561A19" w:rsidRDefault="00000000">
            <w:pPr>
              <w:spacing w:after="0"/>
            </w:pPr>
            <w:r>
              <w:rPr>
                <w:sz w:val="15"/>
              </w:rPr>
              <w:t>2026-09-22 00:00</w:t>
            </w:r>
          </w:p>
        </w:tc>
        <w:tc>
          <w:tcPr>
            <w:tcW w:w="2438" w:type="dxa"/>
          </w:tcPr>
          <w:p w14:paraId="7FDAB348" w14:textId="77777777" w:rsidR="00561A19" w:rsidRDefault="00000000">
            <w:pPr>
              <w:spacing w:after="0"/>
            </w:pPr>
            <w:r>
              <w:rPr>
                <w:sz w:val="15"/>
              </w:rPr>
              <w:t>2026-09-28 23:00</w:t>
            </w:r>
          </w:p>
        </w:tc>
      </w:tr>
    </w:tbl>
    <w:p w14:paraId="6117027A" w14:textId="77777777" w:rsidR="00561A19" w:rsidRDefault="00561A19">
      <w:pPr>
        <w:spacing w:after="40"/>
      </w:pPr>
    </w:p>
    <w:p w14:paraId="4AC6ED2B" w14:textId="77777777" w:rsidR="00561A19" w:rsidRDefault="00000000">
      <w:r>
        <w:t>For each target hour the forecast origin is 00:00 at the start of its day. Preprocessing (median imputation, standardization of the numeric lags, one-hot encoding of region and hour) was fitted on training rows only.</w:t>
      </w:r>
    </w:p>
    <w:tbl>
      <w:tblPr>
        <w:tblStyle w:val="TableGrid"/>
        <w:tblW w:w="0" w:type="auto"/>
        <w:jc w:val="center"/>
        <w:tblLayout w:type="fixed"/>
        <w:tblLook w:val="04A0" w:firstRow="1" w:lastRow="0" w:firstColumn="1" w:lastColumn="0" w:noHBand="0" w:noVBand="1"/>
      </w:tblPr>
      <w:tblGrid>
        <w:gridCol w:w="5102"/>
        <w:gridCol w:w="1928"/>
        <w:gridCol w:w="2835"/>
      </w:tblGrid>
      <w:tr w:rsidR="00561A19" w14:paraId="018183F0" w14:textId="77777777">
        <w:trPr>
          <w:jc w:val="center"/>
        </w:trPr>
        <w:tc>
          <w:tcPr>
            <w:tcW w:w="5102" w:type="dxa"/>
            <w:shd w:val="clear" w:color="auto" w:fill="D9E1F2"/>
          </w:tcPr>
          <w:p w14:paraId="4C856535" w14:textId="77777777" w:rsidR="00561A19" w:rsidRDefault="00000000">
            <w:pPr>
              <w:spacing w:after="0"/>
            </w:pPr>
            <w:r>
              <w:rPr>
                <w:b/>
                <w:sz w:val="15"/>
              </w:rPr>
              <w:t>Feature</w:t>
            </w:r>
          </w:p>
        </w:tc>
        <w:tc>
          <w:tcPr>
            <w:tcW w:w="1928" w:type="dxa"/>
            <w:shd w:val="clear" w:color="auto" w:fill="D9E1F2"/>
          </w:tcPr>
          <w:p w14:paraId="3488933F" w14:textId="77777777" w:rsidR="00561A19" w:rsidRDefault="00000000">
            <w:pPr>
              <w:spacing w:after="0"/>
            </w:pPr>
            <w:r>
              <w:rPr>
                <w:b/>
                <w:sz w:val="15"/>
              </w:rPr>
              <w:t>Lag / window (h)</w:t>
            </w:r>
          </w:p>
        </w:tc>
        <w:tc>
          <w:tcPr>
            <w:tcW w:w="2835" w:type="dxa"/>
            <w:shd w:val="clear" w:color="auto" w:fill="D9E1F2"/>
          </w:tcPr>
          <w:p w14:paraId="7685AE6D" w14:textId="77777777" w:rsidR="00561A19" w:rsidRDefault="00000000">
            <w:pPr>
              <w:spacing w:after="0"/>
            </w:pPr>
            <w:r>
              <w:rPr>
                <w:b/>
                <w:sz w:val="15"/>
              </w:rPr>
              <w:t>Earliest usable target</w:t>
            </w:r>
          </w:p>
        </w:tc>
      </w:tr>
      <w:tr w:rsidR="00561A19" w14:paraId="62CF02EF" w14:textId="77777777">
        <w:trPr>
          <w:jc w:val="center"/>
        </w:trPr>
        <w:tc>
          <w:tcPr>
            <w:tcW w:w="5102" w:type="dxa"/>
          </w:tcPr>
          <w:p w14:paraId="60AF36DF" w14:textId="77777777" w:rsidR="00561A19" w:rsidRDefault="00000000">
            <w:pPr>
              <w:spacing w:after="0"/>
            </w:pPr>
            <w:r>
              <w:rPr>
                <w:sz w:val="15"/>
              </w:rPr>
              <w:t>hour of day, weekend flag (calendar)</w:t>
            </w:r>
          </w:p>
        </w:tc>
        <w:tc>
          <w:tcPr>
            <w:tcW w:w="1928" w:type="dxa"/>
          </w:tcPr>
          <w:p w14:paraId="3CD8FB0E" w14:textId="77777777" w:rsidR="00561A19" w:rsidRDefault="00000000">
            <w:pPr>
              <w:spacing w:after="0"/>
            </w:pPr>
            <w:r>
              <w:rPr>
                <w:sz w:val="15"/>
              </w:rPr>
              <w:t>0</w:t>
            </w:r>
          </w:p>
        </w:tc>
        <w:tc>
          <w:tcPr>
            <w:tcW w:w="2835" w:type="dxa"/>
          </w:tcPr>
          <w:p w14:paraId="6B24188E" w14:textId="77777777" w:rsidR="00561A19" w:rsidRDefault="00000000">
            <w:pPr>
              <w:spacing w:after="0"/>
            </w:pPr>
            <w:r>
              <w:rPr>
                <w:sz w:val="15"/>
              </w:rPr>
              <w:t>2026-09-01 00:00</w:t>
            </w:r>
          </w:p>
        </w:tc>
      </w:tr>
      <w:tr w:rsidR="00561A19" w14:paraId="7C2D0E4F" w14:textId="77777777">
        <w:trPr>
          <w:jc w:val="center"/>
        </w:trPr>
        <w:tc>
          <w:tcPr>
            <w:tcW w:w="5102" w:type="dxa"/>
          </w:tcPr>
          <w:p w14:paraId="3AB074B3" w14:textId="77777777" w:rsidR="00561A19" w:rsidRDefault="00000000">
            <w:pPr>
              <w:spacing w:after="0"/>
            </w:pPr>
            <w:r>
              <w:rPr>
                <w:sz w:val="15"/>
              </w:rPr>
              <w:t>region</w:t>
            </w:r>
          </w:p>
        </w:tc>
        <w:tc>
          <w:tcPr>
            <w:tcW w:w="1928" w:type="dxa"/>
          </w:tcPr>
          <w:p w14:paraId="1E79C3C2" w14:textId="77777777" w:rsidR="00561A19" w:rsidRDefault="00000000">
            <w:pPr>
              <w:spacing w:after="0"/>
            </w:pPr>
            <w:r>
              <w:rPr>
                <w:sz w:val="15"/>
              </w:rPr>
              <w:t>0</w:t>
            </w:r>
          </w:p>
        </w:tc>
        <w:tc>
          <w:tcPr>
            <w:tcW w:w="2835" w:type="dxa"/>
          </w:tcPr>
          <w:p w14:paraId="40579CF4" w14:textId="77777777" w:rsidR="00561A19" w:rsidRDefault="00000000">
            <w:pPr>
              <w:spacing w:after="0"/>
            </w:pPr>
            <w:r>
              <w:rPr>
                <w:sz w:val="15"/>
              </w:rPr>
              <w:t>2026-09-01 00:00</w:t>
            </w:r>
          </w:p>
        </w:tc>
      </w:tr>
      <w:tr w:rsidR="00561A19" w14:paraId="55D9DCC9" w14:textId="77777777">
        <w:trPr>
          <w:jc w:val="center"/>
        </w:trPr>
        <w:tc>
          <w:tcPr>
            <w:tcW w:w="5102" w:type="dxa"/>
          </w:tcPr>
          <w:p w14:paraId="678AEC73" w14:textId="77777777" w:rsidR="00561A19" w:rsidRDefault="00000000">
            <w:pPr>
              <w:spacing w:after="0"/>
            </w:pPr>
            <w:r>
              <w:rPr>
                <w:sz w:val="15"/>
              </w:rPr>
              <w:t>lag_24h (previous day, same hour)</w:t>
            </w:r>
          </w:p>
        </w:tc>
        <w:tc>
          <w:tcPr>
            <w:tcW w:w="1928" w:type="dxa"/>
          </w:tcPr>
          <w:p w14:paraId="579DEC71" w14:textId="77777777" w:rsidR="00561A19" w:rsidRDefault="00000000">
            <w:pPr>
              <w:spacing w:after="0"/>
            </w:pPr>
            <w:r>
              <w:rPr>
                <w:sz w:val="15"/>
              </w:rPr>
              <w:t>24</w:t>
            </w:r>
          </w:p>
        </w:tc>
        <w:tc>
          <w:tcPr>
            <w:tcW w:w="2835" w:type="dxa"/>
          </w:tcPr>
          <w:p w14:paraId="60847DC5" w14:textId="77777777" w:rsidR="00561A19" w:rsidRDefault="00000000">
            <w:pPr>
              <w:spacing w:after="0"/>
            </w:pPr>
            <w:r>
              <w:rPr>
                <w:sz w:val="15"/>
              </w:rPr>
              <w:t>2026-09-02 00:00</w:t>
            </w:r>
          </w:p>
        </w:tc>
      </w:tr>
      <w:tr w:rsidR="00561A19" w14:paraId="62A797F8" w14:textId="77777777">
        <w:trPr>
          <w:jc w:val="center"/>
        </w:trPr>
        <w:tc>
          <w:tcPr>
            <w:tcW w:w="5102" w:type="dxa"/>
          </w:tcPr>
          <w:p w14:paraId="21F7EC47" w14:textId="77777777" w:rsidR="00561A19" w:rsidRDefault="00000000">
            <w:pPr>
              <w:spacing w:after="0"/>
            </w:pPr>
            <w:r>
              <w:rPr>
                <w:sz w:val="15"/>
              </w:rPr>
              <w:t>lag_48h (two days earlier, same hour)</w:t>
            </w:r>
          </w:p>
        </w:tc>
        <w:tc>
          <w:tcPr>
            <w:tcW w:w="1928" w:type="dxa"/>
          </w:tcPr>
          <w:p w14:paraId="3F3030CA" w14:textId="77777777" w:rsidR="00561A19" w:rsidRDefault="00000000">
            <w:pPr>
              <w:spacing w:after="0"/>
            </w:pPr>
            <w:r>
              <w:rPr>
                <w:sz w:val="15"/>
              </w:rPr>
              <w:t>48</w:t>
            </w:r>
          </w:p>
        </w:tc>
        <w:tc>
          <w:tcPr>
            <w:tcW w:w="2835" w:type="dxa"/>
          </w:tcPr>
          <w:p w14:paraId="36CC9CC9" w14:textId="77777777" w:rsidR="00561A19" w:rsidRDefault="00000000">
            <w:pPr>
              <w:spacing w:after="0"/>
            </w:pPr>
            <w:r>
              <w:rPr>
                <w:sz w:val="15"/>
              </w:rPr>
              <w:t>2026-09-03 00:00</w:t>
            </w:r>
          </w:p>
        </w:tc>
      </w:tr>
      <w:tr w:rsidR="00561A19" w14:paraId="53F5B6D7" w14:textId="77777777">
        <w:trPr>
          <w:jc w:val="center"/>
        </w:trPr>
        <w:tc>
          <w:tcPr>
            <w:tcW w:w="5102" w:type="dxa"/>
          </w:tcPr>
          <w:p w14:paraId="527DF3D6" w14:textId="77777777" w:rsidR="00561A19" w:rsidRDefault="00000000">
            <w:pPr>
              <w:spacing w:after="0"/>
            </w:pPr>
            <w:r>
              <w:rPr>
                <w:sz w:val="15"/>
              </w:rPr>
              <w:t>lag_168h (same hour one week earlier)</w:t>
            </w:r>
          </w:p>
        </w:tc>
        <w:tc>
          <w:tcPr>
            <w:tcW w:w="1928" w:type="dxa"/>
          </w:tcPr>
          <w:p w14:paraId="4500446A" w14:textId="77777777" w:rsidR="00561A19" w:rsidRDefault="00000000">
            <w:pPr>
              <w:spacing w:after="0"/>
            </w:pPr>
            <w:r>
              <w:rPr>
                <w:sz w:val="15"/>
              </w:rPr>
              <w:t>168</w:t>
            </w:r>
          </w:p>
        </w:tc>
        <w:tc>
          <w:tcPr>
            <w:tcW w:w="2835" w:type="dxa"/>
          </w:tcPr>
          <w:p w14:paraId="364D7106" w14:textId="77777777" w:rsidR="00561A19" w:rsidRDefault="00000000">
            <w:pPr>
              <w:spacing w:after="0"/>
            </w:pPr>
            <w:r>
              <w:rPr>
                <w:sz w:val="15"/>
              </w:rPr>
              <w:t>2026-09-08 00:00</w:t>
            </w:r>
          </w:p>
        </w:tc>
      </w:tr>
      <w:tr w:rsidR="00561A19" w14:paraId="02A4AD90" w14:textId="77777777">
        <w:trPr>
          <w:jc w:val="center"/>
        </w:trPr>
        <w:tc>
          <w:tcPr>
            <w:tcW w:w="5102" w:type="dxa"/>
          </w:tcPr>
          <w:p w14:paraId="147430C6" w14:textId="77777777" w:rsidR="00561A19" w:rsidRDefault="00000000">
            <w:pPr>
              <w:spacing w:after="0"/>
            </w:pPr>
            <w:r>
              <w:rPr>
                <w:sz w:val="15"/>
              </w:rPr>
              <w:t>prev_day_mean_24h (mean of the previous day's 24 hours)</w:t>
            </w:r>
          </w:p>
        </w:tc>
        <w:tc>
          <w:tcPr>
            <w:tcW w:w="1928" w:type="dxa"/>
          </w:tcPr>
          <w:p w14:paraId="487FC72A" w14:textId="77777777" w:rsidR="00561A19" w:rsidRDefault="00000000">
            <w:pPr>
              <w:spacing w:after="0"/>
            </w:pPr>
            <w:r>
              <w:rPr>
                <w:sz w:val="15"/>
              </w:rPr>
              <w:t>24</w:t>
            </w:r>
          </w:p>
        </w:tc>
        <w:tc>
          <w:tcPr>
            <w:tcW w:w="2835" w:type="dxa"/>
          </w:tcPr>
          <w:p w14:paraId="690868AD" w14:textId="77777777" w:rsidR="00561A19" w:rsidRDefault="00000000">
            <w:pPr>
              <w:spacing w:after="0"/>
            </w:pPr>
            <w:r>
              <w:rPr>
                <w:sz w:val="15"/>
              </w:rPr>
              <w:t>2026-09-02 00:00</w:t>
            </w:r>
          </w:p>
        </w:tc>
      </w:tr>
    </w:tbl>
    <w:p w14:paraId="02A31255" w14:textId="77777777" w:rsidR="00561A19" w:rsidRDefault="00561A19">
      <w:pPr>
        <w:spacing w:after="40"/>
      </w:pPr>
    </w:p>
    <w:p w14:paraId="4502F004" w14:textId="77777777" w:rsidR="00561A19" w:rsidRDefault="00000000">
      <w:r>
        <w:t>Initial lookback = 168 h (the longest lag), so the earliest usable training target is 2026-09-08 00:00. Training rows before exclusions: 3,360; excluded: 1,680; retained: 1,680. The same retained rows are used for every configuration. Missing predictor values: 0 in train, validation and test.</w:t>
      </w:r>
    </w:p>
    <w:p w14:paraId="1CBEAF94" w14:textId="77777777" w:rsidR="00561A19" w:rsidRDefault="00000000">
      <w:r>
        <w:t>Lag check: for lag_24h, lag_48h and lag_168h the number of rows whose source timestamp is not earlier than the forecast origin is 0; prev_day_mean_24h uses only the previous day (latest source = origin - 1 h), 0 violations.</w:t>
      </w:r>
    </w:p>
    <w:p w14:paraId="5A6282B4" w14:textId="77777777" w:rsidR="00561A19" w:rsidRDefault="00000000">
      <w:pPr>
        <w:jc w:val="center"/>
      </w:pPr>
      <w:r>
        <w:rPr>
          <w:noProof/>
        </w:rPr>
        <w:lastRenderedPageBreak/>
        <w:drawing>
          <wp:inline distT="0" distB="0" distL="0" distR="0" wp14:anchorId="57C6A719" wp14:editId="7B055BD2">
            <wp:extent cx="6120000" cy="330435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2920.png"/>
                    <pic:cNvPicPr/>
                  </pic:nvPicPr>
                  <pic:blipFill>
                    <a:blip r:embed="rId100"/>
                    <a:stretch>
                      <a:fillRect/>
                    </a:stretch>
                  </pic:blipFill>
                  <pic:spPr>
                    <a:xfrm>
                      <a:off x="0" y="0"/>
                      <a:ext cx="6120000" cy="3304353"/>
                    </a:xfrm>
                    <a:prstGeom prst="rect">
                      <a:avLst/>
                    </a:prstGeom>
                  </pic:spPr>
                </pic:pic>
              </a:graphicData>
            </a:graphic>
          </wp:inline>
        </w:drawing>
      </w:r>
    </w:p>
    <w:p w14:paraId="103D073D" w14:textId="77777777" w:rsidR="00561A19" w:rsidRDefault="00000000">
      <w:pPr>
        <w:pStyle w:val="Caption"/>
        <w:jc w:val="center"/>
      </w:pPr>
      <w:r>
        <w:rPr>
          <w:b w:val="0"/>
        </w:rPr>
        <w:t>Screenshot 8.1-1  (Screenshot 2026-10-14 212920.png)</w:t>
      </w:r>
    </w:p>
    <w:p w14:paraId="104B6C74" w14:textId="77777777" w:rsidR="00561A19" w:rsidRDefault="00000000">
      <w:pPr>
        <w:jc w:val="center"/>
      </w:pPr>
      <w:r>
        <w:rPr>
          <w:noProof/>
        </w:rPr>
        <w:drawing>
          <wp:inline distT="0" distB="0" distL="0" distR="0" wp14:anchorId="17A07D27" wp14:editId="02EE105F">
            <wp:extent cx="6120000" cy="352015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2937.png"/>
                    <pic:cNvPicPr/>
                  </pic:nvPicPr>
                  <pic:blipFill>
                    <a:blip r:embed="rId101"/>
                    <a:stretch>
                      <a:fillRect/>
                    </a:stretch>
                  </pic:blipFill>
                  <pic:spPr>
                    <a:xfrm>
                      <a:off x="0" y="0"/>
                      <a:ext cx="6120000" cy="3520156"/>
                    </a:xfrm>
                    <a:prstGeom prst="rect">
                      <a:avLst/>
                    </a:prstGeom>
                  </pic:spPr>
                </pic:pic>
              </a:graphicData>
            </a:graphic>
          </wp:inline>
        </w:drawing>
      </w:r>
    </w:p>
    <w:p w14:paraId="388C67F2" w14:textId="77777777" w:rsidR="00561A19" w:rsidRDefault="00000000">
      <w:pPr>
        <w:pStyle w:val="Caption"/>
        <w:jc w:val="center"/>
      </w:pPr>
      <w:r>
        <w:rPr>
          <w:b w:val="0"/>
        </w:rPr>
        <w:t>Screenshot 8.1-2  (Screenshot 2026-10-14 212937.png)</w:t>
      </w:r>
    </w:p>
    <w:p w14:paraId="7D7C8587" w14:textId="77777777" w:rsidR="00561A19" w:rsidRDefault="00000000">
      <w:pPr>
        <w:pStyle w:val="Heading2"/>
      </w:pPr>
      <w:bookmarkStart w:id="34" w:name="_Toc242952628"/>
      <w:r>
        <w:t>8.2 Evaluate the previous-day baseline</w:t>
      </w:r>
      <w:bookmarkEnd w:id="34"/>
    </w:p>
    <w:p w14:paraId="2D1B8B59" w14:textId="77777777" w:rsidR="00561A19" w:rsidRDefault="00000000">
      <w:r>
        <w:t>At 00:00 CAT of each test day the 24 hourly values were forecast with the previous day's corresponding hour, for all ten regions: 1,680 test predictions.</w:t>
      </w:r>
    </w:p>
    <w:tbl>
      <w:tblPr>
        <w:tblStyle w:val="TableGrid"/>
        <w:tblW w:w="0" w:type="auto"/>
        <w:jc w:val="center"/>
        <w:tblLayout w:type="fixed"/>
        <w:tblLook w:val="04A0" w:firstRow="1" w:lastRow="0" w:firstColumn="1" w:lastColumn="0" w:noHBand="0" w:noVBand="1"/>
      </w:tblPr>
      <w:tblGrid>
        <w:gridCol w:w="3402"/>
        <w:gridCol w:w="2041"/>
        <w:gridCol w:w="2041"/>
        <w:gridCol w:w="2381"/>
      </w:tblGrid>
      <w:tr w:rsidR="00561A19" w14:paraId="4E82C3D2" w14:textId="77777777">
        <w:trPr>
          <w:jc w:val="center"/>
        </w:trPr>
        <w:tc>
          <w:tcPr>
            <w:tcW w:w="3402" w:type="dxa"/>
            <w:shd w:val="clear" w:color="auto" w:fill="D9E1F2"/>
          </w:tcPr>
          <w:p w14:paraId="14BDA030" w14:textId="77777777" w:rsidR="00561A19" w:rsidRDefault="00000000">
            <w:pPr>
              <w:spacing w:after="0"/>
            </w:pPr>
            <w:r>
              <w:rPr>
                <w:b/>
                <w:sz w:val="15"/>
              </w:rPr>
              <w:t>Method</w:t>
            </w:r>
          </w:p>
        </w:tc>
        <w:tc>
          <w:tcPr>
            <w:tcW w:w="2041" w:type="dxa"/>
            <w:shd w:val="clear" w:color="auto" w:fill="D9E1F2"/>
          </w:tcPr>
          <w:p w14:paraId="49B71685" w14:textId="77777777" w:rsidR="00561A19" w:rsidRDefault="00000000">
            <w:pPr>
              <w:spacing w:after="0"/>
            </w:pPr>
            <w:r>
              <w:rPr>
                <w:b/>
                <w:sz w:val="15"/>
              </w:rPr>
              <w:t>Predictions</w:t>
            </w:r>
          </w:p>
        </w:tc>
        <w:tc>
          <w:tcPr>
            <w:tcW w:w="2041" w:type="dxa"/>
            <w:shd w:val="clear" w:color="auto" w:fill="D9E1F2"/>
          </w:tcPr>
          <w:p w14:paraId="0FE7D84B" w14:textId="77777777" w:rsidR="00561A19" w:rsidRDefault="00000000">
            <w:pPr>
              <w:spacing w:after="0"/>
            </w:pPr>
            <w:r>
              <w:rPr>
                <w:b/>
                <w:sz w:val="15"/>
              </w:rPr>
              <w:t>MAE (kWh)</w:t>
            </w:r>
          </w:p>
        </w:tc>
        <w:tc>
          <w:tcPr>
            <w:tcW w:w="2381" w:type="dxa"/>
            <w:shd w:val="clear" w:color="auto" w:fill="D9E1F2"/>
          </w:tcPr>
          <w:p w14:paraId="4C615EE8" w14:textId="77777777" w:rsidR="00561A19" w:rsidRDefault="00000000">
            <w:pPr>
              <w:spacing w:after="0"/>
            </w:pPr>
            <w:r>
              <w:rPr>
                <w:b/>
                <w:sz w:val="15"/>
              </w:rPr>
              <w:t>RMSE (kWh)</w:t>
            </w:r>
          </w:p>
        </w:tc>
      </w:tr>
      <w:tr w:rsidR="00561A19" w14:paraId="1EEB3E15" w14:textId="77777777">
        <w:trPr>
          <w:jc w:val="center"/>
        </w:trPr>
        <w:tc>
          <w:tcPr>
            <w:tcW w:w="3402" w:type="dxa"/>
          </w:tcPr>
          <w:p w14:paraId="099F2B74" w14:textId="77777777" w:rsidR="00561A19" w:rsidRDefault="00000000">
            <w:pPr>
              <w:spacing w:after="0"/>
            </w:pPr>
            <w:r>
              <w:rPr>
                <w:sz w:val="15"/>
              </w:rPr>
              <w:t>Previous-day baseline</w:t>
            </w:r>
          </w:p>
        </w:tc>
        <w:tc>
          <w:tcPr>
            <w:tcW w:w="2041" w:type="dxa"/>
          </w:tcPr>
          <w:p w14:paraId="3A52C4A7" w14:textId="77777777" w:rsidR="00561A19" w:rsidRDefault="00000000">
            <w:pPr>
              <w:spacing w:after="0"/>
            </w:pPr>
            <w:r>
              <w:rPr>
                <w:sz w:val="15"/>
              </w:rPr>
              <w:t>1,680</w:t>
            </w:r>
          </w:p>
        </w:tc>
        <w:tc>
          <w:tcPr>
            <w:tcW w:w="2041" w:type="dxa"/>
          </w:tcPr>
          <w:p w14:paraId="144F0766" w14:textId="77777777" w:rsidR="00561A19" w:rsidRDefault="00000000">
            <w:pPr>
              <w:spacing w:after="0"/>
            </w:pPr>
            <w:r>
              <w:rPr>
                <w:sz w:val="15"/>
              </w:rPr>
              <w:t>42.708</w:t>
            </w:r>
          </w:p>
        </w:tc>
        <w:tc>
          <w:tcPr>
            <w:tcW w:w="2381" w:type="dxa"/>
          </w:tcPr>
          <w:p w14:paraId="36DB8788" w14:textId="77777777" w:rsidR="00561A19" w:rsidRDefault="00000000">
            <w:pPr>
              <w:spacing w:after="0"/>
            </w:pPr>
            <w:r>
              <w:rPr>
                <w:sz w:val="15"/>
              </w:rPr>
              <w:t>79.403</w:t>
            </w:r>
          </w:p>
        </w:tc>
      </w:tr>
    </w:tbl>
    <w:p w14:paraId="41B95EA8" w14:textId="77777777" w:rsidR="00561A19" w:rsidRDefault="00561A19">
      <w:pPr>
        <w:spacing w:after="40"/>
      </w:pPr>
    </w:p>
    <w:p w14:paraId="7F712141" w14:textId="77777777" w:rsidR="00561A19" w:rsidRDefault="00000000">
      <w:pPr>
        <w:jc w:val="center"/>
      </w:pPr>
      <w:r>
        <w:rPr>
          <w:noProof/>
        </w:rPr>
        <w:lastRenderedPageBreak/>
        <w:drawing>
          <wp:inline distT="0" distB="0" distL="0" distR="0" wp14:anchorId="01F6BFC4" wp14:editId="72277EF8">
            <wp:extent cx="6120000" cy="352015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2937.png"/>
                    <pic:cNvPicPr/>
                  </pic:nvPicPr>
                  <pic:blipFill>
                    <a:blip r:embed="rId101"/>
                    <a:stretch>
                      <a:fillRect/>
                    </a:stretch>
                  </pic:blipFill>
                  <pic:spPr>
                    <a:xfrm>
                      <a:off x="0" y="0"/>
                      <a:ext cx="6120000" cy="3520156"/>
                    </a:xfrm>
                    <a:prstGeom prst="rect">
                      <a:avLst/>
                    </a:prstGeom>
                  </pic:spPr>
                </pic:pic>
              </a:graphicData>
            </a:graphic>
          </wp:inline>
        </w:drawing>
      </w:r>
    </w:p>
    <w:p w14:paraId="3215ACBB" w14:textId="77777777" w:rsidR="00561A19" w:rsidRDefault="00000000">
      <w:pPr>
        <w:pStyle w:val="Caption"/>
        <w:jc w:val="center"/>
      </w:pPr>
      <w:r>
        <w:rPr>
          <w:b w:val="0"/>
        </w:rPr>
        <w:t>Screenshot 8.2-1  (Screenshot 2026-10-14 212937.png)</w:t>
      </w:r>
    </w:p>
    <w:p w14:paraId="04904DFD" w14:textId="77777777" w:rsidR="00561A19" w:rsidRDefault="00000000">
      <w:pPr>
        <w:pStyle w:val="Heading2"/>
      </w:pPr>
      <w:bookmarkStart w:id="35" w:name="_Toc242952629"/>
      <w:r>
        <w:t>8.3 Train and evaluate one regression model</w:t>
      </w:r>
      <w:bookmarkEnd w:id="35"/>
    </w:p>
    <w:p w14:paraId="2F0CA466" w14:textId="77777777" w:rsidR="00561A19" w:rsidRDefault="00000000">
      <w:r>
        <w:t>Model: Ridge regression. Shared predictors: lag_24h, lag_48h, lag_168h, prev_day_mean_24h, region, hour of day and weekend flag. Four configurations differ only in the regularization strength alpha.</w:t>
      </w:r>
    </w:p>
    <w:tbl>
      <w:tblPr>
        <w:tblStyle w:val="TableGrid"/>
        <w:tblW w:w="0" w:type="auto"/>
        <w:jc w:val="center"/>
        <w:tblLayout w:type="fixed"/>
        <w:tblLook w:val="04A0" w:firstRow="1" w:lastRow="0" w:firstColumn="1" w:lastColumn="0" w:noHBand="0" w:noVBand="1"/>
      </w:tblPr>
      <w:tblGrid>
        <w:gridCol w:w="1020"/>
        <w:gridCol w:w="2381"/>
        <w:gridCol w:w="1474"/>
        <w:gridCol w:w="1587"/>
        <w:gridCol w:w="1757"/>
        <w:gridCol w:w="1644"/>
      </w:tblGrid>
      <w:tr w:rsidR="00561A19" w14:paraId="79546125" w14:textId="77777777">
        <w:trPr>
          <w:jc w:val="center"/>
        </w:trPr>
        <w:tc>
          <w:tcPr>
            <w:tcW w:w="1020" w:type="dxa"/>
            <w:shd w:val="clear" w:color="auto" w:fill="D9E1F2"/>
          </w:tcPr>
          <w:p w14:paraId="130BAD75" w14:textId="77777777" w:rsidR="00561A19" w:rsidRDefault="00000000">
            <w:pPr>
              <w:spacing w:after="0"/>
            </w:pPr>
            <w:r>
              <w:rPr>
                <w:b/>
                <w:sz w:val="15"/>
              </w:rPr>
              <w:t>Config</w:t>
            </w:r>
          </w:p>
        </w:tc>
        <w:tc>
          <w:tcPr>
            <w:tcW w:w="2381" w:type="dxa"/>
            <w:shd w:val="clear" w:color="auto" w:fill="D9E1F2"/>
          </w:tcPr>
          <w:p w14:paraId="420A1129" w14:textId="77777777" w:rsidR="00561A19" w:rsidRDefault="00000000">
            <w:pPr>
              <w:spacing w:after="0"/>
            </w:pPr>
            <w:r>
              <w:rPr>
                <w:b/>
                <w:sz w:val="15"/>
              </w:rPr>
              <w:t>Model settings</w:t>
            </w:r>
          </w:p>
        </w:tc>
        <w:tc>
          <w:tcPr>
            <w:tcW w:w="1474" w:type="dxa"/>
            <w:shd w:val="clear" w:color="auto" w:fill="D9E1F2"/>
          </w:tcPr>
          <w:p w14:paraId="17411974" w14:textId="77777777" w:rsidR="00561A19" w:rsidRDefault="00000000">
            <w:pPr>
              <w:spacing w:after="0"/>
            </w:pPr>
            <w:r>
              <w:rPr>
                <w:b/>
                <w:sz w:val="15"/>
              </w:rPr>
              <w:t>Training rows</w:t>
            </w:r>
          </w:p>
        </w:tc>
        <w:tc>
          <w:tcPr>
            <w:tcW w:w="1587" w:type="dxa"/>
            <w:shd w:val="clear" w:color="auto" w:fill="D9E1F2"/>
          </w:tcPr>
          <w:p w14:paraId="377A3C86" w14:textId="77777777" w:rsidR="00561A19" w:rsidRDefault="00000000">
            <w:pPr>
              <w:spacing w:after="0"/>
            </w:pPr>
            <w:r>
              <w:rPr>
                <w:b/>
                <w:sz w:val="15"/>
              </w:rPr>
              <w:t>Validation rows</w:t>
            </w:r>
          </w:p>
        </w:tc>
        <w:tc>
          <w:tcPr>
            <w:tcW w:w="1757" w:type="dxa"/>
            <w:shd w:val="clear" w:color="auto" w:fill="D9E1F2"/>
          </w:tcPr>
          <w:p w14:paraId="6770C229" w14:textId="77777777" w:rsidR="00561A19" w:rsidRDefault="00000000">
            <w:pPr>
              <w:spacing w:after="0"/>
            </w:pPr>
            <w:r>
              <w:rPr>
                <w:b/>
                <w:sz w:val="15"/>
              </w:rPr>
              <w:t>Validation MAE (kWh)</w:t>
            </w:r>
          </w:p>
        </w:tc>
        <w:tc>
          <w:tcPr>
            <w:tcW w:w="1644" w:type="dxa"/>
            <w:shd w:val="clear" w:color="auto" w:fill="D9E1F2"/>
          </w:tcPr>
          <w:p w14:paraId="6BD584CB" w14:textId="77777777" w:rsidR="00561A19" w:rsidRDefault="00000000">
            <w:pPr>
              <w:spacing w:after="0"/>
            </w:pPr>
            <w:r>
              <w:rPr>
                <w:b/>
                <w:sz w:val="15"/>
              </w:rPr>
              <w:t>Validation RMSE (kWh)</w:t>
            </w:r>
          </w:p>
        </w:tc>
      </w:tr>
      <w:tr w:rsidR="00561A19" w14:paraId="306DDB2C" w14:textId="77777777">
        <w:trPr>
          <w:jc w:val="center"/>
        </w:trPr>
        <w:tc>
          <w:tcPr>
            <w:tcW w:w="1020" w:type="dxa"/>
          </w:tcPr>
          <w:p w14:paraId="351FBCF5" w14:textId="77777777" w:rsidR="00561A19" w:rsidRDefault="00000000">
            <w:pPr>
              <w:spacing w:after="0"/>
            </w:pPr>
            <w:r>
              <w:rPr>
                <w:sz w:val="15"/>
              </w:rPr>
              <w:t>R1</w:t>
            </w:r>
          </w:p>
        </w:tc>
        <w:tc>
          <w:tcPr>
            <w:tcW w:w="2381" w:type="dxa"/>
          </w:tcPr>
          <w:p w14:paraId="1DA0C7DE" w14:textId="77777777" w:rsidR="00561A19" w:rsidRDefault="00000000">
            <w:pPr>
              <w:spacing w:after="0"/>
            </w:pPr>
            <w:r>
              <w:rPr>
                <w:sz w:val="15"/>
              </w:rPr>
              <w:t>Ridge(alpha=0.1)</w:t>
            </w:r>
          </w:p>
        </w:tc>
        <w:tc>
          <w:tcPr>
            <w:tcW w:w="1474" w:type="dxa"/>
          </w:tcPr>
          <w:p w14:paraId="3C20405A" w14:textId="77777777" w:rsidR="00561A19" w:rsidRDefault="00000000">
            <w:pPr>
              <w:spacing w:after="0"/>
            </w:pPr>
            <w:r>
              <w:rPr>
                <w:sz w:val="15"/>
              </w:rPr>
              <w:t>1,680</w:t>
            </w:r>
          </w:p>
        </w:tc>
        <w:tc>
          <w:tcPr>
            <w:tcW w:w="1587" w:type="dxa"/>
          </w:tcPr>
          <w:p w14:paraId="3C519915" w14:textId="77777777" w:rsidR="00561A19" w:rsidRDefault="00000000">
            <w:pPr>
              <w:spacing w:after="0"/>
            </w:pPr>
            <w:r>
              <w:rPr>
                <w:sz w:val="15"/>
              </w:rPr>
              <w:t>1,680</w:t>
            </w:r>
          </w:p>
        </w:tc>
        <w:tc>
          <w:tcPr>
            <w:tcW w:w="1757" w:type="dxa"/>
          </w:tcPr>
          <w:p w14:paraId="216A930C" w14:textId="77777777" w:rsidR="00561A19" w:rsidRDefault="00000000">
            <w:pPr>
              <w:spacing w:after="0"/>
            </w:pPr>
            <w:r>
              <w:rPr>
                <w:sz w:val="15"/>
              </w:rPr>
              <w:t>4.453</w:t>
            </w:r>
          </w:p>
        </w:tc>
        <w:tc>
          <w:tcPr>
            <w:tcW w:w="1644" w:type="dxa"/>
          </w:tcPr>
          <w:p w14:paraId="1097F3BA" w14:textId="77777777" w:rsidR="00561A19" w:rsidRDefault="00000000">
            <w:pPr>
              <w:spacing w:after="0"/>
            </w:pPr>
            <w:r>
              <w:rPr>
                <w:sz w:val="15"/>
              </w:rPr>
              <w:t>5.659</w:t>
            </w:r>
          </w:p>
        </w:tc>
      </w:tr>
      <w:tr w:rsidR="00561A19" w14:paraId="09C3D543" w14:textId="77777777">
        <w:trPr>
          <w:jc w:val="center"/>
        </w:trPr>
        <w:tc>
          <w:tcPr>
            <w:tcW w:w="1020" w:type="dxa"/>
          </w:tcPr>
          <w:p w14:paraId="017DEE18" w14:textId="77777777" w:rsidR="00561A19" w:rsidRDefault="00000000">
            <w:pPr>
              <w:spacing w:after="0"/>
            </w:pPr>
            <w:r>
              <w:rPr>
                <w:sz w:val="15"/>
              </w:rPr>
              <w:t>R2</w:t>
            </w:r>
          </w:p>
        </w:tc>
        <w:tc>
          <w:tcPr>
            <w:tcW w:w="2381" w:type="dxa"/>
          </w:tcPr>
          <w:p w14:paraId="5723D0A8" w14:textId="77777777" w:rsidR="00561A19" w:rsidRDefault="00000000">
            <w:pPr>
              <w:spacing w:after="0"/>
            </w:pPr>
            <w:r>
              <w:rPr>
                <w:sz w:val="15"/>
              </w:rPr>
              <w:t>Ridge(alpha=1.0)</w:t>
            </w:r>
          </w:p>
        </w:tc>
        <w:tc>
          <w:tcPr>
            <w:tcW w:w="1474" w:type="dxa"/>
          </w:tcPr>
          <w:p w14:paraId="140890E1" w14:textId="77777777" w:rsidR="00561A19" w:rsidRDefault="00000000">
            <w:pPr>
              <w:spacing w:after="0"/>
            </w:pPr>
            <w:r>
              <w:rPr>
                <w:sz w:val="15"/>
              </w:rPr>
              <w:t>1,680</w:t>
            </w:r>
          </w:p>
        </w:tc>
        <w:tc>
          <w:tcPr>
            <w:tcW w:w="1587" w:type="dxa"/>
          </w:tcPr>
          <w:p w14:paraId="27AAD07F" w14:textId="77777777" w:rsidR="00561A19" w:rsidRDefault="00000000">
            <w:pPr>
              <w:spacing w:after="0"/>
            </w:pPr>
            <w:r>
              <w:rPr>
                <w:sz w:val="15"/>
              </w:rPr>
              <w:t>1,680</w:t>
            </w:r>
          </w:p>
        </w:tc>
        <w:tc>
          <w:tcPr>
            <w:tcW w:w="1757" w:type="dxa"/>
          </w:tcPr>
          <w:p w14:paraId="5F0D59EC" w14:textId="77777777" w:rsidR="00561A19" w:rsidRDefault="00000000">
            <w:pPr>
              <w:spacing w:after="0"/>
            </w:pPr>
            <w:r>
              <w:rPr>
                <w:sz w:val="15"/>
              </w:rPr>
              <w:t>4.464</w:t>
            </w:r>
          </w:p>
        </w:tc>
        <w:tc>
          <w:tcPr>
            <w:tcW w:w="1644" w:type="dxa"/>
          </w:tcPr>
          <w:p w14:paraId="1E3F9F02" w14:textId="77777777" w:rsidR="00561A19" w:rsidRDefault="00000000">
            <w:pPr>
              <w:spacing w:after="0"/>
            </w:pPr>
            <w:r>
              <w:rPr>
                <w:sz w:val="15"/>
              </w:rPr>
              <w:t>5.673</w:t>
            </w:r>
          </w:p>
        </w:tc>
      </w:tr>
      <w:tr w:rsidR="00561A19" w14:paraId="2B4A5758" w14:textId="77777777">
        <w:trPr>
          <w:jc w:val="center"/>
        </w:trPr>
        <w:tc>
          <w:tcPr>
            <w:tcW w:w="1020" w:type="dxa"/>
          </w:tcPr>
          <w:p w14:paraId="38D93465" w14:textId="77777777" w:rsidR="00561A19" w:rsidRDefault="00000000">
            <w:pPr>
              <w:spacing w:after="0"/>
            </w:pPr>
            <w:r>
              <w:rPr>
                <w:sz w:val="15"/>
              </w:rPr>
              <w:t>R3</w:t>
            </w:r>
          </w:p>
        </w:tc>
        <w:tc>
          <w:tcPr>
            <w:tcW w:w="2381" w:type="dxa"/>
          </w:tcPr>
          <w:p w14:paraId="7FBBE459" w14:textId="77777777" w:rsidR="00561A19" w:rsidRDefault="00000000">
            <w:pPr>
              <w:spacing w:after="0"/>
            </w:pPr>
            <w:r>
              <w:rPr>
                <w:sz w:val="15"/>
              </w:rPr>
              <w:t>Ridge(alpha=10.0)</w:t>
            </w:r>
          </w:p>
        </w:tc>
        <w:tc>
          <w:tcPr>
            <w:tcW w:w="1474" w:type="dxa"/>
          </w:tcPr>
          <w:p w14:paraId="66342C7B" w14:textId="77777777" w:rsidR="00561A19" w:rsidRDefault="00000000">
            <w:pPr>
              <w:spacing w:after="0"/>
            </w:pPr>
            <w:r>
              <w:rPr>
                <w:sz w:val="15"/>
              </w:rPr>
              <w:t>1,680</w:t>
            </w:r>
          </w:p>
        </w:tc>
        <w:tc>
          <w:tcPr>
            <w:tcW w:w="1587" w:type="dxa"/>
          </w:tcPr>
          <w:p w14:paraId="7A9B5827" w14:textId="77777777" w:rsidR="00561A19" w:rsidRDefault="00000000">
            <w:pPr>
              <w:spacing w:after="0"/>
            </w:pPr>
            <w:r>
              <w:rPr>
                <w:sz w:val="15"/>
              </w:rPr>
              <w:t>1,680</w:t>
            </w:r>
          </w:p>
        </w:tc>
        <w:tc>
          <w:tcPr>
            <w:tcW w:w="1757" w:type="dxa"/>
          </w:tcPr>
          <w:p w14:paraId="3491B878" w14:textId="77777777" w:rsidR="00561A19" w:rsidRDefault="00000000">
            <w:pPr>
              <w:spacing w:after="0"/>
            </w:pPr>
            <w:r>
              <w:rPr>
                <w:sz w:val="15"/>
              </w:rPr>
              <w:t>4.778</w:t>
            </w:r>
          </w:p>
        </w:tc>
        <w:tc>
          <w:tcPr>
            <w:tcW w:w="1644" w:type="dxa"/>
          </w:tcPr>
          <w:p w14:paraId="555EA770" w14:textId="77777777" w:rsidR="00561A19" w:rsidRDefault="00000000">
            <w:pPr>
              <w:spacing w:after="0"/>
            </w:pPr>
            <w:r>
              <w:rPr>
                <w:sz w:val="15"/>
              </w:rPr>
              <w:t>6.113</w:t>
            </w:r>
          </w:p>
        </w:tc>
      </w:tr>
      <w:tr w:rsidR="00561A19" w14:paraId="207AAF69" w14:textId="77777777">
        <w:trPr>
          <w:jc w:val="center"/>
        </w:trPr>
        <w:tc>
          <w:tcPr>
            <w:tcW w:w="1020" w:type="dxa"/>
          </w:tcPr>
          <w:p w14:paraId="5E0594C6" w14:textId="77777777" w:rsidR="00561A19" w:rsidRDefault="00000000">
            <w:pPr>
              <w:spacing w:after="0"/>
            </w:pPr>
            <w:r>
              <w:rPr>
                <w:sz w:val="15"/>
              </w:rPr>
              <w:t>R4</w:t>
            </w:r>
          </w:p>
        </w:tc>
        <w:tc>
          <w:tcPr>
            <w:tcW w:w="2381" w:type="dxa"/>
          </w:tcPr>
          <w:p w14:paraId="1729468D" w14:textId="77777777" w:rsidR="00561A19" w:rsidRDefault="00000000">
            <w:pPr>
              <w:spacing w:after="0"/>
            </w:pPr>
            <w:r>
              <w:rPr>
                <w:sz w:val="15"/>
              </w:rPr>
              <w:t>Ridge(alpha=100.0)</w:t>
            </w:r>
          </w:p>
        </w:tc>
        <w:tc>
          <w:tcPr>
            <w:tcW w:w="1474" w:type="dxa"/>
          </w:tcPr>
          <w:p w14:paraId="258441CD" w14:textId="77777777" w:rsidR="00561A19" w:rsidRDefault="00000000">
            <w:pPr>
              <w:spacing w:after="0"/>
            </w:pPr>
            <w:r>
              <w:rPr>
                <w:sz w:val="15"/>
              </w:rPr>
              <w:t>1,680</w:t>
            </w:r>
          </w:p>
        </w:tc>
        <w:tc>
          <w:tcPr>
            <w:tcW w:w="1587" w:type="dxa"/>
          </w:tcPr>
          <w:p w14:paraId="5DDD2040" w14:textId="77777777" w:rsidR="00561A19" w:rsidRDefault="00000000">
            <w:pPr>
              <w:spacing w:after="0"/>
            </w:pPr>
            <w:r>
              <w:rPr>
                <w:sz w:val="15"/>
              </w:rPr>
              <w:t>1,680</w:t>
            </w:r>
          </w:p>
        </w:tc>
        <w:tc>
          <w:tcPr>
            <w:tcW w:w="1757" w:type="dxa"/>
          </w:tcPr>
          <w:p w14:paraId="072B1BBC" w14:textId="77777777" w:rsidR="00561A19" w:rsidRDefault="00000000">
            <w:pPr>
              <w:spacing w:after="0"/>
            </w:pPr>
            <w:r>
              <w:rPr>
                <w:sz w:val="15"/>
              </w:rPr>
              <w:t>8.475</w:t>
            </w:r>
          </w:p>
        </w:tc>
        <w:tc>
          <w:tcPr>
            <w:tcW w:w="1644" w:type="dxa"/>
          </w:tcPr>
          <w:p w14:paraId="1BD39EAA" w14:textId="77777777" w:rsidR="00561A19" w:rsidRDefault="00000000">
            <w:pPr>
              <w:spacing w:after="0"/>
            </w:pPr>
            <w:r>
              <w:rPr>
                <w:sz w:val="15"/>
              </w:rPr>
              <w:t>12.459</w:t>
            </w:r>
          </w:p>
        </w:tc>
      </w:tr>
    </w:tbl>
    <w:p w14:paraId="1DA805D8" w14:textId="77777777" w:rsidR="00561A19" w:rsidRDefault="00561A19">
      <w:pPr>
        <w:spacing w:after="40"/>
      </w:pPr>
    </w:p>
    <w:p w14:paraId="51F4F9DF" w14:textId="77777777" w:rsidR="00561A19" w:rsidRDefault="00000000">
      <w:r>
        <w:t>R1 has the lowest validation MAE and was frozen (model and preprocessing fitted on training rows only, not refitted on validation or test data). The same 1,680 test predictions as the baseline were generated using only information available before each daily origin; earlier completed test days supplied later lag values but were not used for fitting.</w:t>
      </w:r>
    </w:p>
    <w:p w14:paraId="3E22C803" w14:textId="77777777" w:rsidR="00561A19" w:rsidRDefault="00000000">
      <w:pPr>
        <w:jc w:val="center"/>
      </w:pPr>
      <w:r>
        <w:rPr>
          <w:noProof/>
        </w:rPr>
        <w:lastRenderedPageBreak/>
        <w:drawing>
          <wp:inline distT="0" distB="0" distL="0" distR="0" wp14:anchorId="703EECD8" wp14:editId="3910FD4D">
            <wp:extent cx="6120000" cy="352015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2937.png"/>
                    <pic:cNvPicPr/>
                  </pic:nvPicPr>
                  <pic:blipFill>
                    <a:blip r:embed="rId101"/>
                    <a:stretch>
                      <a:fillRect/>
                    </a:stretch>
                  </pic:blipFill>
                  <pic:spPr>
                    <a:xfrm>
                      <a:off x="0" y="0"/>
                      <a:ext cx="6120000" cy="3520156"/>
                    </a:xfrm>
                    <a:prstGeom prst="rect">
                      <a:avLst/>
                    </a:prstGeom>
                  </pic:spPr>
                </pic:pic>
              </a:graphicData>
            </a:graphic>
          </wp:inline>
        </w:drawing>
      </w:r>
    </w:p>
    <w:p w14:paraId="575FF96C" w14:textId="77777777" w:rsidR="00561A19" w:rsidRDefault="00000000">
      <w:pPr>
        <w:pStyle w:val="Caption"/>
        <w:jc w:val="center"/>
      </w:pPr>
      <w:r>
        <w:rPr>
          <w:b w:val="0"/>
        </w:rPr>
        <w:t>Screenshot 8.3-1  (Screenshot 2026-10-14 212937.png)</w:t>
      </w:r>
    </w:p>
    <w:p w14:paraId="17F09860" w14:textId="77777777" w:rsidR="00561A19" w:rsidRDefault="00000000">
      <w:pPr>
        <w:jc w:val="center"/>
      </w:pPr>
      <w:r>
        <w:rPr>
          <w:noProof/>
        </w:rPr>
        <w:drawing>
          <wp:inline distT="0" distB="0" distL="0" distR="0" wp14:anchorId="5BD23CED" wp14:editId="2B7834A7">
            <wp:extent cx="6120000" cy="351991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2954.png"/>
                    <pic:cNvPicPr/>
                  </pic:nvPicPr>
                  <pic:blipFill>
                    <a:blip r:embed="rId102"/>
                    <a:stretch>
                      <a:fillRect/>
                    </a:stretch>
                  </pic:blipFill>
                  <pic:spPr>
                    <a:xfrm>
                      <a:off x="0" y="0"/>
                      <a:ext cx="6120000" cy="3519917"/>
                    </a:xfrm>
                    <a:prstGeom prst="rect">
                      <a:avLst/>
                    </a:prstGeom>
                  </pic:spPr>
                </pic:pic>
              </a:graphicData>
            </a:graphic>
          </wp:inline>
        </w:drawing>
      </w:r>
    </w:p>
    <w:p w14:paraId="0412632F" w14:textId="77777777" w:rsidR="00561A19" w:rsidRDefault="00000000">
      <w:pPr>
        <w:pStyle w:val="Caption"/>
        <w:jc w:val="center"/>
      </w:pPr>
      <w:r>
        <w:rPr>
          <w:b w:val="0"/>
        </w:rPr>
        <w:t>Screenshot 8.3-2  (Screenshot 2026-10-14 212954.png)</w:t>
      </w:r>
    </w:p>
    <w:p w14:paraId="5073C06A" w14:textId="77777777" w:rsidR="00561A19" w:rsidRDefault="00000000">
      <w:pPr>
        <w:pStyle w:val="Heading2"/>
      </w:pPr>
      <w:bookmarkStart w:id="36" w:name="_Toc242952630"/>
      <w:r>
        <w:t>8.4 Judge forecast usefulness</w:t>
      </w:r>
      <w:bookmarkEnd w:id="36"/>
    </w:p>
    <w:tbl>
      <w:tblPr>
        <w:tblStyle w:val="TableGrid"/>
        <w:tblW w:w="0" w:type="auto"/>
        <w:jc w:val="center"/>
        <w:tblLayout w:type="fixed"/>
        <w:tblLook w:val="04A0" w:firstRow="1" w:lastRow="0" w:firstColumn="1" w:lastColumn="0" w:noHBand="0" w:noVBand="1"/>
      </w:tblPr>
      <w:tblGrid>
        <w:gridCol w:w="3969"/>
        <w:gridCol w:w="2835"/>
        <w:gridCol w:w="2835"/>
      </w:tblGrid>
      <w:tr w:rsidR="00561A19" w14:paraId="4E113E51" w14:textId="77777777">
        <w:trPr>
          <w:jc w:val="center"/>
        </w:trPr>
        <w:tc>
          <w:tcPr>
            <w:tcW w:w="3969" w:type="dxa"/>
            <w:shd w:val="clear" w:color="auto" w:fill="D9E1F2"/>
          </w:tcPr>
          <w:p w14:paraId="03A98125" w14:textId="77777777" w:rsidR="00561A19" w:rsidRDefault="00000000">
            <w:pPr>
              <w:spacing w:after="0"/>
            </w:pPr>
            <w:r>
              <w:rPr>
                <w:b/>
                <w:sz w:val="15"/>
              </w:rPr>
              <w:t>Method</w:t>
            </w:r>
          </w:p>
        </w:tc>
        <w:tc>
          <w:tcPr>
            <w:tcW w:w="2835" w:type="dxa"/>
            <w:shd w:val="clear" w:color="auto" w:fill="D9E1F2"/>
          </w:tcPr>
          <w:p w14:paraId="18CC2BBB" w14:textId="77777777" w:rsidR="00561A19" w:rsidRDefault="00000000">
            <w:pPr>
              <w:spacing w:after="0"/>
            </w:pPr>
            <w:r>
              <w:rPr>
                <w:b/>
                <w:sz w:val="15"/>
              </w:rPr>
              <w:t>MAE (kWh)</w:t>
            </w:r>
          </w:p>
        </w:tc>
        <w:tc>
          <w:tcPr>
            <w:tcW w:w="2835" w:type="dxa"/>
            <w:shd w:val="clear" w:color="auto" w:fill="D9E1F2"/>
          </w:tcPr>
          <w:p w14:paraId="6BB65CC1" w14:textId="77777777" w:rsidR="00561A19" w:rsidRDefault="00000000">
            <w:pPr>
              <w:spacing w:after="0"/>
            </w:pPr>
            <w:r>
              <w:rPr>
                <w:b/>
                <w:sz w:val="15"/>
              </w:rPr>
              <w:t>RMSE (kWh)</w:t>
            </w:r>
          </w:p>
        </w:tc>
      </w:tr>
      <w:tr w:rsidR="00561A19" w14:paraId="25A212DD" w14:textId="77777777">
        <w:trPr>
          <w:jc w:val="center"/>
        </w:trPr>
        <w:tc>
          <w:tcPr>
            <w:tcW w:w="3969" w:type="dxa"/>
          </w:tcPr>
          <w:p w14:paraId="069079FA" w14:textId="77777777" w:rsidR="00561A19" w:rsidRDefault="00000000">
            <w:pPr>
              <w:spacing w:after="0"/>
            </w:pPr>
            <w:r>
              <w:rPr>
                <w:sz w:val="15"/>
              </w:rPr>
              <w:t>Previous-day baseline</w:t>
            </w:r>
          </w:p>
        </w:tc>
        <w:tc>
          <w:tcPr>
            <w:tcW w:w="2835" w:type="dxa"/>
          </w:tcPr>
          <w:p w14:paraId="6FA42969" w14:textId="77777777" w:rsidR="00561A19" w:rsidRDefault="00000000">
            <w:pPr>
              <w:spacing w:after="0"/>
            </w:pPr>
            <w:r>
              <w:rPr>
                <w:sz w:val="15"/>
              </w:rPr>
              <w:t>42.708</w:t>
            </w:r>
          </w:p>
        </w:tc>
        <w:tc>
          <w:tcPr>
            <w:tcW w:w="2835" w:type="dxa"/>
          </w:tcPr>
          <w:p w14:paraId="07D586D3" w14:textId="77777777" w:rsidR="00561A19" w:rsidRDefault="00000000">
            <w:pPr>
              <w:spacing w:after="0"/>
            </w:pPr>
            <w:r>
              <w:rPr>
                <w:sz w:val="15"/>
              </w:rPr>
              <w:t>79.403</w:t>
            </w:r>
          </w:p>
        </w:tc>
      </w:tr>
      <w:tr w:rsidR="00561A19" w14:paraId="2D5602E4" w14:textId="77777777">
        <w:trPr>
          <w:jc w:val="center"/>
        </w:trPr>
        <w:tc>
          <w:tcPr>
            <w:tcW w:w="3969" w:type="dxa"/>
          </w:tcPr>
          <w:p w14:paraId="55BA6354" w14:textId="77777777" w:rsidR="00561A19" w:rsidRDefault="00000000">
            <w:pPr>
              <w:spacing w:after="0"/>
            </w:pPr>
            <w:r>
              <w:rPr>
                <w:sz w:val="15"/>
              </w:rPr>
              <w:t>Ridge model (R1)</w:t>
            </w:r>
          </w:p>
        </w:tc>
        <w:tc>
          <w:tcPr>
            <w:tcW w:w="2835" w:type="dxa"/>
          </w:tcPr>
          <w:p w14:paraId="6A816C73" w14:textId="77777777" w:rsidR="00561A19" w:rsidRDefault="00000000">
            <w:pPr>
              <w:spacing w:after="0"/>
            </w:pPr>
            <w:r>
              <w:rPr>
                <w:sz w:val="15"/>
              </w:rPr>
              <w:t>4.554</w:t>
            </w:r>
          </w:p>
        </w:tc>
        <w:tc>
          <w:tcPr>
            <w:tcW w:w="2835" w:type="dxa"/>
          </w:tcPr>
          <w:p w14:paraId="022A56F1" w14:textId="77777777" w:rsidR="00561A19" w:rsidRDefault="00000000">
            <w:pPr>
              <w:spacing w:after="0"/>
            </w:pPr>
            <w:r>
              <w:rPr>
                <w:sz w:val="15"/>
              </w:rPr>
              <w:t>5.786</w:t>
            </w:r>
          </w:p>
        </w:tc>
      </w:tr>
      <w:tr w:rsidR="00561A19" w14:paraId="5CAB1711" w14:textId="77777777">
        <w:trPr>
          <w:jc w:val="center"/>
        </w:trPr>
        <w:tc>
          <w:tcPr>
            <w:tcW w:w="3969" w:type="dxa"/>
          </w:tcPr>
          <w:p w14:paraId="57B9A62B" w14:textId="77777777" w:rsidR="00561A19" w:rsidRDefault="00000000">
            <w:pPr>
              <w:spacing w:after="0"/>
            </w:pPr>
            <w:r>
              <w:rPr>
                <w:sz w:val="15"/>
              </w:rPr>
              <w:t>Model change vs baseline</w:t>
            </w:r>
          </w:p>
        </w:tc>
        <w:tc>
          <w:tcPr>
            <w:tcW w:w="2835" w:type="dxa"/>
          </w:tcPr>
          <w:p w14:paraId="08289917" w14:textId="77777777" w:rsidR="00561A19" w:rsidRDefault="00000000">
            <w:pPr>
              <w:spacing w:after="0"/>
            </w:pPr>
            <w:r>
              <w:rPr>
                <w:sz w:val="15"/>
              </w:rPr>
              <w:t>-89.3%</w:t>
            </w:r>
          </w:p>
        </w:tc>
        <w:tc>
          <w:tcPr>
            <w:tcW w:w="2835" w:type="dxa"/>
          </w:tcPr>
          <w:p w14:paraId="1885B630" w14:textId="77777777" w:rsidR="00561A19" w:rsidRDefault="00000000">
            <w:pPr>
              <w:spacing w:after="0"/>
            </w:pPr>
            <w:r>
              <w:rPr>
                <w:sz w:val="15"/>
              </w:rPr>
              <w:t>-92.7%</w:t>
            </w:r>
          </w:p>
        </w:tc>
      </w:tr>
    </w:tbl>
    <w:p w14:paraId="2AA0D9E5" w14:textId="77777777" w:rsidR="00561A19" w:rsidRDefault="00561A19">
      <w:pPr>
        <w:spacing w:after="40"/>
      </w:pPr>
    </w:p>
    <w:p w14:paraId="77D3DD30" w14:textId="77777777" w:rsidR="00561A19" w:rsidRDefault="00000000">
      <w:r>
        <w:t>Error = predicted - actual (kWh); MAE is the mean absolute error and RMSE the square root of the mean squared error, both in kWh, over all 1,680 test observations.</w:t>
      </w:r>
    </w:p>
    <w:tbl>
      <w:tblPr>
        <w:tblStyle w:val="TableGrid"/>
        <w:tblW w:w="0" w:type="auto"/>
        <w:jc w:val="center"/>
        <w:tblLayout w:type="fixed"/>
        <w:tblLook w:val="04A0" w:firstRow="1" w:lastRow="0" w:firstColumn="1" w:lastColumn="0" w:noHBand="0" w:noVBand="1"/>
      </w:tblPr>
      <w:tblGrid>
        <w:gridCol w:w="1361"/>
        <w:gridCol w:w="680"/>
        <w:gridCol w:w="1474"/>
        <w:gridCol w:w="1531"/>
        <w:gridCol w:w="1361"/>
        <w:gridCol w:w="1417"/>
        <w:gridCol w:w="2041"/>
      </w:tblGrid>
      <w:tr w:rsidR="00561A19" w14:paraId="5F84E19E" w14:textId="77777777">
        <w:trPr>
          <w:jc w:val="center"/>
        </w:trPr>
        <w:tc>
          <w:tcPr>
            <w:tcW w:w="1361" w:type="dxa"/>
            <w:shd w:val="clear" w:color="auto" w:fill="D9E1F2"/>
          </w:tcPr>
          <w:p w14:paraId="15D960B8" w14:textId="77777777" w:rsidR="00561A19" w:rsidRDefault="00000000">
            <w:pPr>
              <w:spacing w:after="0"/>
            </w:pPr>
            <w:r>
              <w:rPr>
                <w:b/>
                <w:sz w:val="14"/>
              </w:rPr>
              <w:t>Region</w:t>
            </w:r>
          </w:p>
        </w:tc>
        <w:tc>
          <w:tcPr>
            <w:tcW w:w="680" w:type="dxa"/>
            <w:shd w:val="clear" w:color="auto" w:fill="D9E1F2"/>
          </w:tcPr>
          <w:p w14:paraId="4F602412" w14:textId="77777777" w:rsidR="00561A19" w:rsidRDefault="00000000">
            <w:pPr>
              <w:spacing w:after="0"/>
            </w:pPr>
            <w:r>
              <w:rPr>
                <w:b/>
                <w:sz w:val="14"/>
              </w:rPr>
              <w:t>n</w:t>
            </w:r>
          </w:p>
        </w:tc>
        <w:tc>
          <w:tcPr>
            <w:tcW w:w="1474" w:type="dxa"/>
            <w:shd w:val="clear" w:color="auto" w:fill="D9E1F2"/>
          </w:tcPr>
          <w:p w14:paraId="3654AD57" w14:textId="77777777" w:rsidR="00561A19" w:rsidRDefault="00000000">
            <w:pPr>
              <w:spacing w:after="0"/>
            </w:pPr>
            <w:r>
              <w:rPr>
                <w:b/>
                <w:sz w:val="14"/>
              </w:rPr>
              <w:t>Baseline MAE</w:t>
            </w:r>
          </w:p>
        </w:tc>
        <w:tc>
          <w:tcPr>
            <w:tcW w:w="1531" w:type="dxa"/>
            <w:shd w:val="clear" w:color="auto" w:fill="D9E1F2"/>
          </w:tcPr>
          <w:p w14:paraId="698AC489" w14:textId="77777777" w:rsidR="00561A19" w:rsidRDefault="00000000">
            <w:pPr>
              <w:spacing w:after="0"/>
            </w:pPr>
            <w:r>
              <w:rPr>
                <w:b/>
                <w:sz w:val="14"/>
              </w:rPr>
              <w:t>Baseline RMSE</w:t>
            </w:r>
          </w:p>
        </w:tc>
        <w:tc>
          <w:tcPr>
            <w:tcW w:w="1361" w:type="dxa"/>
            <w:shd w:val="clear" w:color="auto" w:fill="D9E1F2"/>
          </w:tcPr>
          <w:p w14:paraId="0BA2A51F" w14:textId="77777777" w:rsidR="00561A19" w:rsidRDefault="00000000">
            <w:pPr>
              <w:spacing w:after="0"/>
            </w:pPr>
            <w:r>
              <w:rPr>
                <w:b/>
                <w:sz w:val="14"/>
              </w:rPr>
              <w:t>Model MAE</w:t>
            </w:r>
          </w:p>
        </w:tc>
        <w:tc>
          <w:tcPr>
            <w:tcW w:w="1417" w:type="dxa"/>
            <w:shd w:val="clear" w:color="auto" w:fill="D9E1F2"/>
          </w:tcPr>
          <w:p w14:paraId="79A55892" w14:textId="77777777" w:rsidR="00561A19" w:rsidRDefault="00000000">
            <w:pPr>
              <w:spacing w:after="0"/>
            </w:pPr>
            <w:r>
              <w:rPr>
                <w:b/>
                <w:sz w:val="14"/>
              </w:rPr>
              <w:t>Model RMSE</w:t>
            </w:r>
          </w:p>
        </w:tc>
        <w:tc>
          <w:tcPr>
            <w:tcW w:w="2041" w:type="dxa"/>
            <w:shd w:val="clear" w:color="auto" w:fill="D9E1F2"/>
          </w:tcPr>
          <w:p w14:paraId="5743CFB9" w14:textId="77777777" w:rsidR="00561A19" w:rsidRDefault="00000000">
            <w:pPr>
              <w:spacing w:after="0"/>
            </w:pPr>
            <w:r>
              <w:rPr>
                <w:b/>
                <w:sz w:val="14"/>
              </w:rPr>
              <w:t>MAE improvement %</w:t>
            </w:r>
          </w:p>
        </w:tc>
      </w:tr>
      <w:tr w:rsidR="00561A19" w14:paraId="4CEE81AA" w14:textId="77777777">
        <w:trPr>
          <w:jc w:val="center"/>
        </w:trPr>
        <w:tc>
          <w:tcPr>
            <w:tcW w:w="1361" w:type="dxa"/>
          </w:tcPr>
          <w:p w14:paraId="07D05C71" w14:textId="77777777" w:rsidR="00561A19" w:rsidRDefault="00000000">
            <w:pPr>
              <w:spacing w:after="0"/>
            </w:pPr>
            <w:r>
              <w:rPr>
                <w:sz w:val="14"/>
              </w:rPr>
              <w:t>Region 1</w:t>
            </w:r>
          </w:p>
        </w:tc>
        <w:tc>
          <w:tcPr>
            <w:tcW w:w="680" w:type="dxa"/>
          </w:tcPr>
          <w:p w14:paraId="5F77200F" w14:textId="77777777" w:rsidR="00561A19" w:rsidRDefault="00000000">
            <w:pPr>
              <w:spacing w:after="0"/>
            </w:pPr>
            <w:r>
              <w:rPr>
                <w:sz w:val="14"/>
              </w:rPr>
              <w:t>168</w:t>
            </w:r>
          </w:p>
        </w:tc>
        <w:tc>
          <w:tcPr>
            <w:tcW w:w="1474" w:type="dxa"/>
          </w:tcPr>
          <w:p w14:paraId="7815C473" w14:textId="77777777" w:rsidR="00561A19" w:rsidRDefault="00000000">
            <w:pPr>
              <w:spacing w:after="0"/>
            </w:pPr>
            <w:r>
              <w:rPr>
                <w:sz w:val="14"/>
              </w:rPr>
              <w:t>44.873</w:t>
            </w:r>
          </w:p>
        </w:tc>
        <w:tc>
          <w:tcPr>
            <w:tcW w:w="1531" w:type="dxa"/>
          </w:tcPr>
          <w:p w14:paraId="761E6A48" w14:textId="77777777" w:rsidR="00561A19" w:rsidRDefault="00000000">
            <w:pPr>
              <w:spacing w:after="0"/>
            </w:pPr>
            <w:r>
              <w:rPr>
                <w:sz w:val="14"/>
              </w:rPr>
              <w:t>83.696</w:t>
            </w:r>
          </w:p>
        </w:tc>
        <w:tc>
          <w:tcPr>
            <w:tcW w:w="1361" w:type="dxa"/>
          </w:tcPr>
          <w:p w14:paraId="07E04BC3" w14:textId="77777777" w:rsidR="00561A19" w:rsidRDefault="00000000">
            <w:pPr>
              <w:spacing w:after="0"/>
            </w:pPr>
            <w:r>
              <w:rPr>
                <w:sz w:val="14"/>
              </w:rPr>
              <w:t>4.720</w:t>
            </w:r>
          </w:p>
        </w:tc>
        <w:tc>
          <w:tcPr>
            <w:tcW w:w="1417" w:type="dxa"/>
          </w:tcPr>
          <w:p w14:paraId="42C73834" w14:textId="77777777" w:rsidR="00561A19" w:rsidRDefault="00000000">
            <w:pPr>
              <w:spacing w:after="0"/>
            </w:pPr>
            <w:r>
              <w:rPr>
                <w:sz w:val="14"/>
              </w:rPr>
              <w:t>5.910</w:t>
            </w:r>
          </w:p>
        </w:tc>
        <w:tc>
          <w:tcPr>
            <w:tcW w:w="2041" w:type="dxa"/>
          </w:tcPr>
          <w:p w14:paraId="6FC3FDDA" w14:textId="77777777" w:rsidR="00561A19" w:rsidRDefault="00000000">
            <w:pPr>
              <w:spacing w:after="0"/>
            </w:pPr>
            <w:r>
              <w:rPr>
                <w:sz w:val="14"/>
              </w:rPr>
              <w:t>89.482</w:t>
            </w:r>
          </w:p>
        </w:tc>
      </w:tr>
      <w:tr w:rsidR="00561A19" w14:paraId="0F196C1E" w14:textId="77777777">
        <w:trPr>
          <w:jc w:val="center"/>
        </w:trPr>
        <w:tc>
          <w:tcPr>
            <w:tcW w:w="1361" w:type="dxa"/>
          </w:tcPr>
          <w:p w14:paraId="74F13F21" w14:textId="77777777" w:rsidR="00561A19" w:rsidRDefault="00000000">
            <w:pPr>
              <w:spacing w:after="0"/>
            </w:pPr>
            <w:r>
              <w:rPr>
                <w:sz w:val="14"/>
              </w:rPr>
              <w:t>Region 2</w:t>
            </w:r>
          </w:p>
        </w:tc>
        <w:tc>
          <w:tcPr>
            <w:tcW w:w="680" w:type="dxa"/>
          </w:tcPr>
          <w:p w14:paraId="660FD62A" w14:textId="77777777" w:rsidR="00561A19" w:rsidRDefault="00000000">
            <w:pPr>
              <w:spacing w:after="0"/>
            </w:pPr>
            <w:r>
              <w:rPr>
                <w:sz w:val="14"/>
              </w:rPr>
              <w:t>168</w:t>
            </w:r>
          </w:p>
        </w:tc>
        <w:tc>
          <w:tcPr>
            <w:tcW w:w="1474" w:type="dxa"/>
          </w:tcPr>
          <w:p w14:paraId="0897E8CC" w14:textId="77777777" w:rsidR="00561A19" w:rsidRDefault="00000000">
            <w:pPr>
              <w:spacing w:after="0"/>
            </w:pPr>
            <w:r>
              <w:rPr>
                <w:sz w:val="14"/>
              </w:rPr>
              <w:t>41.629</w:t>
            </w:r>
          </w:p>
        </w:tc>
        <w:tc>
          <w:tcPr>
            <w:tcW w:w="1531" w:type="dxa"/>
          </w:tcPr>
          <w:p w14:paraId="46CA7DED" w14:textId="77777777" w:rsidR="00561A19" w:rsidRDefault="00000000">
            <w:pPr>
              <w:spacing w:after="0"/>
            </w:pPr>
            <w:r>
              <w:rPr>
                <w:sz w:val="14"/>
              </w:rPr>
              <w:t>76.811</w:t>
            </w:r>
          </w:p>
        </w:tc>
        <w:tc>
          <w:tcPr>
            <w:tcW w:w="1361" w:type="dxa"/>
          </w:tcPr>
          <w:p w14:paraId="614DC031" w14:textId="77777777" w:rsidR="00561A19" w:rsidRDefault="00000000">
            <w:pPr>
              <w:spacing w:after="0"/>
            </w:pPr>
            <w:r>
              <w:rPr>
                <w:sz w:val="14"/>
              </w:rPr>
              <w:t>4.538</w:t>
            </w:r>
          </w:p>
        </w:tc>
        <w:tc>
          <w:tcPr>
            <w:tcW w:w="1417" w:type="dxa"/>
          </w:tcPr>
          <w:p w14:paraId="7ED3027F" w14:textId="77777777" w:rsidR="00561A19" w:rsidRDefault="00000000">
            <w:pPr>
              <w:spacing w:after="0"/>
            </w:pPr>
            <w:r>
              <w:rPr>
                <w:sz w:val="14"/>
              </w:rPr>
              <w:t>5.675</w:t>
            </w:r>
          </w:p>
        </w:tc>
        <w:tc>
          <w:tcPr>
            <w:tcW w:w="2041" w:type="dxa"/>
          </w:tcPr>
          <w:p w14:paraId="0013B528" w14:textId="77777777" w:rsidR="00561A19" w:rsidRDefault="00000000">
            <w:pPr>
              <w:spacing w:after="0"/>
            </w:pPr>
            <w:r>
              <w:rPr>
                <w:sz w:val="14"/>
              </w:rPr>
              <w:t>89.099</w:t>
            </w:r>
          </w:p>
        </w:tc>
      </w:tr>
      <w:tr w:rsidR="00561A19" w14:paraId="2BD16EB5" w14:textId="77777777">
        <w:trPr>
          <w:jc w:val="center"/>
        </w:trPr>
        <w:tc>
          <w:tcPr>
            <w:tcW w:w="1361" w:type="dxa"/>
          </w:tcPr>
          <w:p w14:paraId="5D55714C" w14:textId="77777777" w:rsidR="00561A19" w:rsidRDefault="00000000">
            <w:pPr>
              <w:spacing w:after="0"/>
            </w:pPr>
            <w:r>
              <w:rPr>
                <w:sz w:val="14"/>
              </w:rPr>
              <w:t>Region 3</w:t>
            </w:r>
          </w:p>
        </w:tc>
        <w:tc>
          <w:tcPr>
            <w:tcW w:w="680" w:type="dxa"/>
          </w:tcPr>
          <w:p w14:paraId="31E85329" w14:textId="77777777" w:rsidR="00561A19" w:rsidRDefault="00000000">
            <w:pPr>
              <w:spacing w:after="0"/>
            </w:pPr>
            <w:r>
              <w:rPr>
                <w:sz w:val="14"/>
              </w:rPr>
              <w:t>168</w:t>
            </w:r>
          </w:p>
        </w:tc>
        <w:tc>
          <w:tcPr>
            <w:tcW w:w="1474" w:type="dxa"/>
          </w:tcPr>
          <w:p w14:paraId="38CB1866" w14:textId="77777777" w:rsidR="00561A19" w:rsidRDefault="00000000">
            <w:pPr>
              <w:spacing w:after="0"/>
            </w:pPr>
            <w:r>
              <w:rPr>
                <w:sz w:val="14"/>
              </w:rPr>
              <w:t>42.754</w:t>
            </w:r>
          </w:p>
        </w:tc>
        <w:tc>
          <w:tcPr>
            <w:tcW w:w="1531" w:type="dxa"/>
          </w:tcPr>
          <w:p w14:paraId="6273C5FD" w14:textId="77777777" w:rsidR="00561A19" w:rsidRDefault="00000000">
            <w:pPr>
              <w:spacing w:after="0"/>
            </w:pPr>
            <w:r>
              <w:rPr>
                <w:sz w:val="14"/>
              </w:rPr>
              <w:t>77.607</w:t>
            </w:r>
          </w:p>
        </w:tc>
        <w:tc>
          <w:tcPr>
            <w:tcW w:w="1361" w:type="dxa"/>
          </w:tcPr>
          <w:p w14:paraId="0E7F58F3" w14:textId="77777777" w:rsidR="00561A19" w:rsidRDefault="00000000">
            <w:pPr>
              <w:spacing w:after="0"/>
            </w:pPr>
            <w:r>
              <w:rPr>
                <w:sz w:val="14"/>
              </w:rPr>
              <w:t>4.291</w:t>
            </w:r>
          </w:p>
        </w:tc>
        <w:tc>
          <w:tcPr>
            <w:tcW w:w="1417" w:type="dxa"/>
          </w:tcPr>
          <w:p w14:paraId="4684142E" w14:textId="77777777" w:rsidR="00561A19" w:rsidRDefault="00000000">
            <w:pPr>
              <w:spacing w:after="0"/>
            </w:pPr>
            <w:r>
              <w:rPr>
                <w:sz w:val="14"/>
              </w:rPr>
              <w:t>5.593</w:t>
            </w:r>
          </w:p>
        </w:tc>
        <w:tc>
          <w:tcPr>
            <w:tcW w:w="2041" w:type="dxa"/>
          </w:tcPr>
          <w:p w14:paraId="54070180" w14:textId="77777777" w:rsidR="00561A19" w:rsidRDefault="00000000">
            <w:pPr>
              <w:spacing w:after="0"/>
            </w:pPr>
            <w:r>
              <w:rPr>
                <w:sz w:val="14"/>
              </w:rPr>
              <w:t>89.964</w:t>
            </w:r>
          </w:p>
        </w:tc>
      </w:tr>
      <w:tr w:rsidR="00561A19" w14:paraId="5DC54470" w14:textId="77777777">
        <w:trPr>
          <w:jc w:val="center"/>
        </w:trPr>
        <w:tc>
          <w:tcPr>
            <w:tcW w:w="1361" w:type="dxa"/>
          </w:tcPr>
          <w:p w14:paraId="1C90DC1D" w14:textId="77777777" w:rsidR="00561A19" w:rsidRDefault="00000000">
            <w:pPr>
              <w:spacing w:after="0"/>
            </w:pPr>
            <w:r>
              <w:rPr>
                <w:sz w:val="14"/>
              </w:rPr>
              <w:lastRenderedPageBreak/>
              <w:t>Region 4</w:t>
            </w:r>
          </w:p>
        </w:tc>
        <w:tc>
          <w:tcPr>
            <w:tcW w:w="680" w:type="dxa"/>
          </w:tcPr>
          <w:p w14:paraId="7C590D83" w14:textId="77777777" w:rsidR="00561A19" w:rsidRDefault="00000000">
            <w:pPr>
              <w:spacing w:after="0"/>
            </w:pPr>
            <w:r>
              <w:rPr>
                <w:sz w:val="14"/>
              </w:rPr>
              <w:t>168</w:t>
            </w:r>
          </w:p>
        </w:tc>
        <w:tc>
          <w:tcPr>
            <w:tcW w:w="1474" w:type="dxa"/>
          </w:tcPr>
          <w:p w14:paraId="7F6857A4" w14:textId="77777777" w:rsidR="00561A19" w:rsidRDefault="00000000">
            <w:pPr>
              <w:spacing w:after="0"/>
            </w:pPr>
            <w:r>
              <w:rPr>
                <w:sz w:val="14"/>
              </w:rPr>
              <w:t>34.856</w:t>
            </w:r>
          </w:p>
        </w:tc>
        <w:tc>
          <w:tcPr>
            <w:tcW w:w="1531" w:type="dxa"/>
          </w:tcPr>
          <w:p w14:paraId="60F734EC" w14:textId="77777777" w:rsidR="00561A19" w:rsidRDefault="00000000">
            <w:pPr>
              <w:spacing w:after="0"/>
            </w:pPr>
            <w:r>
              <w:rPr>
                <w:sz w:val="14"/>
              </w:rPr>
              <w:t>64.233</w:t>
            </w:r>
          </w:p>
        </w:tc>
        <w:tc>
          <w:tcPr>
            <w:tcW w:w="1361" w:type="dxa"/>
          </w:tcPr>
          <w:p w14:paraId="06B635CD" w14:textId="77777777" w:rsidR="00561A19" w:rsidRDefault="00000000">
            <w:pPr>
              <w:spacing w:after="0"/>
            </w:pPr>
            <w:r>
              <w:rPr>
                <w:sz w:val="14"/>
              </w:rPr>
              <w:t>4.070</w:t>
            </w:r>
          </w:p>
        </w:tc>
        <w:tc>
          <w:tcPr>
            <w:tcW w:w="1417" w:type="dxa"/>
          </w:tcPr>
          <w:p w14:paraId="173ABAD0" w14:textId="77777777" w:rsidR="00561A19" w:rsidRDefault="00000000">
            <w:pPr>
              <w:spacing w:after="0"/>
            </w:pPr>
            <w:r>
              <w:rPr>
                <w:sz w:val="14"/>
              </w:rPr>
              <w:t>5.149</w:t>
            </w:r>
          </w:p>
        </w:tc>
        <w:tc>
          <w:tcPr>
            <w:tcW w:w="2041" w:type="dxa"/>
          </w:tcPr>
          <w:p w14:paraId="431D8006" w14:textId="77777777" w:rsidR="00561A19" w:rsidRDefault="00000000">
            <w:pPr>
              <w:spacing w:after="0"/>
            </w:pPr>
            <w:r>
              <w:rPr>
                <w:sz w:val="14"/>
              </w:rPr>
              <w:t>88.325</w:t>
            </w:r>
          </w:p>
        </w:tc>
      </w:tr>
      <w:tr w:rsidR="00561A19" w14:paraId="4F4235A4" w14:textId="77777777">
        <w:trPr>
          <w:jc w:val="center"/>
        </w:trPr>
        <w:tc>
          <w:tcPr>
            <w:tcW w:w="1361" w:type="dxa"/>
          </w:tcPr>
          <w:p w14:paraId="73DF69DB" w14:textId="77777777" w:rsidR="00561A19" w:rsidRDefault="00000000">
            <w:pPr>
              <w:spacing w:after="0"/>
            </w:pPr>
            <w:r>
              <w:rPr>
                <w:sz w:val="14"/>
              </w:rPr>
              <w:t>Region 5</w:t>
            </w:r>
          </w:p>
        </w:tc>
        <w:tc>
          <w:tcPr>
            <w:tcW w:w="680" w:type="dxa"/>
          </w:tcPr>
          <w:p w14:paraId="5CECE959" w14:textId="77777777" w:rsidR="00561A19" w:rsidRDefault="00000000">
            <w:pPr>
              <w:spacing w:after="0"/>
            </w:pPr>
            <w:r>
              <w:rPr>
                <w:sz w:val="14"/>
              </w:rPr>
              <w:t>168</w:t>
            </w:r>
          </w:p>
        </w:tc>
        <w:tc>
          <w:tcPr>
            <w:tcW w:w="1474" w:type="dxa"/>
          </w:tcPr>
          <w:p w14:paraId="07C0DFAA" w14:textId="77777777" w:rsidR="00561A19" w:rsidRDefault="00000000">
            <w:pPr>
              <w:spacing w:after="0"/>
            </w:pPr>
            <w:r>
              <w:rPr>
                <w:sz w:val="14"/>
              </w:rPr>
              <w:t>44.400</w:t>
            </w:r>
          </w:p>
        </w:tc>
        <w:tc>
          <w:tcPr>
            <w:tcW w:w="1531" w:type="dxa"/>
          </w:tcPr>
          <w:p w14:paraId="0D51388E" w14:textId="77777777" w:rsidR="00561A19" w:rsidRDefault="00000000">
            <w:pPr>
              <w:spacing w:after="0"/>
            </w:pPr>
            <w:r>
              <w:rPr>
                <w:sz w:val="14"/>
              </w:rPr>
              <w:t>81.084</w:t>
            </w:r>
          </w:p>
        </w:tc>
        <w:tc>
          <w:tcPr>
            <w:tcW w:w="1361" w:type="dxa"/>
          </w:tcPr>
          <w:p w14:paraId="7FF3511C" w14:textId="77777777" w:rsidR="00561A19" w:rsidRDefault="00000000">
            <w:pPr>
              <w:spacing w:after="0"/>
            </w:pPr>
            <w:r>
              <w:rPr>
                <w:sz w:val="14"/>
              </w:rPr>
              <w:t>5.218</w:t>
            </w:r>
          </w:p>
        </w:tc>
        <w:tc>
          <w:tcPr>
            <w:tcW w:w="1417" w:type="dxa"/>
          </w:tcPr>
          <w:p w14:paraId="347BA1D9" w14:textId="77777777" w:rsidR="00561A19" w:rsidRDefault="00000000">
            <w:pPr>
              <w:spacing w:after="0"/>
            </w:pPr>
            <w:r>
              <w:rPr>
                <w:sz w:val="14"/>
              </w:rPr>
              <w:t>6.569</w:t>
            </w:r>
          </w:p>
        </w:tc>
        <w:tc>
          <w:tcPr>
            <w:tcW w:w="2041" w:type="dxa"/>
          </w:tcPr>
          <w:p w14:paraId="05FCD348" w14:textId="77777777" w:rsidR="00561A19" w:rsidRDefault="00000000">
            <w:pPr>
              <w:spacing w:after="0"/>
            </w:pPr>
            <w:r>
              <w:rPr>
                <w:sz w:val="14"/>
              </w:rPr>
              <w:t>88.247</w:t>
            </w:r>
          </w:p>
        </w:tc>
      </w:tr>
      <w:tr w:rsidR="00561A19" w14:paraId="0A3E426B" w14:textId="77777777">
        <w:trPr>
          <w:jc w:val="center"/>
        </w:trPr>
        <w:tc>
          <w:tcPr>
            <w:tcW w:w="1361" w:type="dxa"/>
          </w:tcPr>
          <w:p w14:paraId="3A10AF2B" w14:textId="77777777" w:rsidR="00561A19" w:rsidRDefault="00000000">
            <w:pPr>
              <w:spacing w:after="0"/>
            </w:pPr>
            <w:r>
              <w:rPr>
                <w:sz w:val="14"/>
              </w:rPr>
              <w:t>Region 6</w:t>
            </w:r>
          </w:p>
        </w:tc>
        <w:tc>
          <w:tcPr>
            <w:tcW w:w="680" w:type="dxa"/>
          </w:tcPr>
          <w:p w14:paraId="2D1CCF40" w14:textId="77777777" w:rsidR="00561A19" w:rsidRDefault="00000000">
            <w:pPr>
              <w:spacing w:after="0"/>
            </w:pPr>
            <w:r>
              <w:rPr>
                <w:sz w:val="14"/>
              </w:rPr>
              <w:t>168</w:t>
            </w:r>
          </w:p>
        </w:tc>
        <w:tc>
          <w:tcPr>
            <w:tcW w:w="1474" w:type="dxa"/>
          </w:tcPr>
          <w:p w14:paraId="4547A0CB" w14:textId="77777777" w:rsidR="00561A19" w:rsidRDefault="00000000">
            <w:pPr>
              <w:spacing w:after="0"/>
            </w:pPr>
            <w:r>
              <w:rPr>
                <w:sz w:val="14"/>
              </w:rPr>
              <w:t>39.426</w:t>
            </w:r>
          </w:p>
        </w:tc>
        <w:tc>
          <w:tcPr>
            <w:tcW w:w="1531" w:type="dxa"/>
          </w:tcPr>
          <w:p w14:paraId="67F05DB7" w14:textId="77777777" w:rsidR="00561A19" w:rsidRDefault="00000000">
            <w:pPr>
              <w:spacing w:after="0"/>
            </w:pPr>
            <w:r>
              <w:rPr>
                <w:sz w:val="14"/>
              </w:rPr>
              <w:t>74.766</w:t>
            </w:r>
          </w:p>
        </w:tc>
        <w:tc>
          <w:tcPr>
            <w:tcW w:w="1361" w:type="dxa"/>
          </w:tcPr>
          <w:p w14:paraId="0B482ABF" w14:textId="77777777" w:rsidR="00561A19" w:rsidRDefault="00000000">
            <w:pPr>
              <w:spacing w:after="0"/>
            </w:pPr>
            <w:r>
              <w:rPr>
                <w:sz w:val="14"/>
              </w:rPr>
              <w:t>3.679</w:t>
            </w:r>
          </w:p>
        </w:tc>
        <w:tc>
          <w:tcPr>
            <w:tcW w:w="1417" w:type="dxa"/>
          </w:tcPr>
          <w:p w14:paraId="6A9C9F20" w14:textId="77777777" w:rsidR="00561A19" w:rsidRDefault="00000000">
            <w:pPr>
              <w:spacing w:after="0"/>
            </w:pPr>
            <w:r>
              <w:rPr>
                <w:sz w:val="14"/>
              </w:rPr>
              <w:t>4.691</w:t>
            </w:r>
          </w:p>
        </w:tc>
        <w:tc>
          <w:tcPr>
            <w:tcW w:w="2041" w:type="dxa"/>
          </w:tcPr>
          <w:p w14:paraId="1591823E" w14:textId="77777777" w:rsidR="00561A19" w:rsidRDefault="00000000">
            <w:pPr>
              <w:spacing w:after="0"/>
            </w:pPr>
            <w:r>
              <w:rPr>
                <w:sz w:val="14"/>
              </w:rPr>
              <w:t>90.668</w:t>
            </w:r>
          </w:p>
        </w:tc>
      </w:tr>
      <w:tr w:rsidR="00561A19" w14:paraId="177D99B2" w14:textId="77777777">
        <w:trPr>
          <w:jc w:val="center"/>
        </w:trPr>
        <w:tc>
          <w:tcPr>
            <w:tcW w:w="1361" w:type="dxa"/>
          </w:tcPr>
          <w:p w14:paraId="1186B7B3" w14:textId="77777777" w:rsidR="00561A19" w:rsidRDefault="00000000">
            <w:pPr>
              <w:spacing w:after="0"/>
            </w:pPr>
            <w:r>
              <w:rPr>
                <w:sz w:val="14"/>
              </w:rPr>
              <w:t>Region 7</w:t>
            </w:r>
          </w:p>
        </w:tc>
        <w:tc>
          <w:tcPr>
            <w:tcW w:w="680" w:type="dxa"/>
          </w:tcPr>
          <w:p w14:paraId="784203AC" w14:textId="77777777" w:rsidR="00561A19" w:rsidRDefault="00000000">
            <w:pPr>
              <w:spacing w:after="0"/>
            </w:pPr>
            <w:r>
              <w:rPr>
                <w:sz w:val="14"/>
              </w:rPr>
              <w:t>168</w:t>
            </w:r>
          </w:p>
        </w:tc>
        <w:tc>
          <w:tcPr>
            <w:tcW w:w="1474" w:type="dxa"/>
          </w:tcPr>
          <w:p w14:paraId="1793DFCA" w14:textId="77777777" w:rsidR="00561A19" w:rsidRDefault="00000000">
            <w:pPr>
              <w:spacing w:after="0"/>
            </w:pPr>
            <w:r>
              <w:rPr>
                <w:sz w:val="14"/>
              </w:rPr>
              <w:t>39.688</w:t>
            </w:r>
          </w:p>
        </w:tc>
        <w:tc>
          <w:tcPr>
            <w:tcW w:w="1531" w:type="dxa"/>
          </w:tcPr>
          <w:p w14:paraId="1EFCF711" w14:textId="77777777" w:rsidR="00561A19" w:rsidRDefault="00000000">
            <w:pPr>
              <w:spacing w:after="0"/>
            </w:pPr>
            <w:r>
              <w:rPr>
                <w:sz w:val="14"/>
              </w:rPr>
              <w:t>73.945</w:t>
            </w:r>
          </w:p>
        </w:tc>
        <w:tc>
          <w:tcPr>
            <w:tcW w:w="1361" w:type="dxa"/>
          </w:tcPr>
          <w:p w14:paraId="699F00DE" w14:textId="77777777" w:rsidR="00561A19" w:rsidRDefault="00000000">
            <w:pPr>
              <w:spacing w:after="0"/>
            </w:pPr>
            <w:r>
              <w:rPr>
                <w:sz w:val="14"/>
              </w:rPr>
              <w:t>4.398</w:t>
            </w:r>
          </w:p>
        </w:tc>
        <w:tc>
          <w:tcPr>
            <w:tcW w:w="1417" w:type="dxa"/>
          </w:tcPr>
          <w:p w14:paraId="13F13F9C" w14:textId="77777777" w:rsidR="00561A19" w:rsidRDefault="00000000">
            <w:pPr>
              <w:spacing w:after="0"/>
            </w:pPr>
            <w:r>
              <w:rPr>
                <w:sz w:val="14"/>
              </w:rPr>
              <w:t>5.705</w:t>
            </w:r>
          </w:p>
        </w:tc>
        <w:tc>
          <w:tcPr>
            <w:tcW w:w="2041" w:type="dxa"/>
          </w:tcPr>
          <w:p w14:paraId="2921F9EC" w14:textId="77777777" w:rsidR="00561A19" w:rsidRDefault="00000000">
            <w:pPr>
              <w:spacing w:after="0"/>
            </w:pPr>
            <w:r>
              <w:rPr>
                <w:sz w:val="14"/>
              </w:rPr>
              <w:t>88.919</w:t>
            </w:r>
          </w:p>
        </w:tc>
      </w:tr>
      <w:tr w:rsidR="00561A19" w14:paraId="6AE5F39A" w14:textId="77777777">
        <w:trPr>
          <w:jc w:val="center"/>
        </w:trPr>
        <w:tc>
          <w:tcPr>
            <w:tcW w:w="1361" w:type="dxa"/>
          </w:tcPr>
          <w:p w14:paraId="487DF5AA" w14:textId="77777777" w:rsidR="00561A19" w:rsidRDefault="00000000">
            <w:pPr>
              <w:spacing w:after="0"/>
            </w:pPr>
            <w:r>
              <w:rPr>
                <w:sz w:val="14"/>
              </w:rPr>
              <w:t>Region 8</w:t>
            </w:r>
          </w:p>
        </w:tc>
        <w:tc>
          <w:tcPr>
            <w:tcW w:w="680" w:type="dxa"/>
          </w:tcPr>
          <w:p w14:paraId="234656D9" w14:textId="77777777" w:rsidR="00561A19" w:rsidRDefault="00000000">
            <w:pPr>
              <w:spacing w:after="0"/>
            </w:pPr>
            <w:r>
              <w:rPr>
                <w:sz w:val="14"/>
              </w:rPr>
              <w:t>168</w:t>
            </w:r>
          </w:p>
        </w:tc>
        <w:tc>
          <w:tcPr>
            <w:tcW w:w="1474" w:type="dxa"/>
          </w:tcPr>
          <w:p w14:paraId="5C7E7F5F" w14:textId="77777777" w:rsidR="00561A19" w:rsidRDefault="00000000">
            <w:pPr>
              <w:spacing w:after="0"/>
            </w:pPr>
            <w:r>
              <w:rPr>
                <w:sz w:val="14"/>
              </w:rPr>
              <w:t>55.967</w:t>
            </w:r>
          </w:p>
        </w:tc>
        <w:tc>
          <w:tcPr>
            <w:tcW w:w="1531" w:type="dxa"/>
          </w:tcPr>
          <w:p w14:paraId="7BE956B8" w14:textId="77777777" w:rsidR="00561A19" w:rsidRDefault="00000000">
            <w:pPr>
              <w:spacing w:after="0"/>
            </w:pPr>
            <w:r>
              <w:rPr>
                <w:sz w:val="14"/>
              </w:rPr>
              <w:t>102.057</w:t>
            </w:r>
          </w:p>
        </w:tc>
        <w:tc>
          <w:tcPr>
            <w:tcW w:w="1361" w:type="dxa"/>
          </w:tcPr>
          <w:p w14:paraId="41B0D0AC" w14:textId="77777777" w:rsidR="00561A19" w:rsidRDefault="00000000">
            <w:pPr>
              <w:spacing w:after="0"/>
            </w:pPr>
            <w:r>
              <w:rPr>
                <w:sz w:val="14"/>
              </w:rPr>
              <w:t>5.706</w:t>
            </w:r>
          </w:p>
        </w:tc>
        <w:tc>
          <w:tcPr>
            <w:tcW w:w="1417" w:type="dxa"/>
          </w:tcPr>
          <w:p w14:paraId="37422BD4" w14:textId="77777777" w:rsidR="00561A19" w:rsidRDefault="00000000">
            <w:pPr>
              <w:spacing w:after="0"/>
            </w:pPr>
            <w:r>
              <w:rPr>
                <w:sz w:val="14"/>
              </w:rPr>
              <w:t>7.080</w:t>
            </w:r>
          </w:p>
        </w:tc>
        <w:tc>
          <w:tcPr>
            <w:tcW w:w="2041" w:type="dxa"/>
          </w:tcPr>
          <w:p w14:paraId="00983997" w14:textId="77777777" w:rsidR="00561A19" w:rsidRDefault="00000000">
            <w:pPr>
              <w:spacing w:after="0"/>
            </w:pPr>
            <w:r>
              <w:rPr>
                <w:sz w:val="14"/>
              </w:rPr>
              <w:t>89.806</w:t>
            </w:r>
          </w:p>
        </w:tc>
      </w:tr>
      <w:tr w:rsidR="00561A19" w14:paraId="3B62A14C" w14:textId="77777777">
        <w:trPr>
          <w:jc w:val="center"/>
        </w:trPr>
        <w:tc>
          <w:tcPr>
            <w:tcW w:w="1361" w:type="dxa"/>
          </w:tcPr>
          <w:p w14:paraId="12BF390F" w14:textId="77777777" w:rsidR="00561A19" w:rsidRDefault="00000000">
            <w:pPr>
              <w:spacing w:after="0"/>
            </w:pPr>
            <w:r>
              <w:rPr>
                <w:sz w:val="14"/>
              </w:rPr>
              <w:t>Region 9</w:t>
            </w:r>
          </w:p>
        </w:tc>
        <w:tc>
          <w:tcPr>
            <w:tcW w:w="680" w:type="dxa"/>
          </w:tcPr>
          <w:p w14:paraId="4CFCB8DC" w14:textId="77777777" w:rsidR="00561A19" w:rsidRDefault="00000000">
            <w:pPr>
              <w:spacing w:after="0"/>
            </w:pPr>
            <w:r>
              <w:rPr>
                <w:sz w:val="14"/>
              </w:rPr>
              <w:t>168</w:t>
            </w:r>
          </w:p>
        </w:tc>
        <w:tc>
          <w:tcPr>
            <w:tcW w:w="1474" w:type="dxa"/>
          </w:tcPr>
          <w:p w14:paraId="164CA38B" w14:textId="77777777" w:rsidR="00561A19" w:rsidRDefault="00000000">
            <w:pPr>
              <w:spacing w:after="0"/>
            </w:pPr>
            <w:r>
              <w:rPr>
                <w:sz w:val="14"/>
              </w:rPr>
              <w:t>43.772</w:t>
            </w:r>
          </w:p>
        </w:tc>
        <w:tc>
          <w:tcPr>
            <w:tcW w:w="1531" w:type="dxa"/>
          </w:tcPr>
          <w:p w14:paraId="152ADA40" w14:textId="77777777" w:rsidR="00561A19" w:rsidRDefault="00000000">
            <w:pPr>
              <w:spacing w:after="0"/>
            </w:pPr>
            <w:r>
              <w:rPr>
                <w:sz w:val="14"/>
              </w:rPr>
              <w:t>80.178</w:t>
            </w:r>
          </w:p>
        </w:tc>
        <w:tc>
          <w:tcPr>
            <w:tcW w:w="1361" w:type="dxa"/>
          </w:tcPr>
          <w:p w14:paraId="2803790E" w14:textId="77777777" w:rsidR="00561A19" w:rsidRDefault="00000000">
            <w:pPr>
              <w:spacing w:after="0"/>
            </w:pPr>
            <w:r>
              <w:rPr>
                <w:sz w:val="14"/>
              </w:rPr>
              <w:t>4.664</w:t>
            </w:r>
          </w:p>
        </w:tc>
        <w:tc>
          <w:tcPr>
            <w:tcW w:w="1417" w:type="dxa"/>
          </w:tcPr>
          <w:p w14:paraId="2847E395" w14:textId="77777777" w:rsidR="00561A19" w:rsidRDefault="00000000">
            <w:pPr>
              <w:spacing w:after="0"/>
            </w:pPr>
            <w:r>
              <w:rPr>
                <w:sz w:val="14"/>
              </w:rPr>
              <w:t>5.800</w:t>
            </w:r>
          </w:p>
        </w:tc>
        <w:tc>
          <w:tcPr>
            <w:tcW w:w="2041" w:type="dxa"/>
          </w:tcPr>
          <w:p w14:paraId="68F28845" w14:textId="77777777" w:rsidR="00561A19" w:rsidRDefault="00000000">
            <w:pPr>
              <w:spacing w:after="0"/>
            </w:pPr>
            <w:r>
              <w:rPr>
                <w:sz w:val="14"/>
              </w:rPr>
              <w:t>89.346</w:t>
            </w:r>
          </w:p>
        </w:tc>
      </w:tr>
      <w:tr w:rsidR="00561A19" w14:paraId="3DEA0B78" w14:textId="77777777">
        <w:trPr>
          <w:jc w:val="center"/>
        </w:trPr>
        <w:tc>
          <w:tcPr>
            <w:tcW w:w="1361" w:type="dxa"/>
          </w:tcPr>
          <w:p w14:paraId="51D2BF78" w14:textId="77777777" w:rsidR="00561A19" w:rsidRDefault="00000000">
            <w:pPr>
              <w:spacing w:after="0"/>
            </w:pPr>
            <w:r>
              <w:rPr>
                <w:sz w:val="14"/>
              </w:rPr>
              <w:t>Region 10</w:t>
            </w:r>
          </w:p>
        </w:tc>
        <w:tc>
          <w:tcPr>
            <w:tcW w:w="680" w:type="dxa"/>
          </w:tcPr>
          <w:p w14:paraId="1D0836C9" w14:textId="77777777" w:rsidR="00561A19" w:rsidRDefault="00000000">
            <w:pPr>
              <w:spacing w:after="0"/>
            </w:pPr>
            <w:r>
              <w:rPr>
                <w:sz w:val="14"/>
              </w:rPr>
              <w:t>168</w:t>
            </w:r>
          </w:p>
        </w:tc>
        <w:tc>
          <w:tcPr>
            <w:tcW w:w="1474" w:type="dxa"/>
          </w:tcPr>
          <w:p w14:paraId="5F2A8ED7" w14:textId="77777777" w:rsidR="00561A19" w:rsidRDefault="00000000">
            <w:pPr>
              <w:spacing w:after="0"/>
            </w:pPr>
            <w:r>
              <w:rPr>
                <w:sz w:val="14"/>
              </w:rPr>
              <w:t>39.717</w:t>
            </w:r>
          </w:p>
        </w:tc>
        <w:tc>
          <w:tcPr>
            <w:tcW w:w="1531" w:type="dxa"/>
          </w:tcPr>
          <w:p w14:paraId="7EB6B56E" w14:textId="77777777" w:rsidR="00561A19" w:rsidRDefault="00000000">
            <w:pPr>
              <w:spacing w:after="0"/>
            </w:pPr>
            <w:r>
              <w:rPr>
                <w:sz w:val="14"/>
              </w:rPr>
              <w:t>74.282</w:t>
            </w:r>
          </w:p>
        </w:tc>
        <w:tc>
          <w:tcPr>
            <w:tcW w:w="1361" w:type="dxa"/>
          </w:tcPr>
          <w:p w14:paraId="425B294F" w14:textId="77777777" w:rsidR="00561A19" w:rsidRDefault="00000000">
            <w:pPr>
              <w:spacing w:after="0"/>
            </w:pPr>
            <w:r>
              <w:rPr>
                <w:sz w:val="14"/>
              </w:rPr>
              <w:t>4.257</w:t>
            </w:r>
          </w:p>
        </w:tc>
        <w:tc>
          <w:tcPr>
            <w:tcW w:w="1417" w:type="dxa"/>
          </w:tcPr>
          <w:p w14:paraId="3E4C885A" w14:textId="77777777" w:rsidR="00561A19" w:rsidRDefault="00000000">
            <w:pPr>
              <w:spacing w:after="0"/>
            </w:pPr>
            <w:r>
              <w:rPr>
                <w:sz w:val="14"/>
              </w:rPr>
              <w:t>5.324</w:t>
            </w:r>
          </w:p>
        </w:tc>
        <w:tc>
          <w:tcPr>
            <w:tcW w:w="2041" w:type="dxa"/>
          </w:tcPr>
          <w:p w14:paraId="1917B792" w14:textId="77777777" w:rsidR="00561A19" w:rsidRDefault="00000000">
            <w:pPr>
              <w:spacing w:after="0"/>
            </w:pPr>
            <w:r>
              <w:rPr>
                <w:sz w:val="14"/>
              </w:rPr>
              <w:t>89.282</w:t>
            </w:r>
          </w:p>
        </w:tc>
      </w:tr>
    </w:tbl>
    <w:p w14:paraId="56C6D39C" w14:textId="77777777" w:rsidR="00561A19" w:rsidRDefault="00561A19">
      <w:pPr>
        <w:spacing w:after="40"/>
      </w:pPr>
    </w:p>
    <w:tbl>
      <w:tblPr>
        <w:tblStyle w:val="TableGrid"/>
        <w:tblW w:w="0" w:type="auto"/>
        <w:jc w:val="center"/>
        <w:tblLayout w:type="fixed"/>
        <w:tblLook w:val="04A0" w:firstRow="1" w:lastRow="0" w:firstColumn="1" w:lastColumn="0" w:noHBand="0" w:noVBand="1"/>
      </w:tblPr>
      <w:tblGrid>
        <w:gridCol w:w="3402"/>
        <w:gridCol w:w="3061"/>
        <w:gridCol w:w="3061"/>
      </w:tblGrid>
      <w:tr w:rsidR="00561A19" w14:paraId="5C972542" w14:textId="77777777">
        <w:trPr>
          <w:jc w:val="center"/>
        </w:trPr>
        <w:tc>
          <w:tcPr>
            <w:tcW w:w="3402" w:type="dxa"/>
            <w:shd w:val="clear" w:color="auto" w:fill="D9E1F2"/>
          </w:tcPr>
          <w:p w14:paraId="24B0D96C" w14:textId="77777777" w:rsidR="00561A19" w:rsidRDefault="00000000">
            <w:pPr>
              <w:spacing w:after="0"/>
            </w:pPr>
            <w:r>
              <w:rPr>
                <w:b/>
                <w:sz w:val="15"/>
              </w:rPr>
              <w:t>Test day</w:t>
            </w:r>
          </w:p>
        </w:tc>
        <w:tc>
          <w:tcPr>
            <w:tcW w:w="3061" w:type="dxa"/>
            <w:shd w:val="clear" w:color="auto" w:fill="D9E1F2"/>
          </w:tcPr>
          <w:p w14:paraId="2F91BE3B" w14:textId="77777777" w:rsidR="00561A19" w:rsidRDefault="00000000">
            <w:pPr>
              <w:spacing w:after="0"/>
            </w:pPr>
            <w:r>
              <w:rPr>
                <w:b/>
                <w:sz w:val="15"/>
              </w:rPr>
              <w:t>Baseline MAE (kWh)</w:t>
            </w:r>
          </w:p>
        </w:tc>
        <w:tc>
          <w:tcPr>
            <w:tcW w:w="3061" w:type="dxa"/>
            <w:shd w:val="clear" w:color="auto" w:fill="D9E1F2"/>
          </w:tcPr>
          <w:p w14:paraId="053BA78B" w14:textId="77777777" w:rsidR="00561A19" w:rsidRDefault="00000000">
            <w:pPr>
              <w:spacing w:after="0"/>
            </w:pPr>
            <w:r>
              <w:rPr>
                <w:b/>
                <w:sz w:val="15"/>
              </w:rPr>
              <w:t>Model MAE (kWh)</w:t>
            </w:r>
          </w:p>
        </w:tc>
      </w:tr>
      <w:tr w:rsidR="00561A19" w14:paraId="03ED2676" w14:textId="77777777">
        <w:trPr>
          <w:jc w:val="center"/>
        </w:trPr>
        <w:tc>
          <w:tcPr>
            <w:tcW w:w="3402" w:type="dxa"/>
          </w:tcPr>
          <w:p w14:paraId="2D7D43CC" w14:textId="77777777" w:rsidR="00561A19" w:rsidRDefault="00000000">
            <w:pPr>
              <w:spacing w:after="0"/>
            </w:pPr>
            <w:r>
              <w:rPr>
                <w:sz w:val="15"/>
              </w:rPr>
              <w:t>2026-09-22 Tue</w:t>
            </w:r>
          </w:p>
        </w:tc>
        <w:tc>
          <w:tcPr>
            <w:tcW w:w="3061" w:type="dxa"/>
          </w:tcPr>
          <w:p w14:paraId="399EB563" w14:textId="77777777" w:rsidR="00561A19" w:rsidRDefault="00000000">
            <w:pPr>
              <w:spacing w:after="0"/>
            </w:pPr>
            <w:r>
              <w:rPr>
                <w:sz w:val="15"/>
              </w:rPr>
              <w:t>4.991</w:t>
            </w:r>
          </w:p>
        </w:tc>
        <w:tc>
          <w:tcPr>
            <w:tcW w:w="3061" w:type="dxa"/>
          </w:tcPr>
          <w:p w14:paraId="18A16D5C" w14:textId="77777777" w:rsidR="00561A19" w:rsidRDefault="00000000">
            <w:pPr>
              <w:spacing w:after="0"/>
            </w:pPr>
            <w:r>
              <w:rPr>
                <w:sz w:val="15"/>
              </w:rPr>
              <w:t>4.548</w:t>
            </w:r>
          </w:p>
        </w:tc>
      </w:tr>
      <w:tr w:rsidR="00561A19" w14:paraId="314CA618" w14:textId="77777777">
        <w:trPr>
          <w:jc w:val="center"/>
        </w:trPr>
        <w:tc>
          <w:tcPr>
            <w:tcW w:w="3402" w:type="dxa"/>
          </w:tcPr>
          <w:p w14:paraId="3BE92DA5" w14:textId="77777777" w:rsidR="00561A19" w:rsidRDefault="00000000">
            <w:pPr>
              <w:spacing w:after="0"/>
            </w:pPr>
            <w:r>
              <w:rPr>
                <w:sz w:val="15"/>
              </w:rPr>
              <w:t>2026-09-23 Wed</w:t>
            </w:r>
          </w:p>
        </w:tc>
        <w:tc>
          <w:tcPr>
            <w:tcW w:w="3061" w:type="dxa"/>
          </w:tcPr>
          <w:p w14:paraId="7B88F64B" w14:textId="77777777" w:rsidR="00561A19" w:rsidRDefault="00000000">
            <w:pPr>
              <w:spacing w:after="0"/>
            </w:pPr>
            <w:r>
              <w:rPr>
                <w:sz w:val="15"/>
              </w:rPr>
              <w:t>4.652</w:t>
            </w:r>
          </w:p>
        </w:tc>
        <w:tc>
          <w:tcPr>
            <w:tcW w:w="3061" w:type="dxa"/>
          </w:tcPr>
          <w:p w14:paraId="505D95E7" w14:textId="77777777" w:rsidR="00561A19" w:rsidRDefault="00000000">
            <w:pPr>
              <w:spacing w:after="0"/>
            </w:pPr>
            <w:r>
              <w:rPr>
                <w:sz w:val="15"/>
              </w:rPr>
              <w:t>4.650</w:t>
            </w:r>
          </w:p>
        </w:tc>
      </w:tr>
      <w:tr w:rsidR="00561A19" w14:paraId="7668D2C2" w14:textId="77777777">
        <w:trPr>
          <w:jc w:val="center"/>
        </w:trPr>
        <w:tc>
          <w:tcPr>
            <w:tcW w:w="3402" w:type="dxa"/>
          </w:tcPr>
          <w:p w14:paraId="648CC520" w14:textId="77777777" w:rsidR="00561A19" w:rsidRDefault="00000000">
            <w:pPr>
              <w:spacing w:after="0"/>
            </w:pPr>
            <w:r>
              <w:rPr>
                <w:sz w:val="15"/>
              </w:rPr>
              <w:t>2026-09-24 Thu</w:t>
            </w:r>
          </w:p>
        </w:tc>
        <w:tc>
          <w:tcPr>
            <w:tcW w:w="3061" w:type="dxa"/>
          </w:tcPr>
          <w:p w14:paraId="077357BC" w14:textId="77777777" w:rsidR="00561A19" w:rsidRDefault="00000000">
            <w:pPr>
              <w:spacing w:after="0"/>
            </w:pPr>
            <w:r>
              <w:rPr>
                <w:sz w:val="15"/>
              </w:rPr>
              <w:t>5.311</w:t>
            </w:r>
          </w:p>
        </w:tc>
        <w:tc>
          <w:tcPr>
            <w:tcW w:w="3061" w:type="dxa"/>
          </w:tcPr>
          <w:p w14:paraId="6EF98B7B" w14:textId="77777777" w:rsidR="00561A19" w:rsidRDefault="00000000">
            <w:pPr>
              <w:spacing w:after="0"/>
            </w:pPr>
            <w:r>
              <w:rPr>
                <w:sz w:val="15"/>
              </w:rPr>
              <w:t>5.181</w:t>
            </w:r>
          </w:p>
        </w:tc>
      </w:tr>
      <w:tr w:rsidR="00561A19" w14:paraId="0BB7088B" w14:textId="77777777">
        <w:trPr>
          <w:jc w:val="center"/>
        </w:trPr>
        <w:tc>
          <w:tcPr>
            <w:tcW w:w="3402" w:type="dxa"/>
          </w:tcPr>
          <w:p w14:paraId="2E6A5E07" w14:textId="77777777" w:rsidR="00561A19" w:rsidRDefault="00000000">
            <w:pPr>
              <w:spacing w:after="0"/>
            </w:pPr>
            <w:r>
              <w:rPr>
                <w:sz w:val="15"/>
              </w:rPr>
              <w:t>2026-09-25 Fri</w:t>
            </w:r>
          </w:p>
        </w:tc>
        <w:tc>
          <w:tcPr>
            <w:tcW w:w="3061" w:type="dxa"/>
          </w:tcPr>
          <w:p w14:paraId="41A60EA1" w14:textId="77777777" w:rsidR="00561A19" w:rsidRDefault="00000000">
            <w:pPr>
              <w:spacing w:after="0"/>
            </w:pPr>
            <w:r>
              <w:rPr>
                <w:sz w:val="15"/>
              </w:rPr>
              <w:t>5.008</w:t>
            </w:r>
          </w:p>
        </w:tc>
        <w:tc>
          <w:tcPr>
            <w:tcW w:w="3061" w:type="dxa"/>
          </w:tcPr>
          <w:p w14:paraId="1A8C1965" w14:textId="77777777" w:rsidR="00561A19" w:rsidRDefault="00000000">
            <w:pPr>
              <w:spacing w:after="0"/>
            </w:pPr>
            <w:r>
              <w:rPr>
                <w:sz w:val="15"/>
              </w:rPr>
              <w:t>4.962</w:t>
            </w:r>
          </w:p>
        </w:tc>
      </w:tr>
      <w:tr w:rsidR="00561A19" w14:paraId="72726272" w14:textId="77777777">
        <w:trPr>
          <w:jc w:val="center"/>
        </w:trPr>
        <w:tc>
          <w:tcPr>
            <w:tcW w:w="3402" w:type="dxa"/>
          </w:tcPr>
          <w:p w14:paraId="07CF6F9A" w14:textId="77777777" w:rsidR="00561A19" w:rsidRDefault="00000000">
            <w:pPr>
              <w:spacing w:after="0"/>
            </w:pPr>
            <w:r>
              <w:rPr>
                <w:sz w:val="15"/>
              </w:rPr>
              <w:t>2026-09-26 Sat</w:t>
            </w:r>
          </w:p>
        </w:tc>
        <w:tc>
          <w:tcPr>
            <w:tcW w:w="3061" w:type="dxa"/>
          </w:tcPr>
          <w:p w14:paraId="3BF915C7" w14:textId="77777777" w:rsidR="00561A19" w:rsidRDefault="00000000">
            <w:pPr>
              <w:spacing w:after="0"/>
            </w:pPr>
            <w:r>
              <w:rPr>
                <w:sz w:val="15"/>
              </w:rPr>
              <w:t>135.695</w:t>
            </w:r>
          </w:p>
        </w:tc>
        <w:tc>
          <w:tcPr>
            <w:tcW w:w="3061" w:type="dxa"/>
          </w:tcPr>
          <w:p w14:paraId="5DC53AEC" w14:textId="77777777" w:rsidR="00561A19" w:rsidRDefault="00000000">
            <w:pPr>
              <w:spacing w:after="0"/>
            </w:pPr>
            <w:r>
              <w:rPr>
                <w:sz w:val="15"/>
              </w:rPr>
              <w:t>3.645</w:t>
            </w:r>
          </w:p>
        </w:tc>
      </w:tr>
      <w:tr w:rsidR="00561A19" w14:paraId="4440A6FF" w14:textId="77777777">
        <w:trPr>
          <w:jc w:val="center"/>
        </w:trPr>
        <w:tc>
          <w:tcPr>
            <w:tcW w:w="3402" w:type="dxa"/>
          </w:tcPr>
          <w:p w14:paraId="2937B324" w14:textId="77777777" w:rsidR="00561A19" w:rsidRDefault="00000000">
            <w:pPr>
              <w:spacing w:after="0"/>
            </w:pPr>
            <w:r>
              <w:rPr>
                <w:sz w:val="15"/>
              </w:rPr>
              <w:t>2026-09-27 Sun</w:t>
            </w:r>
          </w:p>
        </w:tc>
        <w:tc>
          <w:tcPr>
            <w:tcW w:w="3061" w:type="dxa"/>
          </w:tcPr>
          <w:p w14:paraId="58E02C24" w14:textId="77777777" w:rsidR="00561A19" w:rsidRDefault="00000000">
            <w:pPr>
              <w:spacing w:after="0"/>
            </w:pPr>
            <w:r>
              <w:rPr>
                <w:sz w:val="15"/>
              </w:rPr>
              <w:t>3.840</w:t>
            </w:r>
          </w:p>
        </w:tc>
        <w:tc>
          <w:tcPr>
            <w:tcW w:w="3061" w:type="dxa"/>
          </w:tcPr>
          <w:p w14:paraId="2B0A4688" w14:textId="77777777" w:rsidR="00561A19" w:rsidRDefault="00000000">
            <w:pPr>
              <w:spacing w:after="0"/>
            </w:pPr>
            <w:r>
              <w:rPr>
                <w:sz w:val="15"/>
              </w:rPr>
              <w:t>4.003</w:t>
            </w:r>
          </w:p>
        </w:tc>
      </w:tr>
      <w:tr w:rsidR="00561A19" w14:paraId="45C076EF" w14:textId="77777777">
        <w:trPr>
          <w:jc w:val="center"/>
        </w:trPr>
        <w:tc>
          <w:tcPr>
            <w:tcW w:w="3402" w:type="dxa"/>
          </w:tcPr>
          <w:p w14:paraId="7F536B6F" w14:textId="77777777" w:rsidR="00561A19" w:rsidRDefault="00000000">
            <w:pPr>
              <w:spacing w:after="0"/>
            </w:pPr>
            <w:r>
              <w:rPr>
                <w:sz w:val="15"/>
              </w:rPr>
              <w:t>2026-09-28 Mon</w:t>
            </w:r>
          </w:p>
        </w:tc>
        <w:tc>
          <w:tcPr>
            <w:tcW w:w="3061" w:type="dxa"/>
          </w:tcPr>
          <w:p w14:paraId="3E4D899F" w14:textId="77777777" w:rsidR="00561A19" w:rsidRDefault="00000000">
            <w:pPr>
              <w:spacing w:after="0"/>
            </w:pPr>
            <w:r>
              <w:rPr>
                <w:sz w:val="15"/>
              </w:rPr>
              <w:t>139.461</w:t>
            </w:r>
          </w:p>
        </w:tc>
        <w:tc>
          <w:tcPr>
            <w:tcW w:w="3061" w:type="dxa"/>
          </w:tcPr>
          <w:p w14:paraId="3FA55BD3" w14:textId="77777777" w:rsidR="00561A19" w:rsidRDefault="00000000">
            <w:pPr>
              <w:spacing w:after="0"/>
            </w:pPr>
            <w:r>
              <w:rPr>
                <w:sz w:val="15"/>
              </w:rPr>
              <w:t>4.889</w:t>
            </w:r>
          </w:p>
        </w:tc>
      </w:tr>
    </w:tbl>
    <w:p w14:paraId="039F7B08" w14:textId="77777777" w:rsidR="00561A19" w:rsidRDefault="00561A19">
      <w:pPr>
        <w:spacing w:after="40"/>
      </w:pPr>
    </w:p>
    <w:p w14:paraId="183F8AF8" w14:textId="77777777" w:rsidR="00561A19" w:rsidRDefault="00000000">
      <w:r>
        <w:rPr>
          <w:b/>
        </w:rPr>
        <w:t>Highest actual test-hour consumption per region (ties to the earliest hour)</w:t>
      </w:r>
    </w:p>
    <w:tbl>
      <w:tblPr>
        <w:tblStyle w:val="TableGrid"/>
        <w:tblW w:w="0" w:type="auto"/>
        <w:jc w:val="center"/>
        <w:tblLayout w:type="fixed"/>
        <w:tblLook w:val="04A0" w:firstRow="1" w:lastRow="0" w:firstColumn="1" w:lastColumn="0" w:noHBand="0" w:noVBand="1"/>
      </w:tblPr>
      <w:tblGrid>
        <w:gridCol w:w="1247"/>
        <w:gridCol w:w="1928"/>
        <w:gridCol w:w="1191"/>
        <w:gridCol w:w="1361"/>
        <w:gridCol w:w="1474"/>
        <w:gridCol w:w="1304"/>
        <w:gridCol w:w="1361"/>
      </w:tblGrid>
      <w:tr w:rsidR="00561A19" w14:paraId="54FA0B0C" w14:textId="77777777">
        <w:trPr>
          <w:jc w:val="center"/>
        </w:trPr>
        <w:tc>
          <w:tcPr>
            <w:tcW w:w="1247" w:type="dxa"/>
            <w:shd w:val="clear" w:color="auto" w:fill="D9E1F2"/>
          </w:tcPr>
          <w:p w14:paraId="58C31440" w14:textId="77777777" w:rsidR="00561A19" w:rsidRDefault="00000000">
            <w:pPr>
              <w:spacing w:after="0"/>
            </w:pPr>
            <w:r>
              <w:rPr>
                <w:b/>
                <w:sz w:val="13"/>
              </w:rPr>
              <w:t>Region</w:t>
            </w:r>
          </w:p>
        </w:tc>
        <w:tc>
          <w:tcPr>
            <w:tcW w:w="1928" w:type="dxa"/>
            <w:shd w:val="clear" w:color="auto" w:fill="D9E1F2"/>
          </w:tcPr>
          <w:p w14:paraId="4EECB204" w14:textId="77777777" w:rsidR="00561A19" w:rsidRDefault="00000000">
            <w:pPr>
              <w:spacing w:after="0"/>
            </w:pPr>
            <w:r>
              <w:rPr>
                <w:b/>
                <w:sz w:val="13"/>
              </w:rPr>
              <w:t>Peak hour</w:t>
            </w:r>
          </w:p>
        </w:tc>
        <w:tc>
          <w:tcPr>
            <w:tcW w:w="1191" w:type="dxa"/>
            <w:shd w:val="clear" w:color="auto" w:fill="D9E1F2"/>
          </w:tcPr>
          <w:p w14:paraId="69762A54" w14:textId="77777777" w:rsidR="00561A19" w:rsidRDefault="00000000">
            <w:pPr>
              <w:spacing w:after="0"/>
            </w:pPr>
            <w:r>
              <w:rPr>
                <w:b/>
                <w:sz w:val="13"/>
              </w:rPr>
              <w:t>Actual kWh</w:t>
            </w:r>
          </w:p>
        </w:tc>
        <w:tc>
          <w:tcPr>
            <w:tcW w:w="1361" w:type="dxa"/>
            <w:shd w:val="clear" w:color="auto" w:fill="D9E1F2"/>
          </w:tcPr>
          <w:p w14:paraId="7542C16A" w14:textId="77777777" w:rsidR="00561A19" w:rsidRDefault="00000000">
            <w:pPr>
              <w:spacing w:after="0"/>
            </w:pPr>
            <w:r>
              <w:rPr>
                <w:b/>
                <w:sz w:val="13"/>
              </w:rPr>
              <w:t>Baseline pred.</w:t>
            </w:r>
          </w:p>
        </w:tc>
        <w:tc>
          <w:tcPr>
            <w:tcW w:w="1474" w:type="dxa"/>
            <w:shd w:val="clear" w:color="auto" w:fill="D9E1F2"/>
          </w:tcPr>
          <w:p w14:paraId="1D02E4BD" w14:textId="77777777" w:rsidR="00561A19" w:rsidRDefault="00000000">
            <w:pPr>
              <w:spacing w:after="0"/>
            </w:pPr>
            <w:r>
              <w:rPr>
                <w:b/>
                <w:sz w:val="13"/>
              </w:rPr>
              <w:t>Baseline abs err</w:t>
            </w:r>
          </w:p>
        </w:tc>
        <w:tc>
          <w:tcPr>
            <w:tcW w:w="1304" w:type="dxa"/>
            <w:shd w:val="clear" w:color="auto" w:fill="D9E1F2"/>
          </w:tcPr>
          <w:p w14:paraId="130DE96D" w14:textId="77777777" w:rsidR="00561A19" w:rsidRDefault="00000000">
            <w:pPr>
              <w:spacing w:after="0"/>
            </w:pPr>
            <w:r>
              <w:rPr>
                <w:b/>
                <w:sz w:val="13"/>
              </w:rPr>
              <w:t>Model pred.</w:t>
            </w:r>
          </w:p>
        </w:tc>
        <w:tc>
          <w:tcPr>
            <w:tcW w:w="1361" w:type="dxa"/>
            <w:shd w:val="clear" w:color="auto" w:fill="D9E1F2"/>
          </w:tcPr>
          <w:p w14:paraId="17C0A802" w14:textId="77777777" w:rsidR="00561A19" w:rsidRDefault="00000000">
            <w:pPr>
              <w:spacing w:after="0"/>
            </w:pPr>
            <w:r>
              <w:rPr>
                <w:b/>
                <w:sz w:val="13"/>
              </w:rPr>
              <w:t>Model abs err</w:t>
            </w:r>
          </w:p>
        </w:tc>
      </w:tr>
      <w:tr w:rsidR="00561A19" w14:paraId="1A13E973" w14:textId="77777777">
        <w:trPr>
          <w:jc w:val="center"/>
        </w:trPr>
        <w:tc>
          <w:tcPr>
            <w:tcW w:w="1247" w:type="dxa"/>
          </w:tcPr>
          <w:p w14:paraId="1786BFA7" w14:textId="77777777" w:rsidR="00561A19" w:rsidRDefault="00000000">
            <w:pPr>
              <w:spacing w:after="0"/>
            </w:pPr>
            <w:r>
              <w:rPr>
                <w:sz w:val="13"/>
              </w:rPr>
              <w:t>Region 1</w:t>
            </w:r>
          </w:p>
        </w:tc>
        <w:tc>
          <w:tcPr>
            <w:tcW w:w="1928" w:type="dxa"/>
          </w:tcPr>
          <w:p w14:paraId="2773198D" w14:textId="77777777" w:rsidR="00561A19" w:rsidRDefault="00000000">
            <w:pPr>
              <w:spacing w:after="0"/>
            </w:pPr>
            <w:r>
              <w:rPr>
                <w:sz w:val="13"/>
              </w:rPr>
              <w:t>2026-09-28 13:00</w:t>
            </w:r>
          </w:p>
        </w:tc>
        <w:tc>
          <w:tcPr>
            <w:tcW w:w="1191" w:type="dxa"/>
          </w:tcPr>
          <w:p w14:paraId="05A7EC53" w14:textId="77777777" w:rsidR="00561A19" w:rsidRDefault="00000000">
            <w:pPr>
              <w:spacing w:after="0"/>
            </w:pPr>
            <w:r>
              <w:rPr>
                <w:sz w:val="13"/>
              </w:rPr>
              <w:t>835.61</w:t>
            </w:r>
          </w:p>
        </w:tc>
        <w:tc>
          <w:tcPr>
            <w:tcW w:w="1361" w:type="dxa"/>
          </w:tcPr>
          <w:p w14:paraId="1621E52D" w14:textId="77777777" w:rsidR="00561A19" w:rsidRDefault="00000000">
            <w:pPr>
              <w:spacing w:after="0"/>
            </w:pPr>
            <w:r>
              <w:rPr>
                <w:sz w:val="13"/>
              </w:rPr>
              <w:t>565.27</w:t>
            </w:r>
          </w:p>
        </w:tc>
        <w:tc>
          <w:tcPr>
            <w:tcW w:w="1474" w:type="dxa"/>
          </w:tcPr>
          <w:p w14:paraId="2D61AB97" w14:textId="77777777" w:rsidR="00561A19" w:rsidRDefault="00000000">
            <w:pPr>
              <w:spacing w:after="0"/>
            </w:pPr>
            <w:r>
              <w:rPr>
                <w:sz w:val="13"/>
              </w:rPr>
              <w:t>270.34</w:t>
            </w:r>
          </w:p>
        </w:tc>
        <w:tc>
          <w:tcPr>
            <w:tcW w:w="1304" w:type="dxa"/>
          </w:tcPr>
          <w:p w14:paraId="17009B32" w14:textId="77777777" w:rsidR="00561A19" w:rsidRDefault="00000000">
            <w:pPr>
              <w:spacing w:after="0"/>
            </w:pPr>
            <w:r>
              <w:rPr>
                <w:sz w:val="13"/>
              </w:rPr>
              <w:t>826.29</w:t>
            </w:r>
          </w:p>
        </w:tc>
        <w:tc>
          <w:tcPr>
            <w:tcW w:w="1361" w:type="dxa"/>
          </w:tcPr>
          <w:p w14:paraId="0D4E90C1" w14:textId="77777777" w:rsidR="00561A19" w:rsidRDefault="00000000">
            <w:pPr>
              <w:spacing w:after="0"/>
            </w:pPr>
            <w:r>
              <w:rPr>
                <w:sz w:val="13"/>
              </w:rPr>
              <w:t>9.32</w:t>
            </w:r>
          </w:p>
        </w:tc>
      </w:tr>
      <w:tr w:rsidR="00561A19" w14:paraId="6D793EF7" w14:textId="77777777">
        <w:trPr>
          <w:jc w:val="center"/>
        </w:trPr>
        <w:tc>
          <w:tcPr>
            <w:tcW w:w="1247" w:type="dxa"/>
          </w:tcPr>
          <w:p w14:paraId="08EF9023" w14:textId="77777777" w:rsidR="00561A19" w:rsidRDefault="00000000">
            <w:pPr>
              <w:spacing w:after="0"/>
            </w:pPr>
            <w:r>
              <w:rPr>
                <w:sz w:val="13"/>
              </w:rPr>
              <w:t>Region 2</w:t>
            </w:r>
          </w:p>
        </w:tc>
        <w:tc>
          <w:tcPr>
            <w:tcW w:w="1928" w:type="dxa"/>
          </w:tcPr>
          <w:p w14:paraId="69793A65" w14:textId="77777777" w:rsidR="00561A19" w:rsidRDefault="00000000">
            <w:pPr>
              <w:spacing w:after="0"/>
            </w:pPr>
            <w:r>
              <w:rPr>
                <w:sz w:val="13"/>
              </w:rPr>
              <w:t>2026-09-28 13:00</w:t>
            </w:r>
          </w:p>
        </w:tc>
        <w:tc>
          <w:tcPr>
            <w:tcW w:w="1191" w:type="dxa"/>
          </w:tcPr>
          <w:p w14:paraId="6AC230EC" w14:textId="77777777" w:rsidR="00561A19" w:rsidRDefault="00000000">
            <w:pPr>
              <w:spacing w:after="0"/>
            </w:pPr>
            <w:r>
              <w:rPr>
                <w:sz w:val="13"/>
              </w:rPr>
              <w:t>780.13</w:t>
            </w:r>
          </w:p>
        </w:tc>
        <w:tc>
          <w:tcPr>
            <w:tcW w:w="1361" w:type="dxa"/>
          </w:tcPr>
          <w:p w14:paraId="36DBADB8" w14:textId="77777777" w:rsidR="00561A19" w:rsidRDefault="00000000">
            <w:pPr>
              <w:spacing w:after="0"/>
            </w:pPr>
            <w:r>
              <w:rPr>
                <w:sz w:val="13"/>
              </w:rPr>
              <w:t>546.91</w:t>
            </w:r>
          </w:p>
        </w:tc>
        <w:tc>
          <w:tcPr>
            <w:tcW w:w="1474" w:type="dxa"/>
          </w:tcPr>
          <w:p w14:paraId="24A43979" w14:textId="77777777" w:rsidR="00561A19" w:rsidRDefault="00000000">
            <w:pPr>
              <w:spacing w:after="0"/>
            </w:pPr>
            <w:r>
              <w:rPr>
                <w:sz w:val="13"/>
              </w:rPr>
              <w:t>233.21</w:t>
            </w:r>
          </w:p>
        </w:tc>
        <w:tc>
          <w:tcPr>
            <w:tcW w:w="1304" w:type="dxa"/>
          </w:tcPr>
          <w:p w14:paraId="4B3D9153" w14:textId="77777777" w:rsidR="00561A19" w:rsidRDefault="00000000">
            <w:pPr>
              <w:spacing w:after="0"/>
            </w:pPr>
            <w:r>
              <w:rPr>
                <w:sz w:val="13"/>
              </w:rPr>
              <w:t>773.78</w:t>
            </w:r>
          </w:p>
        </w:tc>
        <w:tc>
          <w:tcPr>
            <w:tcW w:w="1361" w:type="dxa"/>
          </w:tcPr>
          <w:p w14:paraId="13FD0A1A" w14:textId="77777777" w:rsidR="00561A19" w:rsidRDefault="00000000">
            <w:pPr>
              <w:spacing w:after="0"/>
            </w:pPr>
            <w:r>
              <w:rPr>
                <w:sz w:val="13"/>
              </w:rPr>
              <w:t>6.34</w:t>
            </w:r>
          </w:p>
        </w:tc>
      </w:tr>
      <w:tr w:rsidR="00561A19" w14:paraId="031B282F" w14:textId="77777777">
        <w:trPr>
          <w:jc w:val="center"/>
        </w:trPr>
        <w:tc>
          <w:tcPr>
            <w:tcW w:w="1247" w:type="dxa"/>
          </w:tcPr>
          <w:p w14:paraId="5F717A6C" w14:textId="77777777" w:rsidR="00561A19" w:rsidRDefault="00000000">
            <w:pPr>
              <w:spacing w:after="0"/>
            </w:pPr>
            <w:r>
              <w:rPr>
                <w:sz w:val="13"/>
              </w:rPr>
              <w:t>Region 3</w:t>
            </w:r>
          </w:p>
        </w:tc>
        <w:tc>
          <w:tcPr>
            <w:tcW w:w="1928" w:type="dxa"/>
          </w:tcPr>
          <w:p w14:paraId="1F726245" w14:textId="77777777" w:rsidR="00561A19" w:rsidRDefault="00000000">
            <w:pPr>
              <w:spacing w:after="0"/>
            </w:pPr>
            <w:r>
              <w:rPr>
                <w:sz w:val="13"/>
              </w:rPr>
              <w:t>2026-09-28 13:00</w:t>
            </w:r>
          </w:p>
        </w:tc>
        <w:tc>
          <w:tcPr>
            <w:tcW w:w="1191" w:type="dxa"/>
          </w:tcPr>
          <w:p w14:paraId="0230AD2A" w14:textId="77777777" w:rsidR="00561A19" w:rsidRDefault="00000000">
            <w:pPr>
              <w:spacing w:after="0"/>
            </w:pPr>
            <w:r>
              <w:rPr>
                <w:sz w:val="13"/>
              </w:rPr>
              <w:t>783.00</w:t>
            </w:r>
          </w:p>
        </w:tc>
        <w:tc>
          <w:tcPr>
            <w:tcW w:w="1361" w:type="dxa"/>
          </w:tcPr>
          <w:p w14:paraId="206FCB4C" w14:textId="77777777" w:rsidR="00561A19" w:rsidRDefault="00000000">
            <w:pPr>
              <w:spacing w:after="0"/>
            </w:pPr>
            <w:r>
              <w:rPr>
                <w:sz w:val="13"/>
              </w:rPr>
              <w:t>554.69</w:t>
            </w:r>
          </w:p>
        </w:tc>
        <w:tc>
          <w:tcPr>
            <w:tcW w:w="1474" w:type="dxa"/>
          </w:tcPr>
          <w:p w14:paraId="7BD6EE70" w14:textId="77777777" w:rsidR="00561A19" w:rsidRDefault="00000000">
            <w:pPr>
              <w:spacing w:after="0"/>
            </w:pPr>
            <w:r>
              <w:rPr>
                <w:sz w:val="13"/>
              </w:rPr>
              <w:t>228.32</w:t>
            </w:r>
          </w:p>
        </w:tc>
        <w:tc>
          <w:tcPr>
            <w:tcW w:w="1304" w:type="dxa"/>
          </w:tcPr>
          <w:p w14:paraId="7F8628A2" w14:textId="77777777" w:rsidR="00561A19" w:rsidRDefault="00000000">
            <w:pPr>
              <w:spacing w:after="0"/>
            </w:pPr>
            <w:r>
              <w:rPr>
                <w:sz w:val="13"/>
              </w:rPr>
              <w:t>790.33</w:t>
            </w:r>
          </w:p>
        </w:tc>
        <w:tc>
          <w:tcPr>
            <w:tcW w:w="1361" w:type="dxa"/>
          </w:tcPr>
          <w:p w14:paraId="58D1C90F" w14:textId="77777777" w:rsidR="00561A19" w:rsidRDefault="00000000">
            <w:pPr>
              <w:spacing w:after="0"/>
            </w:pPr>
            <w:r>
              <w:rPr>
                <w:sz w:val="13"/>
              </w:rPr>
              <w:t>7.33</w:t>
            </w:r>
          </w:p>
        </w:tc>
      </w:tr>
      <w:tr w:rsidR="00561A19" w14:paraId="23E9FA8E" w14:textId="77777777">
        <w:trPr>
          <w:jc w:val="center"/>
        </w:trPr>
        <w:tc>
          <w:tcPr>
            <w:tcW w:w="1247" w:type="dxa"/>
          </w:tcPr>
          <w:p w14:paraId="43E13D7C" w14:textId="77777777" w:rsidR="00561A19" w:rsidRDefault="00000000">
            <w:pPr>
              <w:spacing w:after="0"/>
            </w:pPr>
            <w:r>
              <w:rPr>
                <w:sz w:val="13"/>
              </w:rPr>
              <w:t>Region 4</w:t>
            </w:r>
          </w:p>
        </w:tc>
        <w:tc>
          <w:tcPr>
            <w:tcW w:w="1928" w:type="dxa"/>
          </w:tcPr>
          <w:p w14:paraId="3300908C" w14:textId="77777777" w:rsidR="00561A19" w:rsidRDefault="00000000">
            <w:pPr>
              <w:spacing w:after="0"/>
            </w:pPr>
            <w:r>
              <w:rPr>
                <w:sz w:val="13"/>
              </w:rPr>
              <w:t>2026-09-28 18:00</w:t>
            </w:r>
          </w:p>
        </w:tc>
        <w:tc>
          <w:tcPr>
            <w:tcW w:w="1191" w:type="dxa"/>
          </w:tcPr>
          <w:p w14:paraId="37B614D0" w14:textId="77777777" w:rsidR="00561A19" w:rsidRDefault="00000000">
            <w:pPr>
              <w:spacing w:after="0"/>
            </w:pPr>
            <w:r>
              <w:rPr>
                <w:sz w:val="13"/>
              </w:rPr>
              <w:t>659.90</w:t>
            </w:r>
          </w:p>
        </w:tc>
        <w:tc>
          <w:tcPr>
            <w:tcW w:w="1361" w:type="dxa"/>
          </w:tcPr>
          <w:p w14:paraId="5F49541D" w14:textId="77777777" w:rsidR="00561A19" w:rsidRDefault="00000000">
            <w:pPr>
              <w:spacing w:after="0"/>
            </w:pPr>
            <w:r>
              <w:rPr>
                <w:sz w:val="13"/>
              </w:rPr>
              <w:t>561.41</w:t>
            </w:r>
          </w:p>
        </w:tc>
        <w:tc>
          <w:tcPr>
            <w:tcW w:w="1474" w:type="dxa"/>
          </w:tcPr>
          <w:p w14:paraId="1B2CD399" w14:textId="77777777" w:rsidR="00561A19" w:rsidRDefault="00000000">
            <w:pPr>
              <w:spacing w:after="0"/>
            </w:pPr>
            <w:r>
              <w:rPr>
                <w:sz w:val="13"/>
              </w:rPr>
              <w:t>98.50</w:t>
            </w:r>
          </w:p>
        </w:tc>
        <w:tc>
          <w:tcPr>
            <w:tcW w:w="1304" w:type="dxa"/>
          </w:tcPr>
          <w:p w14:paraId="21BE601D" w14:textId="77777777" w:rsidR="00561A19" w:rsidRDefault="00000000">
            <w:pPr>
              <w:spacing w:after="0"/>
            </w:pPr>
            <w:r>
              <w:rPr>
                <w:sz w:val="13"/>
              </w:rPr>
              <w:t>655.56</w:t>
            </w:r>
          </w:p>
        </w:tc>
        <w:tc>
          <w:tcPr>
            <w:tcW w:w="1361" w:type="dxa"/>
          </w:tcPr>
          <w:p w14:paraId="1F79EF9C" w14:textId="77777777" w:rsidR="00561A19" w:rsidRDefault="00000000">
            <w:pPr>
              <w:spacing w:after="0"/>
            </w:pPr>
            <w:r>
              <w:rPr>
                <w:sz w:val="13"/>
              </w:rPr>
              <w:t>4.34</w:t>
            </w:r>
          </w:p>
        </w:tc>
      </w:tr>
      <w:tr w:rsidR="00561A19" w14:paraId="02008855" w14:textId="77777777">
        <w:trPr>
          <w:jc w:val="center"/>
        </w:trPr>
        <w:tc>
          <w:tcPr>
            <w:tcW w:w="1247" w:type="dxa"/>
          </w:tcPr>
          <w:p w14:paraId="623DECFB" w14:textId="77777777" w:rsidR="00561A19" w:rsidRDefault="00000000">
            <w:pPr>
              <w:spacing w:after="0"/>
            </w:pPr>
            <w:r>
              <w:rPr>
                <w:sz w:val="13"/>
              </w:rPr>
              <w:t>Region 5</w:t>
            </w:r>
          </w:p>
        </w:tc>
        <w:tc>
          <w:tcPr>
            <w:tcW w:w="1928" w:type="dxa"/>
          </w:tcPr>
          <w:p w14:paraId="7CB93963" w14:textId="77777777" w:rsidR="00561A19" w:rsidRDefault="00000000">
            <w:pPr>
              <w:spacing w:after="0"/>
            </w:pPr>
            <w:r>
              <w:rPr>
                <w:sz w:val="13"/>
              </w:rPr>
              <w:t>2026-09-28 13:00</w:t>
            </w:r>
          </w:p>
        </w:tc>
        <w:tc>
          <w:tcPr>
            <w:tcW w:w="1191" w:type="dxa"/>
          </w:tcPr>
          <w:p w14:paraId="68DB93DB" w14:textId="77777777" w:rsidR="00561A19" w:rsidRDefault="00000000">
            <w:pPr>
              <w:spacing w:after="0"/>
            </w:pPr>
            <w:r>
              <w:rPr>
                <w:sz w:val="13"/>
              </w:rPr>
              <w:t>828.23</w:t>
            </w:r>
          </w:p>
        </w:tc>
        <w:tc>
          <w:tcPr>
            <w:tcW w:w="1361" w:type="dxa"/>
          </w:tcPr>
          <w:p w14:paraId="4AC4335E" w14:textId="77777777" w:rsidR="00561A19" w:rsidRDefault="00000000">
            <w:pPr>
              <w:spacing w:after="0"/>
            </w:pPr>
            <w:r>
              <w:rPr>
                <w:sz w:val="13"/>
              </w:rPr>
              <w:t>577.36</w:t>
            </w:r>
          </w:p>
        </w:tc>
        <w:tc>
          <w:tcPr>
            <w:tcW w:w="1474" w:type="dxa"/>
          </w:tcPr>
          <w:p w14:paraId="63F36BD2" w14:textId="77777777" w:rsidR="00561A19" w:rsidRDefault="00000000">
            <w:pPr>
              <w:spacing w:after="0"/>
            </w:pPr>
            <w:r>
              <w:rPr>
                <w:sz w:val="13"/>
              </w:rPr>
              <w:t>250.87</w:t>
            </w:r>
          </w:p>
        </w:tc>
        <w:tc>
          <w:tcPr>
            <w:tcW w:w="1304" w:type="dxa"/>
          </w:tcPr>
          <w:p w14:paraId="0C7C4CDB" w14:textId="77777777" w:rsidR="00561A19" w:rsidRDefault="00000000">
            <w:pPr>
              <w:spacing w:after="0"/>
            </w:pPr>
            <w:r>
              <w:rPr>
                <w:sz w:val="13"/>
              </w:rPr>
              <w:t>826.02</w:t>
            </w:r>
          </w:p>
        </w:tc>
        <w:tc>
          <w:tcPr>
            <w:tcW w:w="1361" w:type="dxa"/>
          </w:tcPr>
          <w:p w14:paraId="179D20D0" w14:textId="77777777" w:rsidR="00561A19" w:rsidRDefault="00000000">
            <w:pPr>
              <w:spacing w:after="0"/>
            </w:pPr>
            <w:r>
              <w:rPr>
                <w:sz w:val="13"/>
              </w:rPr>
              <w:t>2.21</w:t>
            </w:r>
          </w:p>
        </w:tc>
      </w:tr>
      <w:tr w:rsidR="00561A19" w14:paraId="1BA6A4ED" w14:textId="77777777">
        <w:trPr>
          <w:jc w:val="center"/>
        </w:trPr>
        <w:tc>
          <w:tcPr>
            <w:tcW w:w="1247" w:type="dxa"/>
          </w:tcPr>
          <w:p w14:paraId="697AE444" w14:textId="77777777" w:rsidR="00561A19" w:rsidRDefault="00000000">
            <w:pPr>
              <w:spacing w:after="0"/>
            </w:pPr>
            <w:r>
              <w:rPr>
                <w:sz w:val="13"/>
              </w:rPr>
              <w:t>Region 6</w:t>
            </w:r>
          </w:p>
        </w:tc>
        <w:tc>
          <w:tcPr>
            <w:tcW w:w="1928" w:type="dxa"/>
          </w:tcPr>
          <w:p w14:paraId="2A93F82C" w14:textId="77777777" w:rsidR="00561A19" w:rsidRDefault="00000000">
            <w:pPr>
              <w:spacing w:after="0"/>
            </w:pPr>
            <w:r>
              <w:rPr>
                <w:sz w:val="13"/>
              </w:rPr>
              <w:t>2026-09-28 13:00</w:t>
            </w:r>
          </w:p>
        </w:tc>
        <w:tc>
          <w:tcPr>
            <w:tcW w:w="1191" w:type="dxa"/>
          </w:tcPr>
          <w:p w14:paraId="09A476F2" w14:textId="77777777" w:rsidR="00561A19" w:rsidRDefault="00000000">
            <w:pPr>
              <w:spacing w:after="0"/>
            </w:pPr>
            <w:r>
              <w:rPr>
                <w:sz w:val="13"/>
              </w:rPr>
              <w:t>749.11</w:t>
            </w:r>
          </w:p>
        </w:tc>
        <w:tc>
          <w:tcPr>
            <w:tcW w:w="1361" w:type="dxa"/>
          </w:tcPr>
          <w:p w14:paraId="0573D5EB" w14:textId="77777777" w:rsidR="00561A19" w:rsidRDefault="00000000">
            <w:pPr>
              <w:spacing w:after="0"/>
            </w:pPr>
            <w:r>
              <w:rPr>
                <w:sz w:val="13"/>
              </w:rPr>
              <w:t>504.41</w:t>
            </w:r>
          </w:p>
        </w:tc>
        <w:tc>
          <w:tcPr>
            <w:tcW w:w="1474" w:type="dxa"/>
          </w:tcPr>
          <w:p w14:paraId="47E24E18" w14:textId="77777777" w:rsidR="00561A19" w:rsidRDefault="00000000">
            <w:pPr>
              <w:spacing w:after="0"/>
            </w:pPr>
            <w:r>
              <w:rPr>
                <w:sz w:val="13"/>
              </w:rPr>
              <w:t>244.70</w:t>
            </w:r>
          </w:p>
        </w:tc>
        <w:tc>
          <w:tcPr>
            <w:tcW w:w="1304" w:type="dxa"/>
          </w:tcPr>
          <w:p w14:paraId="4FDAD1A0" w14:textId="77777777" w:rsidR="00561A19" w:rsidRDefault="00000000">
            <w:pPr>
              <w:spacing w:after="0"/>
            </w:pPr>
            <w:r>
              <w:rPr>
                <w:sz w:val="13"/>
              </w:rPr>
              <w:t>730.97</w:t>
            </w:r>
          </w:p>
        </w:tc>
        <w:tc>
          <w:tcPr>
            <w:tcW w:w="1361" w:type="dxa"/>
          </w:tcPr>
          <w:p w14:paraId="18A8B7FA" w14:textId="77777777" w:rsidR="00561A19" w:rsidRDefault="00000000">
            <w:pPr>
              <w:spacing w:after="0"/>
            </w:pPr>
            <w:r>
              <w:rPr>
                <w:sz w:val="13"/>
              </w:rPr>
              <w:t>18.14</w:t>
            </w:r>
          </w:p>
        </w:tc>
      </w:tr>
      <w:tr w:rsidR="00561A19" w14:paraId="1EEC5C3C" w14:textId="77777777">
        <w:trPr>
          <w:jc w:val="center"/>
        </w:trPr>
        <w:tc>
          <w:tcPr>
            <w:tcW w:w="1247" w:type="dxa"/>
          </w:tcPr>
          <w:p w14:paraId="6311C6ED" w14:textId="77777777" w:rsidR="00561A19" w:rsidRDefault="00000000">
            <w:pPr>
              <w:spacing w:after="0"/>
            </w:pPr>
            <w:r>
              <w:rPr>
                <w:sz w:val="13"/>
              </w:rPr>
              <w:t>Region 7</w:t>
            </w:r>
          </w:p>
        </w:tc>
        <w:tc>
          <w:tcPr>
            <w:tcW w:w="1928" w:type="dxa"/>
          </w:tcPr>
          <w:p w14:paraId="3C096018" w14:textId="77777777" w:rsidR="00561A19" w:rsidRDefault="00000000">
            <w:pPr>
              <w:spacing w:after="0"/>
            </w:pPr>
            <w:r>
              <w:rPr>
                <w:sz w:val="13"/>
              </w:rPr>
              <w:t>2026-09-25 13:00</w:t>
            </w:r>
          </w:p>
        </w:tc>
        <w:tc>
          <w:tcPr>
            <w:tcW w:w="1191" w:type="dxa"/>
          </w:tcPr>
          <w:p w14:paraId="4EB84512" w14:textId="77777777" w:rsidR="00561A19" w:rsidRDefault="00000000">
            <w:pPr>
              <w:spacing w:after="0"/>
            </w:pPr>
            <w:r>
              <w:rPr>
                <w:sz w:val="13"/>
              </w:rPr>
              <w:t>751.05</w:t>
            </w:r>
          </w:p>
        </w:tc>
        <w:tc>
          <w:tcPr>
            <w:tcW w:w="1361" w:type="dxa"/>
          </w:tcPr>
          <w:p w14:paraId="0E3EA0E7" w14:textId="77777777" w:rsidR="00561A19" w:rsidRDefault="00000000">
            <w:pPr>
              <w:spacing w:after="0"/>
            </w:pPr>
            <w:r>
              <w:rPr>
                <w:sz w:val="13"/>
              </w:rPr>
              <w:t>736.64</w:t>
            </w:r>
          </w:p>
        </w:tc>
        <w:tc>
          <w:tcPr>
            <w:tcW w:w="1474" w:type="dxa"/>
          </w:tcPr>
          <w:p w14:paraId="13AF7DD6" w14:textId="77777777" w:rsidR="00561A19" w:rsidRDefault="00000000">
            <w:pPr>
              <w:spacing w:after="0"/>
            </w:pPr>
            <w:r>
              <w:rPr>
                <w:sz w:val="13"/>
              </w:rPr>
              <w:t>14.41</w:t>
            </w:r>
          </w:p>
        </w:tc>
        <w:tc>
          <w:tcPr>
            <w:tcW w:w="1304" w:type="dxa"/>
          </w:tcPr>
          <w:p w14:paraId="4E7B2BE5" w14:textId="77777777" w:rsidR="00561A19" w:rsidRDefault="00000000">
            <w:pPr>
              <w:spacing w:after="0"/>
            </w:pPr>
            <w:r>
              <w:rPr>
                <w:sz w:val="13"/>
              </w:rPr>
              <w:t>743.29</w:t>
            </w:r>
          </w:p>
        </w:tc>
        <w:tc>
          <w:tcPr>
            <w:tcW w:w="1361" w:type="dxa"/>
          </w:tcPr>
          <w:p w14:paraId="664FD006" w14:textId="77777777" w:rsidR="00561A19" w:rsidRDefault="00000000">
            <w:pPr>
              <w:spacing w:after="0"/>
            </w:pPr>
            <w:r>
              <w:rPr>
                <w:sz w:val="13"/>
              </w:rPr>
              <w:t>7.76</w:t>
            </w:r>
          </w:p>
        </w:tc>
      </w:tr>
      <w:tr w:rsidR="00561A19" w14:paraId="3410A09E" w14:textId="77777777">
        <w:trPr>
          <w:jc w:val="center"/>
        </w:trPr>
        <w:tc>
          <w:tcPr>
            <w:tcW w:w="1247" w:type="dxa"/>
          </w:tcPr>
          <w:p w14:paraId="6C9B2C68" w14:textId="77777777" w:rsidR="00561A19" w:rsidRDefault="00000000">
            <w:pPr>
              <w:spacing w:after="0"/>
            </w:pPr>
            <w:r>
              <w:rPr>
                <w:sz w:val="13"/>
              </w:rPr>
              <w:t>Region 8</w:t>
            </w:r>
          </w:p>
        </w:tc>
        <w:tc>
          <w:tcPr>
            <w:tcW w:w="1928" w:type="dxa"/>
          </w:tcPr>
          <w:p w14:paraId="18037DFB" w14:textId="77777777" w:rsidR="00561A19" w:rsidRDefault="00000000">
            <w:pPr>
              <w:spacing w:after="0"/>
            </w:pPr>
            <w:r>
              <w:rPr>
                <w:sz w:val="13"/>
              </w:rPr>
              <w:t>2026-09-25 13:00</w:t>
            </w:r>
          </w:p>
        </w:tc>
        <w:tc>
          <w:tcPr>
            <w:tcW w:w="1191" w:type="dxa"/>
          </w:tcPr>
          <w:p w14:paraId="5904C4BF" w14:textId="77777777" w:rsidR="00561A19" w:rsidRDefault="00000000">
            <w:pPr>
              <w:spacing w:after="0"/>
            </w:pPr>
            <w:r>
              <w:rPr>
                <w:sz w:val="13"/>
              </w:rPr>
              <w:t>1,016.55</w:t>
            </w:r>
          </w:p>
        </w:tc>
        <w:tc>
          <w:tcPr>
            <w:tcW w:w="1361" w:type="dxa"/>
          </w:tcPr>
          <w:p w14:paraId="26FCC6EE" w14:textId="77777777" w:rsidR="00561A19" w:rsidRDefault="00000000">
            <w:pPr>
              <w:spacing w:after="0"/>
            </w:pPr>
            <w:r>
              <w:rPr>
                <w:sz w:val="13"/>
              </w:rPr>
              <w:t>1,010.53</w:t>
            </w:r>
          </w:p>
        </w:tc>
        <w:tc>
          <w:tcPr>
            <w:tcW w:w="1474" w:type="dxa"/>
          </w:tcPr>
          <w:p w14:paraId="4A684F62" w14:textId="77777777" w:rsidR="00561A19" w:rsidRDefault="00000000">
            <w:pPr>
              <w:spacing w:after="0"/>
            </w:pPr>
            <w:r>
              <w:rPr>
                <w:sz w:val="13"/>
              </w:rPr>
              <w:t>6.02</w:t>
            </w:r>
          </w:p>
        </w:tc>
        <w:tc>
          <w:tcPr>
            <w:tcW w:w="1304" w:type="dxa"/>
          </w:tcPr>
          <w:p w14:paraId="1EBA41EA" w14:textId="77777777" w:rsidR="00561A19" w:rsidRDefault="00000000">
            <w:pPr>
              <w:spacing w:after="0"/>
            </w:pPr>
            <w:r>
              <w:rPr>
                <w:sz w:val="13"/>
              </w:rPr>
              <w:t>1,011.78</w:t>
            </w:r>
          </w:p>
        </w:tc>
        <w:tc>
          <w:tcPr>
            <w:tcW w:w="1361" w:type="dxa"/>
          </w:tcPr>
          <w:p w14:paraId="6A7F6348" w14:textId="77777777" w:rsidR="00561A19" w:rsidRDefault="00000000">
            <w:pPr>
              <w:spacing w:after="0"/>
            </w:pPr>
            <w:r>
              <w:rPr>
                <w:sz w:val="13"/>
              </w:rPr>
              <w:t>4.77</w:t>
            </w:r>
          </w:p>
        </w:tc>
      </w:tr>
      <w:tr w:rsidR="00561A19" w14:paraId="1CBA5A0A" w14:textId="77777777">
        <w:trPr>
          <w:jc w:val="center"/>
        </w:trPr>
        <w:tc>
          <w:tcPr>
            <w:tcW w:w="1247" w:type="dxa"/>
          </w:tcPr>
          <w:p w14:paraId="7CEE909B" w14:textId="77777777" w:rsidR="00561A19" w:rsidRDefault="00000000">
            <w:pPr>
              <w:spacing w:after="0"/>
            </w:pPr>
            <w:r>
              <w:rPr>
                <w:sz w:val="13"/>
              </w:rPr>
              <w:t>Region 9</w:t>
            </w:r>
          </w:p>
        </w:tc>
        <w:tc>
          <w:tcPr>
            <w:tcW w:w="1928" w:type="dxa"/>
          </w:tcPr>
          <w:p w14:paraId="672E87E3" w14:textId="77777777" w:rsidR="00561A19" w:rsidRDefault="00000000">
            <w:pPr>
              <w:spacing w:after="0"/>
            </w:pPr>
            <w:r>
              <w:rPr>
                <w:sz w:val="13"/>
              </w:rPr>
              <w:t>2026-09-23 13:00</w:t>
            </w:r>
          </w:p>
        </w:tc>
        <w:tc>
          <w:tcPr>
            <w:tcW w:w="1191" w:type="dxa"/>
          </w:tcPr>
          <w:p w14:paraId="7F1FF9C9" w14:textId="77777777" w:rsidR="00561A19" w:rsidRDefault="00000000">
            <w:pPr>
              <w:spacing w:after="0"/>
            </w:pPr>
            <w:r>
              <w:rPr>
                <w:sz w:val="13"/>
              </w:rPr>
              <w:t>808.96</w:t>
            </w:r>
          </w:p>
        </w:tc>
        <w:tc>
          <w:tcPr>
            <w:tcW w:w="1361" w:type="dxa"/>
          </w:tcPr>
          <w:p w14:paraId="08BE8A8F" w14:textId="77777777" w:rsidR="00561A19" w:rsidRDefault="00000000">
            <w:pPr>
              <w:spacing w:after="0"/>
            </w:pPr>
            <w:r>
              <w:rPr>
                <w:sz w:val="13"/>
              </w:rPr>
              <w:t>796.89</w:t>
            </w:r>
          </w:p>
        </w:tc>
        <w:tc>
          <w:tcPr>
            <w:tcW w:w="1474" w:type="dxa"/>
          </w:tcPr>
          <w:p w14:paraId="10D65137" w14:textId="77777777" w:rsidR="00561A19" w:rsidRDefault="00000000">
            <w:pPr>
              <w:spacing w:after="0"/>
            </w:pPr>
            <w:r>
              <w:rPr>
                <w:sz w:val="13"/>
              </w:rPr>
              <w:t>12.07</w:t>
            </w:r>
          </w:p>
        </w:tc>
        <w:tc>
          <w:tcPr>
            <w:tcW w:w="1304" w:type="dxa"/>
          </w:tcPr>
          <w:p w14:paraId="08F6667A" w14:textId="77777777" w:rsidR="00561A19" w:rsidRDefault="00000000">
            <w:pPr>
              <w:spacing w:after="0"/>
            </w:pPr>
            <w:r>
              <w:rPr>
                <w:sz w:val="13"/>
              </w:rPr>
              <w:t>803.95</w:t>
            </w:r>
          </w:p>
        </w:tc>
        <w:tc>
          <w:tcPr>
            <w:tcW w:w="1361" w:type="dxa"/>
          </w:tcPr>
          <w:p w14:paraId="6FC61256" w14:textId="77777777" w:rsidR="00561A19" w:rsidRDefault="00000000">
            <w:pPr>
              <w:spacing w:after="0"/>
            </w:pPr>
            <w:r>
              <w:rPr>
                <w:sz w:val="13"/>
              </w:rPr>
              <w:t>5.01</w:t>
            </w:r>
          </w:p>
        </w:tc>
      </w:tr>
      <w:tr w:rsidR="00561A19" w14:paraId="6E90953E" w14:textId="77777777">
        <w:trPr>
          <w:jc w:val="center"/>
        </w:trPr>
        <w:tc>
          <w:tcPr>
            <w:tcW w:w="1247" w:type="dxa"/>
          </w:tcPr>
          <w:p w14:paraId="341D0195" w14:textId="77777777" w:rsidR="00561A19" w:rsidRDefault="00000000">
            <w:pPr>
              <w:spacing w:after="0"/>
            </w:pPr>
            <w:r>
              <w:rPr>
                <w:sz w:val="13"/>
              </w:rPr>
              <w:t>Region 10</w:t>
            </w:r>
          </w:p>
        </w:tc>
        <w:tc>
          <w:tcPr>
            <w:tcW w:w="1928" w:type="dxa"/>
          </w:tcPr>
          <w:p w14:paraId="57D283B3" w14:textId="77777777" w:rsidR="00561A19" w:rsidRDefault="00000000">
            <w:pPr>
              <w:spacing w:after="0"/>
            </w:pPr>
            <w:r>
              <w:rPr>
                <w:sz w:val="13"/>
              </w:rPr>
              <w:t>2026-09-28 13:00</w:t>
            </w:r>
          </w:p>
        </w:tc>
        <w:tc>
          <w:tcPr>
            <w:tcW w:w="1191" w:type="dxa"/>
          </w:tcPr>
          <w:p w14:paraId="42134A4F" w14:textId="77777777" w:rsidR="00561A19" w:rsidRDefault="00000000">
            <w:pPr>
              <w:spacing w:after="0"/>
            </w:pPr>
            <w:r>
              <w:rPr>
                <w:sz w:val="13"/>
              </w:rPr>
              <w:t>743.03</w:t>
            </w:r>
          </w:p>
        </w:tc>
        <w:tc>
          <w:tcPr>
            <w:tcW w:w="1361" w:type="dxa"/>
          </w:tcPr>
          <w:p w14:paraId="7916A232" w14:textId="77777777" w:rsidR="00561A19" w:rsidRDefault="00000000">
            <w:pPr>
              <w:spacing w:after="0"/>
            </w:pPr>
            <w:r>
              <w:rPr>
                <w:sz w:val="13"/>
              </w:rPr>
              <w:t>502.33</w:t>
            </w:r>
          </w:p>
        </w:tc>
        <w:tc>
          <w:tcPr>
            <w:tcW w:w="1474" w:type="dxa"/>
          </w:tcPr>
          <w:p w14:paraId="74594EC6" w14:textId="77777777" w:rsidR="00561A19" w:rsidRDefault="00000000">
            <w:pPr>
              <w:spacing w:after="0"/>
            </w:pPr>
            <w:r>
              <w:rPr>
                <w:sz w:val="13"/>
              </w:rPr>
              <w:t>240.71</w:t>
            </w:r>
          </w:p>
        </w:tc>
        <w:tc>
          <w:tcPr>
            <w:tcW w:w="1304" w:type="dxa"/>
          </w:tcPr>
          <w:p w14:paraId="212FF073" w14:textId="77777777" w:rsidR="00561A19" w:rsidRDefault="00000000">
            <w:pPr>
              <w:spacing w:after="0"/>
            </w:pPr>
            <w:r>
              <w:rPr>
                <w:sz w:val="13"/>
              </w:rPr>
              <w:t>734.61</w:t>
            </w:r>
          </w:p>
        </w:tc>
        <w:tc>
          <w:tcPr>
            <w:tcW w:w="1361" w:type="dxa"/>
          </w:tcPr>
          <w:p w14:paraId="4728429E" w14:textId="77777777" w:rsidR="00561A19" w:rsidRDefault="00000000">
            <w:pPr>
              <w:spacing w:after="0"/>
            </w:pPr>
            <w:r>
              <w:rPr>
                <w:sz w:val="13"/>
              </w:rPr>
              <w:t>8.42</w:t>
            </w:r>
          </w:p>
        </w:tc>
      </w:tr>
    </w:tbl>
    <w:p w14:paraId="3BBA504D" w14:textId="77777777" w:rsidR="00561A19" w:rsidRDefault="00561A19">
      <w:pPr>
        <w:spacing w:after="40"/>
      </w:pPr>
    </w:p>
    <w:p w14:paraId="75A77FA6" w14:textId="77777777" w:rsidR="00561A19" w:rsidRDefault="00000000">
      <w:pPr>
        <w:jc w:val="center"/>
      </w:pPr>
      <w:r>
        <w:rPr>
          <w:noProof/>
        </w:rPr>
        <w:drawing>
          <wp:inline distT="0" distB="0" distL="0" distR="0" wp14:anchorId="3D88BB5E" wp14:editId="4188D0AD">
            <wp:extent cx="5760000" cy="212676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4_forecast_Region_1.png"/>
                    <pic:cNvPicPr/>
                  </pic:nvPicPr>
                  <pic:blipFill>
                    <a:blip r:embed="rId103"/>
                    <a:stretch>
                      <a:fillRect/>
                    </a:stretch>
                  </pic:blipFill>
                  <pic:spPr>
                    <a:xfrm>
                      <a:off x="0" y="0"/>
                      <a:ext cx="5760000" cy="2126769"/>
                    </a:xfrm>
                    <a:prstGeom prst="rect">
                      <a:avLst/>
                    </a:prstGeom>
                  </pic:spPr>
                </pic:pic>
              </a:graphicData>
            </a:graphic>
          </wp:inline>
        </w:drawing>
      </w:r>
    </w:p>
    <w:p w14:paraId="35D8EFCD" w14:textId="77777777" w:rsidR="00561A19" w:rsidRDefault="00000000">
      <w:pPr>
        <w:pStyle w:val="Caption"/>
        <w:jc w:val="center"/>
      </w:pPr>
      <w:r>
        <w:rPr>
          <w:b w:val="0"/>
        </w:rPr>
        <w:t>Region 1: actual, baseline and model consumption, 22-28 Sep 2026</w:t>
      </w:r>
    </w:p>
    <w:p w14:paraId="5E7465E9" w14:textId="77777777" w:rsidR="00561A19" w:rsidRDefault="00000000">
      <w:r>
        <w:rPr>
          <w:b/>
        </w:rPr>
        <w:t xml:space="preserve">Does the model improve on the baseline? </w:t>
      </w:r>
      <w:r>
        <w:t>Yes. Test MAE is 4.554 kWh against 42.708 kWh (89.3% lower) and RMSE 5.786 against 79.403 kWh (92.7% lower); every region improves (MAE 88.2-90.7% lower) and the validation MAE (4.453 kWh) is close to the test MAE, so there is no sign of overfitting. The gain is concentrated on Saturday 26 and Monday 28 September (baseline MAE 135.7 and 139.5 kWh against 3.6 and 4.9 kWh), where the baseline copies a weekend day onto a weekday (explanation, not separately tested). On the other five days the methods are within about 0.5 kWh and on Sunday the baseline is slightly better (3.84 against 4.00 kWh). A same-weekday-last-week baseline was not tested and might narrow the gap.</w:t>
      </w:r>
    </w:p>
    <w:p w14:paraId="32767EB3" w14:textId="77777777" w:rsidR="00561A19" w:rsidRDefault="00000000">
      <w:r>
        <w:rPr>
          <w:b/>
        </w:rPr>
        <w:t xml:space="preserve">Is it useful for planning? </w:t>
      </w:r>
      <w:r>
        <w:t>A 4.55 kWh MAE is about 0.8% of the mean test-hour regional consumption (about 591 kWh), accurate enough for day-ahead planning. At each region's peak hour the model's absolute error was 2.2 to 18.1 kWh (at most 2.4% of the peak) against up to 270.3 kWh for the baseline. Seven of the ten peaks fall on Monday 28 September. The model under-predicted nine of the ten peaks, so keep a small margin above the forecast (cause not tested).</w:t>
      </w:r>
    </w:p>
    <w:p w14:paraId="06E777D1" w14:textId="77777777" w:rsidR="00561A19" w:rsidRDefault="00000000">
      <w:r>
        <w:rPr>
          <w:b/>
        </w:rPr>
        <w:t xml:space="preserve">Missing readings and delayed arrivals. </w:t>
      </w:r>
      <w:r>
        <w:t>About 1% of readings never arrive, so the totals are observed consumption, a lower bound on true use. In a live forecast at 00:00 the previous day's late-evening readings may still be in transit, because delays reach three hours (in 5.3, 531 rows or 0.10% of 21 September arrived after midnight), so the lag features would be slightly understated and live errors could exceed these offline results, which treat history as finalized.</w:t>
      </w:r>
    </w:p>
    <w:p w14:paraId="78EC37C8" w14:textId="77777777" w:rsidR="00561A19" w:rsidRDefault="00000000">
      <w:r>
        <w:rPr>
          <w:b/>
        </w:rPr>
        <w:lastRenderedPageBreak/>
        <w:t xml:space="preserve">Limits. </w:t>
      </w:r>
      <w:r>
        <w:t>One test week, 1,680 training rows after the lookback, simulated data and no holidays; confirm on more weeks before relying on the model.</w:t>
      </w:r>
    </w:p>
    <w:p w14:paraId="1924EFF7" w14:textId="77777777" w:rsidR="00561A19" w:rsidRDefault="00000000">
      <w:pPr>
        <w:jc w:val="center"/>
      </w:pPr>
      <w:r>
        <w:rPr>
          <w:noProof/>
        </w:rPr>
        <w:drawing>
          <wp:inline distT="0" distB="0" distL="0" distR="0" wp14:anchorId="38BA5A49" wp14:editId="60266966">
            <wp:extent cx="6120000" cy="351991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2954.png"/>
                    <pic:cNvPicPr/>
                  </pic:nvPicPr>
                  <pic:blipFill>
                    <a:blip r:embed="rId102"/>
                    <a:stretch>
                      <a:fillRect/>
                    </a:stretch>
                  </pic:blipFill>
                  <pic:spPr>
                    <a:xfrm>
                      <a:off x="0" y="0"/>
                      <a:ext cx="6120000" cy="3519917"/>
                    </a:xfrm>
                    <a:prstGeom prst="rect">
                      <a:avLst/>
                    </a:prstGeom>
                  </pic:spPr>
                </pic:pic>
              </a:graphicData>
            </a:graphic>
          </wp:inline>
        </w:drawing>
      </w:r>
    </w:p>
    <w:p w14:paraId="39169765" w14:textId="77777777" w:rsidR="00561A19" w:rsidRDefault="00000000">
      <w:pPr>
        <w:pStyle w:val="Caption"/>
        <w:jc w:val="center"/>
      </w:pPr>
      <w:r>
        <w:rPr>
          <w:b w:val="0"/>
        </w:rPr>
        <w:t>Screenshot 8.4-1  (Screenshot 2026-10-14 212954.png)</w:t>
      </w:r>
    </w:p>
    <w:p w14:paraId="32BACE2A" w14:textId="77777777" w:rsidR="00561A19" w:rsidRDefault="00000000">
      <w:pPr>
        <w:pStyle w:val="Heading1"/>
      </w:pPr>
      <w:bookmarkStart w:id="37" w:name="_Toc242952631"/>
      <w:r>
        <w:t>9 Submit the report and code</w:t>
      </w:r>
      <w:bookmarkEnd w:id="37"/>
    </w:p>
    <w:p w14:paraId="4383FE3E" w14:textId="77777777" w:rsidR="00561A19" w:rsidRDefault="00000000">
      <w:pPr>
        <w:pStyle w:val="Heading2"/>
      </w:pPr>
      <w:bookmarkStart w:id="38" w:name="_Toc242952632"/>
      <w:r>
        <w:t>9.1 Organize the report</w:t>
      </w:r>
      <w:bookmarkEnd w:id="38"/>
    </w:p>
    <w:p w14:paraId="39BD7A53" w14:textId="77777777" w:rsidR="00561A19" w:rsidRDefault="00000000">
      <w:r>
        <w:t>This report follows the subsection order of the assignment. Required screenshots are embedded beside their subsections with the command or action, result, taskbar and clock visible; where a later subsection asks only for interpretation, earlier evidence is reused.</w:t>
      </w:r>
    </w:p>
    <w:p w14:paraId="350A87E9" w14:textId="77777777" w:rsidR="00561A19" w:rsidRDefault="00000000">
      <w:pPr>
        <w:pStyle w:val="Heading2"/>
      </w:pPr>
      <w:bookmarkStart w:id="39" w:name="_Toc242952633"/>
      <w:r>
        <w:t>9.2 Make the work reproducible</w:t>
      </w:r>
      <w:bookmarkEnd w:id="39"/>
    </w:p>
    <w:tbl>
      <w:tblPr>
        <w:tblStyle w:val="TableGrid"/>
        <w:tblW w:w="0" w:type="auto"/>
        <w:jc w:val="center"/>
        <w:tblLayout w:type="fixed"/>
        <w:tblLook w:val="04A0" w:firstRow="1" w:lastRow="0" w:firstColumn="1" w:lastColumn="0" w:noHBand="0" w:noVBand="1"/>
      </w:tblPr>
      <w:tblGrid>
        <w:gridCol w:w="2608"/>
        <w:gridCol w:w="7257"/>
      </w:tblGrid>
      <w:tr w:rsidR="00561A19" w14:paraId="2FB6C14C" w14:textId="77777777">
        <w:trPr>
          <w:jc w:val="center"/>
        </w:trPr>
        <w:tc>
          <w:tcPr>
            <w:tcW w:w="2608" w:type="dxa"/>
            <w:shd w:val="clear" w:color="auto" w:fill="D9E1F2"/>
          </w:tcPr>
          <w:p w14:paraId="700CD39A" w14:textId="77777777" w:rsidR="00561A19" w:rsidRDefault="00000000">
            <w:pPr>
              <w:spacing w:after="0"/>
            </w:pPr>
            <w:r>
              <w:rPr>
                <w:b/>
                <w:sz w:val="15"/>
              </w:rPr>
              <w:t>Item</w:t>
            </w:r>
          </w:p>
        </w:tc>
        <w:tc>
          <w:tcPr>
            <w:tcW w:w="7257" w:type="dxa"/>
            <w:shd w:val="clear" w:color="auto" w:fill="D9E1F2"/>
          </w:tcPr>
          <w:p w14:paraId="371EB29B" w14:textId="77777777" w:rsidR="00561A19" w:rsidRDefault="00000000">
            <w:pPr>
              <w:spacing w:after="0"/>
            </w:pPr>
            <w:r>
              <w:rPr>
                <w:b/>
                <w:sz w:val="15"/>
              </w:rPr>
              <w:t>Value</w:t>
            </w:r>
          </w:p>
        </w:tc>
      </w:tr>
      <w:tr w:rsidR="00561A19" w14:paraId="1523CADD" w14:textId="77777777">
        <w:trPr>
          <w:jc w:val="center"/>
        </w:trPr>
        <w:tc>
          <w:tcPr>
            <w:tcW w:w="2608" w:type="dxa"/>
          </w:tcPr>
          <w:p w14:paraId="1122440C" w14:textId="77777777" w:rsidR="00561A19" w:rsidRDefault="00000000">
            <w:pPr>
              <w:spacing w:after="0"/>
            </w:pPr>
            <w:r>
              <w:rPr>
                <w:sz w:val="15"/>
              </w:rPr>
              <w:t>GitHub repository</w:t>
            </w:r>
          </w:p>
        </w:tc>
        <w:tc>
          <w:tcPr>
            <w:tcW w:w="7257" w:type="dxa"/>
          </w:tcPr>
          <w:p w14:paraId="6A99461E" w14:textId="77777777" w:rsidR="00561A19" w:rsidRDefault="00000000">
            <w:pPr>
              <w:spacing w:after="0"/>
            </w:pPr>
            <w:r>
              <w:rPr>
                <w:sz w:val="15"/>
                <w:highlight w:val="yellow"/>
              </w:rPr>
              <w:t>[[FILL: repository URL]]</w:t>
            </w:r>
          </w:p>
        </w:tc>
      </w:tr>
      <w:tr w:rsidR="00561A19" w14:paraId="12500072" w14:textId="77777777">
        <w:trPr>
          <w:jc w:val="center"/>
        </w:trPr>
        <w:tc>
          <w:tcPr>
            <w:tcW w:w="2608" w:type="dxa"/>
          </w:tcPr>
          <w:p w14:paraId="192A2B39" w14:textId="77777777" w:rsidR="00561A19" w:rsidRDefault="00000000">
            <w:pPr>
              <w:spacing w:after="0"/>
            </w:pPr>
            <w:r>
              <w:rPr>
                <w:sz w:val="15"/>
              </w:rPr>
              <w:t>ZIP file</w:t>
            </w:r>
          </w:p>
        </w:tc>
        <w:tc>
          <w:tcPr>
            <w:tcW w:w="7257" w:type="dxa"/>
          </w:tcPr>
          <w:p w14:paraId="01C8E042" w14:textId="77777777" w:rsidR="00561A19" w:rsidRDefault="00000000">
            <w:pPr>
              <w:spacing w:after="0"/>
            </w:pPr>
            <w:r>
              <w:rPr>
                <w:sz w:val="15"/>
                <w:highlight w:val="yellow"/>
              </w:rPr>
              <w:t>[[FILL: ZIP file name]]</w:t>
            </w:r>
            <w:r>
              <w:rPr>
                <w:sz w:val="15"/>
              </w:rPr>
              <w:t xml:space="preserve"> (same files as the repository)</w:t>
            </w:r>
          </w:p>
        </w:tc>
      </w:tr>
      <w:tr w:rsidR="00561A19" w14:paraId="1EE3C17F" w14:textId="77777777">
        <w:trPr>
          <w:jc w:val="center"/>
        </w:trPr>
        <w:tc>
          <w:tcPr>
            <w:tcW w:w="2608" w:type="dxa"/>
          </w:tcPr>
          <w:p w14:paraId="222DDF4C" w14:textId="77777777" w:rsidR="00561A19" w:rsidRDefault="00000000">
            <w:pPr>
              <w:spacing w:after="0"/>
            </w:pPr>
            <w:r>
              <w:rPr>
                <w:sz w:val="15"/>
              </w:rPr>
              <w:t>Generator</w:t>
            </w:r>
          </w:p>
        </w:tc>
        <w:tc>
          <w:tcPr>
            <w:tcW w:w="7257" w:type="dxa"/>
          </w:tcPr>
          <w:p w14:paraId="54DC34D5" w14:textId="77777777" w:rsidR="00561A19" w:rsidRDefault="00000000">
            <w:pPr>
              <w:spacing w:after="0"/>
            </w:pPr>
            <w:r>
              <w:rPr>
                <w:sz w:val="15"/>
              </w:rPr>
              <w:t xml:space="preserve">smart_meter_simulator.py submitted unchanged; </w:t>
            </w:r>
            <w:r>
              <w:rPr>
                <w:sz w:val="15"/>
                <w:highlight w:val="yellow"/>
              </w:rPr>
              <w:t>[[FILL: SHA-256 hash matches the issued copy]]</w:t>
            </w:r>
          </w:p>
        </w:tc>
      </w:tr>
      <w:tr w:rsidR="00561A19" w14:paraId="1290CB65" w14:textId="77777777">
        <w:trPr>
          <w:jc w:val="center"/>
        </w:trPr>
        <w:tc>
          <w:tcPr>
            <w:tcW w:w="2608" w:type="dxa"/>
          </w:tcPr>
          <w:p w14:paraId="2282F11E" w14:textId="77777777" w:rsidR="00561A19" w:rsidRDefault="00000000">
            <w:pPr>
              <w:spacing w:after="0"/>
            </w:pPr>
            <w:r>
              <w:rPr>
                <w:sz w:val="15"/>
              </w:rPr>
              <w:t>README</w:t>
            </w:r>
          </w:p>
        </w:tc>
        <w:tc>
          <w:tcPr>
            <w:tcW w:w="7257" w:type="dxa"/>
          </w:tcPr>
          <w:p w14:paraId="1468C66C" w14:textId="77777777" w:rsidR="00561A19" w:rsidRDefault="00000000">
            <w:pPr>
              <w:spacing w:after="0"/>
            </w:pPr>
            <w:r>
              <w:rPr>
                <w:sz w:val="15"/>
              </w:rPr>
              <w:t>README.md gives the execution order, commands, placeholders for secrets and the regeneration steps</w:t>
            </w:r>
          </w:p>
        </w:tc>
      </w:tr>
      <w:tr w:rsidR="00561A19" w14:paraId="79E740C1" w14:textId="77777777">
        <w:trPr>
          <w:jc w:val="center"/>
        </w:trPr>
        <w:tc>
          <w:tcPr>
            <w:tcW w:w="2608" w:type="dxa"/>
          </w:tcPr>
          <w:p w14:paraId="57D790F8" w14:textId="77777777" w:rsidR="00561A19" w:rsidRDefault="00000000">
            <w:pPr>
              <w:spacing w:after="0"/>
            </w:pPr>
            <w:r>
              <w:rPr>
                <w:sz w:val="15"/>
              </w:rPr>
              <w:t>Full dataset</w:t>
            </w:r>
          </w:p>
        </w:tc>
        <w:tc>
          <w:tcPr>
            <w:tcW w:w="7257" w:type="dxa"/>
          </w:tcPr>
          <w:p w14:paraId="03E16B8A" w14:textId="77777777" w:rsidR="00561A19" w:rsidRDefault="00000000">
            <w:pPr>
              <w:spacing w:after="0"/>
            </w:pPr>
            <w:r>
              <w:rPr>
                <w:sz w:val="15"/>
              </w:rPr>
              <w:t>kept local (data\readings.csv, about 10.7 million rows); regenerate with capture_to_csv.py and load_csv.py</w:t>
            </w:r>
          </w:p>
        </w:tc>
      </w:tr>
    </w:tbl>
    <w:p w14:paraId="37AC3216" w14:textId="77777777" w:rsidR="00561A19" w:rsidRDefault="00561A19">
      <w:pPr>
        <w:spacing w:after="40"/>
      </w:pPr>
    </w:p>
    <w:p w14:paraId="640A4723" w14:textId="77777777" w:rsidR="00561A19" w:rsidRDefault="00000000">
      <w:r>
        <w:t>Repository contents: unchanged generator; capture and ingestion programs (load_meters.py, pilot_publisher.py, pilot_subscriber.py, analyse_losses.py, capture_to_csv.py, load_csv.py); SQL files (sql\); benchmark and compression programs (benchmark.py, compress_load.py, improvement.py, section4_facts.py); analysis and model code (section5_analysis.py, section5_4_anomaly.py, section8_forecast.py); dashboard code and configuration (section7_dashboards.py, section7_4_timing.py, dashboards\Raw.json, dashboards\Aggregate.json); recorded benchmark timings and the validation comparison (results\); environment details (README.md, requirements.txt).</w:t>
      </w:r>
    </w:p>
    <w:p w14:paraId="7957FF0D" w14:textId="77777777" w:rsidR="00561A19" w:rsidRDefault="00000000">
      <w:r>
        <w:t>Pilot instructions from the README were run again and the four counts from 1.3 verified:</w:t>
      </w:r>
    </w:p>
    <w:p w14:paraId="22B9DB51" w14:textId="77777777" w:rsidR="00561A19" w:rsidRDefault="00000000">
      <w:pPr>
        <w:pStyle w:val="Heading2"/>
      </w:pPr>
      <w:bookmarkStart w:id="40" w:name="_Toc242952634"/>
      <w:r>
        <w:t>9.3 Document contributions</w:t>
      </w:r>
      <w:bookmarkEnd w:id="40"/>
    </w:p>
    <w:tbl>
      <w:tblPr>
        <w:tblStyle w:val="TableGrid"/>
        <w:tblW w:w="0" w:type="auto"/>
        <w:jc w:val="center"/>
        <w:tblLayout w:type="fixed"/>
        <w:tblLook w:val="04A0" w:firstRow="1" w:lastRow="0" w:firstColumn="1" w:lastColumn="0" w:noHBand="0" w:noVBand="1"/>
      </w:tblPr>
      <w:tblGrid>
        <w:gridCol w:w="2721"/>
        <w:gridCol w:w="1474"/>
        <w:gridCol w:w="5669"/>
      </w:tblGrid>
      <w:tr w:rsidR="00561A19" w14:paraId="4871F12B" w14:textId="77777777">
        <w:trPr>
          <w:jc w:val="center"/>
        </w:trPr>
        <w:tc>
          <w:tcPr>
            <w:tcW w:w="2721" w:type="dxa"/>
            <w:shd w:val="clear" w:color="auto" w:fill="D9E1F2"/>
          </w:tcPr>
          <w:p w14:paraId="4F1F77A9" w14:textId="77777777" w:rsidR="00561A19" w:rsidRDefault="00000000">
            <w:pPr>
              <w:spacing w:after="0"/>
            </w:pPr>
            <w:r>
              <w:rPr>
                <w:b/>
                <w:sz w:val="15"/>
              </w:rPr>
              <w:t>Name</w:t>
            </w:r>
          </w:p>
        </w:tc>
        <w:tc>
          <w:tcPr>
            <w:tcW w:w="1474" w:type="dxa"/>
            <w:shd w:val="clear" w:color="auto" w:fill="D9E1F2"/>
          </w:tcPr>
          <w:p w14:paraId="053E61F2" w14:textId="77777777" w:rsidR="00561A19" w:rsidRDefault="00000000">
            <w:pPr>
              <w:spacing w:after="0"/>
            </w:pPr>
            <w:r>
              <w:rPr>
                <w:b/>
                <w:sz w:val="15"/>
              </w:rPr>
              <w:t>Student ID</w:t>
            </w:r>
          </w:p>
        </w:tc>
        <w:tc>
          <w:tcPr>
            <w:tcW w:w="5669" w:type="dxa"/>
            <w:shd w:val="clear" w:color="auto" w:fill="D9E1F2"/>
          </w:tcPr>
          <w:p w14:paraId="45402255" w14:textId="77777777" w:rsidR="00561A19" w:rsidRDefault="00000000">
            <w:pPr>
              <w:spacing w:after="0"/>
            </w:pPr>
            <w:r>
              <w:rPr>
                <w:b/>
                <w:sz w:val="15"/>
              </w:rPr>
              <w:t>Individual contribution</w:t>
            </w:r>
          </w:p>
        </w:tc>
      </w:tr>
      <w:tr w:rsidR="00561A19" w14:paraId="77F8E921" w14:textId="77777777">
        <w:trPr>
          <w:jc w:val="center"/>
        </w:trPr>
        <w:tc>
          <w:tcPr>
            <w:tcW w:w="2721" w:type="dxa"/>
          </w:tcPr>
          <w:p w14:paraId="563DD3BD" w14:textId="77777777" w:rsidR="00561A19" w:rsidRDefault="00000000">
            <w:pPr>
              <w:spacing w:after="0"/>
            </w:pPr>
            <w:r>
              <w:rPr>
                <w:sz w:val="15"/>
              </w:rPr>
              <w:t>ERIC BYIRINGIRO</w:t>
            </w:r>
          </w:p>
        </w:tc>
        <w:tc>
          <w:tcPr>
            <w:tcW w:w="1474" w:type="dxa"/>
          </w:tcPr>
          <w:p w14:paraId="1CF0E0B0" w14:textId="77777777" w:rsidR="00561A19" w:rsidRDefault="00000000">
            <w:pPr>
              <w:spacing w:after="0"/>
            </w:pPr>
            <w:r>
              <w:rPr>
                <w:sz w:val="15"/>
              </w:rPr>
              <w:t>101389</w:t>
            </w:r>
          </w:p>
        </w:tc>
        <w:tc>
          <w:tcPr>
            <w:tcW w:w="5669" w:type="dxa"/>
          </w:tcPr>
          <w:p w14:paraId="5FE89069" w14:textId="77777777" w:rsidR="00561A19" w:rsidRDefault="00000000">
            <w:pPr>
              <w:spacing w:after="0"/>
            </w:pPr>
            <w:r>
              <w:rPr>
                <w:sz w:val="15"/>
                <w:highlight w:val="yellow"/>
              </w:rPr>
              <w:t>[[FILL: Eric's contribution]]</w:t>
            </w:r>
          </w:p>
        </w:tc>
      </w:tr>
      <w:tr w:rsidR="00561A19" w14:paraId="2AF3CAEE" w14:textId="77777777">
        <w:trPr>
          <w:jc w:val="center"/>
        </w:trPr>
        <w:tc>
          <w:tcPr>
            <w:tcW w:w="2721" w:type="dxa"/>
          </w:tcPr>
          <w:p w14:paraId="231480CA" w14:textId="77777777" w:rsidR="00561A19" w:rsidRDefault="00000000">
            <w:pPr>
              <w:spacing w:after="0"/>
            </w:pPr>
            <w:r>
              <w:rPr>
                <w:sz w:val="15"/>
              </w:rPr>
              <w:t>SANDRINE MFURANZIMA</w:t>
            </w:r>
          </w:p>
        </w:tc>
        <w:tc>
          <w:tcPr>
            <w:tcW w:w="1474" w:type="dxa"/>
          </w:tcPr>
          <w:p w14:paraId="649D8B24" w14:textId="77777777" w:rsidR="00561A19" w:rsidRDefault="00000000">
            <w:pPr>
              <w:spacing w:after="0"/>
            </w:pPr>
            <w:r>
              <w:rPr>
                <w:sz w:val="15"/>
              </w:rPr>
              <w:t>101411</w:t>
            </w:r>
          </w:p>
        </w:tc>
        <w:tc>
          <w:tcPr>
            <w:tcW w:w="5669" w:type="dxa"/>
          </w:tcPr>
          <w:p w14:paraId="0AEFC20B" w14:textId="77777777" w:rsidR="00561A19" w:rsidRDefault="00000000">
            <w:pPr>
              <w:spacing w:after="0"/>
            </w:pPr>
            <w:r>
              <w:rPr>
                <w:sz w:val="15"/>
                <w:highlight w:val="yellow"/>
              </w:rPr>
              <w:t>[[FILL: Sandrine's contribution]]</w:t>
            </w:r>
          </w:p>
        </w:tc>
      </w:tr>
      <w:tr w:rsidR="00561A19" w14:paraId="5B79BB6B" w14:textId="77777777">
        <w:trPr>
          <w:jc w:val="center"/>
        </w:trPr>
        <w:tc>
          <w:tcPr>
            <w:tcW w:w="2721" w:type="dxa"/>
          </w:tcPr>
          <w:p w14:paraId="65BCE95F" w14:textId="77777777" w:rsidR="00561A19" w:rsidRDefault="00000000">
            <w:pPr>
              <w:spacing w:after="0"/>
            </w:pPr>
            <w:r>
              <w:rPr>
                <w:sz w:val="15"/>
              </w:rPr>
              <w:t>NDANYUZWE DUNCAN</w:t>
            </w:r>
          </w:p>
        </w:tc>
        <w:tc>
          <w:tcPr>
            <w:tcW w:w="1474" w:type="dxa"/>
          </w:tcPr>
          <w:p w14:paraId="1B51C458" w14:textId="77777777" w:rsidR="00561A19" w:rsidRDefault="00000000">
            <w:pPr>
              <w:spacing w:after="0"/>
            </w:pPr>
            <w:r>
              <w:rPr>
                <w:sz w:val="15"/>
              </w:rPr>
              <w:t>101413</w:t>
            </w:r>
          </w:p>
        </w:tc>
        <w:tc>
          <w:tcPr>
            <w:tcW w:w="5669" w:type="dxa"/>
          </w:tcPr>
          <w:p w14:paraId="2AE62DDA" w14:textId="77777777" w:rsidR="00561A19" w:rsidRDefault="00000000">
            <w:pPr>
              <w:spacing w:after="0"/>
            </w:pPr>
            <w:r>
              <w:rPr>
                <w:sz w:val="15"/>
                <w:highlight w:val="yellow"/>
              </w:rPr>
              <w:t>[[FILL: Duncan's contribution]]</w:t>
            </w:r>
          </w:p>
        </w:tc>
      </w:tr>
    </w:tbl>
    <w:p w14:paraId="6817CCB0" w14:textId="77777777" w:rsidR="00561A19" w:rsidRDefault="00561A19">
      <w:pPr>
        <w:spacing w:after="40"/>
      </w:pPr>
    </w:p>
    <w:p w14:paraId="74146D73" w14:textId="77777777" w:rsidR="00561A19" w:rsidRDefault="00000000">
      <w:r>
        <w:t>All members are prepared to explain and present the group's work if called upon.</w:t>
      </w:r>
    </w:p>
    <w:p w14:paraId="4EB7DC19" w14:textId="04A0419E" w:rsidR="00561A19" w:rsidRDefault="00561A19"/>
    <w:p w14:paraId="7E8386B7" w14:textId="77777777" w:rsidR="00561A19" w:rsidRDefault="00000000">
      <w:r>
        <w:br w:type="page"/>
      </w:r>
    </w:p>
    <w:p w14:paraId="16D4204E" w14:textId="77777777" w:rsidR="00561A19" w:rsidRDefault="00000000">
      <w:pPr>
        <w:pStyle w:val="Heading1"/>
      </w:pPr>
      <w:bookmarkStart w:id="41" w:name="_Toc242952635"/>
      <w:r>
        <w:lastRenderedPageBreak/>
        <w:t>Appendix A: dashboard panel queries</w:t>
      </w:r>
      <w:bookmarkEnd w:id="41"/>
    </w:p>
    <w:p w14:paraId="62E813B2" w14:textId="77777777" w:rsidR="00561A19" w:rsidRDefault="00000000">
      <w:pPr>
        <w:pStyle w:val="Heading2"/>
      </w:pPr>
      <w:bookmarkStart w:id="42" w:name="_Toc242952636"/>
      <w:r>
        <w:t>Raw dashboard</w:t>
      </w:r>
      <w:bookmarkEnd w:id="42"/>
    </w:p>
    <w:p w14:paraId="7C4878D0" w14:textId="77777777" w:rsidR="00561A19" w:rsidRDefault="00000000">
      <w:r>
        <w:rPr>
          <w:b/>
        </w:rPr>
        <w:t>Panel 1: Hourly regional energy (kWh)</w:t>
      </w:r>
    </w:p>
    <w:p w14:paraId="034FCC03" w14:textId="77777777" w:rsidR="00561A19" w:rsidRDefault="00000000">
      <w:pPr>
        <w:spacing w:after="0"/>
        <w:ind w:left="227"/>
      </w:pPr>
      <w:r>
        <w:rPr>
          <w:sz w:val="15"/>
        </w:rPr>
        <w:t>SELECT time_bucket(INTERVAL '1 hour', r.event_time, 'Africa/Kigali') AS "time",</w:t>
      </w:r>
    </w:p>
    <w:p w14:paraId="275239BA" w14:textId="77777777" w:rsidR="00561A19" w:rsidRDefault="00000000">
      <w:pPr>
        <w:spacing w:after="0"/>
        <w:ind w:left="227"/>
      </w:pPr>
      <w:r>
        <w:rPr>
          <w:sz w:val="15"/>
        </w:rPr>
        <w:t xml:space="preserve">       m.region AS metric,</w:t>
      </w:r>
    </w:p>
    <w:p w14:paraId="187D559D" w14:textId="77777777" w:rsidR="00561A19" w:rsidRDefault="00000000">
      <w:pPr>
        <w:spacing w:after="0"/>
        <w:ind w:left="227"/>
      </w:pPr>
      <w:r>
        <w:rPr>
          <w:sz w:val="15"/>
        </w:rPr>
        <w:t xml:space="preserve">       sum(r.energy_kwh) AS "Energy (kWh)"</w:t>
      </w:r>
    </w:p>
    <w:p w14:paraId="1B4A25A1" w14:textId="77777777" w:rsidR="00561A19" w:rsidRDefault="00000000">
      <w:pPr>
        <w:spacing w:after="0"/>
        <w:ind w:left="227"/>
      </w:pPr>
      <w:r>
        <w:rPr>
          <w:sz w:val="15"/>
        </w:rPr>
        <w:t>FROM energy_readings r</w:t>
      </w:r>
    </w:p>
    <w:p w14:paraId="069250CE" w14:textId="77777777" w:rsidR="00561A19" w:rsidRDefault="00000000">
      <w:pPr>
        <w:spacing w:after="0"/>
        <w:ind w:left="227"/>
      </w:pPr>
      <w:r>
        <w:rPr>
          <w:sz w:val="15"/>
        </w:rPr>
        <w:t>JOIN meters m ON m.meter_id = r.meter_id</w:t>
      </w:r>
    </w:p>
    <w:p w14:paraId="3632B4F8" w14:textId="77777777" w:rsidR="00561A19" w:rsidRDefault="00000000">
      <w:pPr>
        <w:spacing w:after="0"/>
        <w:ind w:left="227"/>
      </w:pPr>
      <w:r>
        <w:rPr>
          <w:sz w:val="15"/>
        </w:rPr>
        <w:t>WHERE r.event_time &gt;= '$start_date'::date::timestamp AT TIME ZONE 'Africa/Kigali'</w:t>
      </w:r>
    </w:p>
    <w:p w14:paraId="52556888" w14:textId="77777777" w:rsidR="00561A19" w:rsidRDefault="00000000">
      <w:pPr>
        <w:spacing w:after="0"/>
        <w:ind w:left="227"/>
      </w:pPr>
      <w:r>
        <w:rPr>
          <w:sz w:val="15"/>
        </w:rPr>
        <w:t xml:space="preserve">  AND r.event_time &lt; '$end_date'::date::timestamp AT TIME ZONE 'Africa/Kigali'</w:t>
      </w:r>
    </w:p>
    <w:p w14:paraId="31980C76" w14:textId="77777777" w:rsidR="00561A19" w:rsidRDefault="00000000">
      <w:pPr>
        <w:spacing w:after="0"/>
        <w:ind w:left="227"/>
      </w:pPr>
      <w:r>
        <w:rPr>
          <w:sz w:val="15"/>
        </w:rPr>
        <w:t>GROUP BY 1, 2</w:t>
      </w:r>
    </w:p>
    <w:p w14:paraId="3122E9A7" w14:textId="77777777" w:rsidR="00561A19" w:rsidRDefault="00000000">
      <w:pPr>
        <w:spacing w:after="0"/>
        <w:ind w:left="227"/>
      </w:pPr>
      <w:r>
        <w:rPr>
          <w:sz w:val="15"/>
        </w:rPr>
        <w:t>ORDER BY 1, 2</w:t>
      </w:r>
    </w:p>
    <w:p w14:paraId="236A7CE4" w14:textId="77777777" w:rsidR="00561A19" w:rsidRDefault="00561A19">
      <w:pPr>
        <w:spacing w:after="40"/>
      </w:pPr>
    </w:p>
    <w:p w14:paraId="47460CC5" w14:textId="77777777" w:rsidR="00561A19" w:rsidRDefault="00000000">
      <w:r>
        <w:rPr>
          <w:b/>
        </w:rPr>
        <w:t>Panel 2: Daily network energy (kWh)</w:t>
      </w:r>
    </w:p>
    <w:p w14:paraId="6564C884" w14:textId="77777777" w:rsidR="00561A19" w:rsidRDefault="00000000">
      <w:pPr>
        <w:spacing w:after="0"/>
        <w:ind w:left="227"/>
      </w:pPr>
      <w:r>
        <w:rPr>
          <w:sz w:val="15"/>
        </w:rPr>
        <w:t>SELECT (r.event_time AT TIME ZONE 'Africa/Kigali')::date::text AS day,</w:t>
      </w:r>
    </w:p>
    <w:p w14:paraId="666D5FD2" w14:textId="77777777" w:rsidR="00561A19" w:rsidRDefault="00000000">
      <w:pPr>
        <w:spacing w:after="0"/>
        <w:ind w:left="227"/>
      </w:pPr>
      <w:r>
        <w:rPr>
          <w:sz w:val="15"/>
        </w:rPr>
        <w:t xml:space="preserve">       sum(r.energy_kwh) AS "Energy (kWh)"</w:t>
      </w:r>
    </w:p>
    <w:p w14:paraId="0D01DC66" w14:textId="77777777" w:rsidR="00561A19" w:rsidRDefault="00000000">
      <w:pPr>
        <w:spacing w:after="0"/>
        <w:ind w:left="227"/>
      </w:pPr>
      <w:r>
        <w:rPr>
          <w:sz w:val="15"/>
        </w:rPr>
        <w:t>FROM energy_readings r</w:t>
      </w:r>
    </w:p>
    <w:p w14:paraId="1B70F81E" w14:textId="77777777" w:rsidR="00561A19" w:rsidRDefault="00000000">
      <w:pPr>
        <w:spacing w:after="0"/>
        <w:ind w:left="227"/>
      </w:pPr>
      <w:r>
        <w:rPr>
          <w:sz w:val="15"/>
        </w:rPr>
        <w:t>WHERE r.event_time &gt;= '$start_date'::date::timestamp AT TIME ZONE 'Africa/Kigali'</w:t>
      </w:r>
    </w:p>
    <w:p w14:paraId="57EB602D" w14:textId="77777777" w:rsidR="00561A19" w:rsidRDefault="00000000">
      <w:pPr>
        <w:spacing w:after="0"/>
        <w:ind w:left="227"/>
      </w:pPr>
      <w:r>
        <w:rPr>
          <w:sz w:val="15"/>
        </w:rPr>
        <w:t xml:space="preserve">  AND r.event_time &lt; '$end_date'::date::timestamp AT TIME ZONE 'Africa/Kigali'</w:t>
      </w:r>
    </w:p>
    <w:p w14:paraId="7BD590E9" w14:textId="77777777" w:rsidR="00561A19" w:rsidRDefault="00000000">
      <w:pPr>
        <w:spacing w:after="0"/>
        <w:ind w:left="227"/>
      </w:pPr>
      <w:r>
        <w:rPr>
          <w:sz w:val="15"/>
        </w:rPr>
        <w:t>GROUP BY 1</w:t>
      </w:r>
    </w:p>
    <w:p w14:paraId="4B25306E" w14:textId="77777777" w:rsidR="00561A19" w:rsidRDefault="00000000">
      <w:pPr>
        <w:spacing w:after="0"/>
        <w:ind w:left="227"/>
      </w:pPr>
      <w:r>
        <w:rPr>
          <w:sz w:val="15"/>
        </w:rPr>
        <w:t>ORDER BY 1</w:t>
      </w:r>
    </w:p>
    <w:p w14:paraId="6CBFDA7A" w14:textId="77777777" w:rsidR="00561A19" w:rsidRDefault="00561A19">
      <w:pPr>
        <w:spacing w:after="40"/>
      </w:pPr>
    </w:p>
    <w:p w14:paraId="172D7774" w14:textId="77777777" w:rsidR="00561A19" w:rsidRDefault="00000000">
      <w:r>
        <w:rPr>
          <w:b/>
        </w:rPr>
        <w:t>Panel 3: Network energy per seven-day period (kWh)</w:t>
      </w:r>
    </w:p>
    <w:p w14:paraId="464C5DCE" w14:textId="77777777" w:rsidR="00561A19" w:rsidRDefault="00000000">
      <w:pPr>
        <w:spacing w:after="0"/>
        <w:ind w:left="227"/>
      </w:pPr>
      <w:r>
        <w:rPr>
          <w:sz w:val="15"/>
        </w:rPr>
        <w:t>SELECT to_char(DATE '2026-09-01' + 7 * (((r.event_time AT TIME ZONE 'Africa/Kigali')::date - DATE '2026-09-01') / 7), 'YYYY-MM-DD') AS period_start,</w:t>
      </w:r>
    </w:p>
    <w:p w14:paraId="7AB7784E" w14:textId="77777777" w:rsidR="00561A19" w:rsidRDefault="00000000">
      <w:pPr>
        <w:spacing w:after="0"/>
        <w:ind w:left="227"/>
      </w:pPr>
      <w:r>
        <w:rPr>
          <w:sz w:val="15"/>
        </w:rPr>
        <w:t xml:space="preserve">       sum(r.energy_kwh) AS "Energy (kWh)"</w:t>
      </w:r>
    </w:p>
    <w:p w14:paraId="6B8F4BAF" w14:textId="77777777" w:rsidR="00561A19" w:rsidRDefault="00000000">
      <w:pPr>
        <w:spacing w:after="0"/>
        <w:ind w:left="227"/>
      </w:pPr>
      <w:r>
        <w:rPr>
          <w:sz w:val="15"/>
        </w:rPr>
        <w:t>FROM energy_readings r</w:t>
      </w:r>
    </w:p>
    <w:p w14:paraId="73576272" w14:textId="77777777" w:rsidR="00561A19" w:rsidRDefault="00000000">
      <w:pPr>
        <w:spacing w:after="0"/>
        <w:ind w:left="227"/>
      </w:pPr>
      <w:r>
        <w:rPr>
          <w:sz w:val="15"/>
        </w:rPr>
        <w:t>WHERE r.event_time &gt;= '$start_date'::date::timestamp AT TIME ZONE 'Africa/Kigali'</w:t>
      </w:r>
    </w:p>
    <w:p w14:paraId="7A68A293" w14:textId="77777777" w:rsidR="00561A19" w:rsidRDefault="00000000">
      <w:pPr>
        <w:spacing w:after="0"/>
        <w:ind w:left="227"/>
      </w:pPr>
      <w:r>
        <w:rPr>
          <w:sz w:val="15"/>
        </w:rPr>
        <w:t xml:space="preserve">  AND r.event_time &lt; '$end_date'::date::timestamp AT TIME ZONE 'Africa/Kigali'</w:t>
      </w:r>
    </w:p>
    <w:p w14:paraId="1B31E8A7" w14:textId="77777777" w:rsidR="00561A19" w:rsidRDefault="00000000">
      <w:pPr>
        <w:spacing w:after="0"/>
        <w:ind w:left="227"/>
      </w:pPr>
      <w:r>
        <w:rPr>
          <w:sz w:val="15"/>
        </w:rPr>
        <w:t>GROUP BY 1</w:t>
      </w:r>
    </w:p>
    <w:p w14:paraId="64B6FCE6" w14:textId="77777777" w:rsidR="00561A19" w:rsidRDefault="00000000">
      <w:pPr>
        <w:spacing w:after="0"/>
        <w:ind w:left="227"/>
      </w:pPr>
      <w:r>
        <w:rPr>
          <w:sz w:val="15"/>
        </w:rPr>
        <w:t>ORDER BY 1</w:t>
      </w:r>
    </w:p>
    <w:p w14:paraId="5B10E02A" w14:textId="77777777" w:rsidR="00561A19" w:rsidRDefault="00561A19">
      <w:pPr>
        <w:spacing w:after="40"/>
      </w:pPr>
    </w:p>
    <w:p w14:paraId="31749894" w14:textId="77777777" w:rsidR="00561A19" w:rsidRDefault="00000000">
      <w:r>
        <w:rPr>
          <w:b/>
        </w:rPr>
        <w:t>Panel 4: Daily energy for selected meter (kWh)</w:t>
      </w:r>
    </w:p>
    <w:p w14:paraId="610E4021" w14:textId="77777777" w:rsidR="00561A19" w:rsidRDefault="00000000">
      <w:pPr>
        <w:spacing w:after="0"/>
        <w:ind w:left="227"/>
      </w:pPr>
      <w:r>
        <w:rPr>
          <w:sz w:val="15"/>
        </w:rPr>
        <w:t>SELECT (r.event_time AT TIME ZONE 'Africa/Kigali')::date::text AS day,</w:t>
      </w:r>
    </w:p>
    <w:p w14:paraId="7ABF0E12" w14:textId="77777777" w:rsidR="00561A19" w:rsidRDefault="00000000">
      <w:pPr>
        <w:spacing w:after="0"/>
        <w:ind w:left="227"/>
      </w:pPr>
      <w:r>
        <w:rPr>
          <w:sz w:val="15"/>
        </w:rPr>
        <w:t xml:space="preserve">       sum(r.energy_kwh) AS "Energy (kWh)"</w:t>
      </w:r>
    </w:p>
    <w:p w14:paraId="0E8BD1D0" w14:textId="77777777" w:rsidR="00561A19" w:rsidRDefault="00000000">
      <w:pPr>
        <w:spacing w:after="0"/>
        <w:ind w:left="227"/>
      </w:pPr>
      <w:r>
        <w:rPr>
          <w:sz w:val="15"/>
        </w:rPr>
        <w:t>FROM energy_readings r</w:t>
      </w:r>
    </w:p>
    <w:p w14:paraId="24FCC30C" w14:textId="77777777" w:rsidR="00561A19" w:rsidRDefault="00000000">
      <w:pPr>
        <w:spacing w:after="0"/>
        <w:ind w:left="227"/>
      </w:pPr>
      <w:r>
        <w:rPr>
          <w:sz w:val="15"/>
        </w:rPr>
        <w:t>WHERE r.meter_id = $meter_id</w:t>
      </w:r>
    </w:p>
    <w:p w14:paraId="0FD37CD4" w14:textId="77777777" w:rsidR="00561A19" w:rsidRDefault="00000000">
      <w:pPr>
        <w:spacing w:after="0"/>
        <w:ind w:left="227"/>
      </w:pPr>
      <w:r>
        <w:rPr>
          <w:sz w:val="15"/>
        </w:rPr>
        <w:t xml:space="preserve">  AND r.event_time &gt;= '$start_date'::date::timestamp AT TIME ZONE 'Africa/Kigali'</w:t>
      </w:r>
    </w:p>
    <w:p w14:paraId="3F687FD9" w14:textId="77777777" w:rsidR="00561A19" w:rsidRDefault="00000000">
      <w:pPr>
        <w:spacing w:after="0"/>
        <w:ind w:left="227"/>
      </w:pPr>
      <w:r>
        <w:rPr>
          <w:sz w:val="15"/>
        </w:rPr>
        <w:t xml:space="preserve">  AND r.event_time &lt; '$end_date'::date::timestamp AT TIME ZONE 'Africa/Kigali'</w:t>
      </w:r>
    </w:p>
    <w:p w14:paraId="26FD6F77" w14:textId="77777777" w:rsidR="00561A19" w:rsidRDefault="00000000">
      <w:pPr>
        <w:spacing w:after="0"/>
        <w:ind w:left="227"/>
      </w:pPr>
      <w:r>
        <w:rPr>
          <w:sz w:val="15"/>
        </w:rPr>
        <w:t>GROUP BY 1</w:t>
      </w:r>
    </w:p>
    <w:p w14:paraId="63A9F495" w14:textId="77777777" w:rsidR="00561A19" w:rsidRDefault="00000000">
      <w:pPr>
        <w:spacing w:after="0"/>
        <w:ind w:left="227"/>
      </w:pPr>
      <w:r>
        <w:rPr>
          <w:sz w:val="15"/>
        </w:rPr>
        <w:t>ORDER BY 1</w:t>
      </w:r>
    </w:p>
    <w:p w14:paraId="0A18D57E" w14:textId="77777777" w:rsidR="00561A19" w:rsidRDefault="00561A19">
      <w:pPr>
        <w:spacing w:after="40"/>
      </w:pPr>
    </w:p>
    <w:p w14:paraId="75C302AF" w14:textId="77777777" w:rsidR="00561A19" w:rsidRDefault="00000000">
      <w:r>
        <w:rPr>
          <w:b/>
        </w:rPr>
        <w:t>Panel 5: Completeness by region (%)</w:t>
      </w:r>
    </w:p>
    <w:p w14:paraId="554AF174" w14:textId="77777777" w:rsidR="00561A19" w:rsidRDefault="00000000">
      <w:pPr>
        <w:spacing w:after="0"/>
        <w:ind w:left="227"/>
      </w:pPr>
      <w:r>
        <w:rPr>
          <w:sz w:val="15"/>
        </w:rPr>
        <w:t>WITH reg AS (SELECT region, count(*) AS meters FROM meters GROUP BY region),</w:t>
      </w:r>
    </w:p>
    <w:p w14:paraId="371DCEFA" w14:textId="77777777" w:rsidR="00561A19" w:rsidRDefault="00000000">
      <w:pPr>
        <w:spacing w:after="0"/>
        <w:ind w:left="227"/>
      </w:pPr>
      <w:r>
        <w:rPr>
          <w:sz w:val="15"/>
        </w:rPr>
        <w:t>obs AS (</w:t>
      </w:r>
    </w:p>
    <w:p w14:paraId="0D9A0C83" w14:textId="77777777" w:rsidR="00561A19" w:rsidRDefault="00000000">
      <w:pPr>
        <w:spacing w:after="0"/>
        <w:ind w:left="227"/>
      </w:pPr>
      <w:r>
        <w:rPr>
          <w:sz w:val="15"/>
        </w:rPr>
        <w:t xml:space="preserve">  SELECT m.region, count(*) AS observed</w:t>
      </w:r>
    </w:p>
    <w:p w14:paraId="69DEC033" w14:textId="77777777" w:rsidR="00561A19" w:rsidRDefault="00000000">
      <w:pPr>
        <w:spacing w:after="0"/>
        <w:ind w:left="227"/>
      </w:pPr>
      <w:r>
        <w:rPr>
          <w:sz w:val="15"/>
        </w:rPr>
        <w:t xml:space="preserve">  FROM energy_readings r</w:t>
      </w:r>
    </w:p>
    <w:p w14:paraId="218050BA" w14:textId="77777777" w:rsidR="00561A19" w:rsidRDefault="00000000">
      <w:pPr>
        <w:spacing w:after="0"/>
        <w:ind w:left="227"/>
      </w:pPr>
      <w:r>
        <w:rPr>
          <w:sz w:val="15"/>
        </w:rPr>
        <w:t xml:space="preserve">  JOIN meters m ON m.meter_id = r.meter_id</w:t>
      </w:r>
    </w:p>
    <w:p w14:paraId="52A5AE22" w14:textId="77777777" w:rsidR="00561A19" w:rsidRDefault="00000000">
      <w:pPr>
        <w:spacing w:after="0"/>
        <w:ind w:left="227"/>
      </w:pPr>
      <w:r>
        <w:rPr>
          <w:sz w:val="15"/>
        </w:rPr>
        <w:t xml:space="preserve">  WHERE r.event_time &gt;= '$start_date'::date::timestamp AT TIME ZONE 'Africa/Kigali'</w:t>
      </w:r>
    </w:p>
    <w:p w14:paraId="391641E4" w14:textId="77777777" w:rsidR="00561A19" w:rsidRDefault="00000000">
      <w:pPr>
        <w:spacing w:after="0"/>
        <w:ind w:left="227"/>
      </w:pPr>
      <w:r>
        <w:rPr>
          <w:sz w:val="15"/>
        </w:rPr>
        <w:t xml:space="preserve">  AND r.event_time &lt; '$end_date'::date::timestamp AT TIME ZONE 'Africa/Kigali'</w:t>
      </w:r>
    </w:p>
    <w:p w14:paraId="25EAA51E" w14:textId="77777777" w:rsidR="00561A19" w:rsidRDefault="00000000">
      <w:pPr>
        <w:spacing w:after="0"/>
        <w:ind w:left="227"/>
      </w:pPr>
      <w:r>
        <w:rPr>
          <w:sz w:val="15"/>
        </w:rPr>
        <w:t xml:space="preserve">  GROUP BY m.region)</w:t>
      </w:r>
    </w:p>
    <w:p w14:paraId="35CD28D8" w14:textId="77777777" w:rsidR="00561A19" w:rsidRDefault="00000000">
      <w:pPr>
        <w:spacing w:after="0"/>
        <w:ind w:left="227"/>
      </w:pPr>
      <w:r>
        <w:rPr>
          <w:sz w:val="15"/>
        </w:rPr>
        <w:t>SELECT reg.region,</w:t>
      </w:r>
    </w:p>
    <w:p w14:paraId="1AA4C21C" w14:textId="77777777" w:rsidR="00561A19" w:rsidRDefault="00000000">
      <w:pPr>
        <w:spacing w:after="0"/>
        <w:ind w:left="227"/>
      </w:pPr>
      <w:r>
        <w:rPr>
          <w:sz w:val="15"/>
        </w:rPr>
        <w:t xml:space="preserve">       100.0 * obs.observed / (reg.meters * (('$end_date'::date - '$start_date'::date) * 96)) AS "Completeness (%)"</w:t>
      </w:r>
    </w:p>
    <w:p w14:paraId="3DB76545" w14:textId="77777777" w:rsidR="00561A19" w:rsidRDefault="00000000">
      <w:pPr>
        <w:spacing w:after="0"/>
        <w:ind w:left="227"/>
      </w:pPr>
      <w:r>
        <w:rPr>
          <w:sz w:val="15"/>
        </w:rPr>
        <w:t>FROM reg</w:t>
      </w:r>
    </w:p>
    <w:p w14:paraId="3FB4CB47" w14:textId="77777777" w:rsidR="00561A19" w:rsidRDefault="00000000">
      <w:pPr>
        <w:spacing w:after="0"/>
        <w:ind w:left="227"/>
      </w:pPr>
      <w:r>
        <w:rPr>
          <w:sz w:val="15"/>
        </w:rPr>
        <w:t>JOIN obs ON obs.region = reg.region</w:t>
      </w:r>
    </w:p>
    <w:p w14:paraId="15E73A03" w14:textId="77777777" w:rsidR="00561A19" w:rsidRDefault="00000000">
      <w:pPr>
        <w:spacing w:after="0"/>
        <w:ind w:left="227"/>
      </w:pPr>
      <w:r>
        <w:rPr>
          <w:sz w:val="15"/>
        </w:rPr>
        <w:t>ORDER BY reg.region</w:t>
      </w:r>
    </w:p>
    <w:p w14:paraId="62A9490C" w14:textId="77777777" w:rsidR="00561A19" w:rsidRDefault="00561A19">
      <w:pPr>
        <w:spacing w:after="40"/>
      </w:pPr>
    </w:p>
    <w:p w14:paraId="136447E6" w14:textId="77777777" w:rsidR="00561A19" w:rsidRDefault="00000000">
      <w:pPr>
        <w:pStyle w:val="Heading2"/>
      </w:pPr>
      <w:bookmarkStart w:id="43" w:name="_Toc242952637"/>
      <w:r>
        <w:t>Aggregate dashboard</w:t>
      </w:r>
      <w:bookmarkEnd w:id="43"/>
    </w:p>
    <w:p w14:paraId="092703AC" w14:textId="77777777" w:rsidR="00561A19" w:rsidRDefault="00000000">
      <w:r>
        <w:rPr>
          <w:b/>
        </w:rPr>
        <w:t>Panel 1: Hourly regional energy (kWh)</w:t>
      </w:r>
    </w:p>
    <w:p w14:paraId="38C48B0B" w14:textId="77777777" w:rsidR="00561A19" w:rsidRDefault="00000000">
      <w:pPr>
        <w:spacing w:after="0"/>
        <w:ind w:left="227"/>
      </w:pPr>
      <w:r>
        <w:rPr>
          <w:sz w:val="15"/>
        </w:rPr>
        <w:t>SELECT c.bucket AS "time",</w:t>
      </w:r>
    </w:p>
    <w:p w14:paraId="6716E941" w14:textId="77777777" w:rsidR="00561A19" w:rsidRDefault="00000000">
      <w:pPr>
        <w:spacing w:after="0"/>
        <w:ind w:left="227"/>
      </w:pPr>
      <w:r>
        <w:rPr>
          <w:sz w:val="15"/>
        </w:rPr>
        <w:t xml:space="preserve">       c.region AS metric,</w:t>
      </w:r>
    </w:p>
    <w:p w14:paraId="74FF4EA8" w14:textId="77777777" w:rsidR="00561A19" w:rsidRDefault="00000000">
      <w:pPr>
        <w:spacing w:after="0"/>
        <w:ind w:left="227"/>
      </w:pPr>
      <w:r>
        <w:rPr>
          <w:sz w:val="15"/>
        </w:rPr>
        <w:t xml:space="preserve">       sum(c.sum_energy_kwh) AS "Energy (kWh)"</w:t>
      </w:r>
    </w:p>
    <w:p w14:paraId="01798064" w14:textId="77777777" w:rsidR="00561A19" w:rsidRDefault="00000000">
      <w:pPr>
        <w:spacing w:after="0"/>
        <w:ind w:left="227"/>
      </w:pPr>
      <w:r>
        <w:rPr>
          <w:sz w:val="15"/>
        </w:rPr>
        <w:t>FROM cagg_hourly_region c</w:t>
      </w:r>
    </w:p>
    <w:p w14:paraId="2D3F2B76" w14:textId="77777777" w:rsidR="00561A19" w:rsidRDefault="00000000">
      <w:pPr>
        <w:spacing w:after="0"/>
        <w:ind w:left="227"/>
      </w:pPr>
      <w:r>
        <w:rPr>
          <w:sz w:val="15"/>
        </w:rPr>
        <w:lastRenderedPageBreak/>
        <w:t>WHERE c.bucket &gt;= '$start_date'::date::timestamp AT TIME ZONE 'Africa/Kigali'</w:t>
      </w:r>
    </w:p>
    <w:p w14:paraId="6B730B02" w14:textId="77777777" w:rsidR="00561A19" w:rsidRDefault="00000000">
      <w:pPr>
        <w:spacing w:after="0"/>
        <w:ind w:left="227"/>
      </w:pPr>
      <w:r>
        <w:rPr>
          <w:sz w:val="15"/>
        </w:rPr>
        <w:t xml:space="preserve">  AND c.bucket &lt; '$end_date'::date::timestamp AT TIME ZONE 'Africa/Kigali'</w:t>
      </w:r>
    </w:p>
    <w:p w14:paraId="377A3976" w14:textId="77777777" w:rsidR="00561A19" w:rsidRDefault="00000000">
      <w:pPr>
        <w:spacing w:after="0"/>
        <w:ind w:left="227"/>
      </w:pPr>
      <w:r>
        <w:rPr>
          <w:sz w:val="15"/>
        </w:rPr>
        <w:t>GROUP BY 1, 2</w:t>
      </w:r>
    </w:p>
    <w:p w14:paraId="66FB2B1F" w14:textId="77777777" w:rsidR="00561A19" w:rsidRDefault="00000000">
      <w:pPr>
        <w:spacing w:after="0"/>
        <w:ind w:left="227"/>
      </w:pPr>
      <w:r>
        <w:rPr>
          <w:sz w:val="15"/>
        </w:rPr>
        <w:t>ORDER BY 1, 2</w:t>
      </w:r>
    </w:p>
    <w:p w14:paraId="4CB23A80" w14:textId="77777777" w:rsidR="00561A19" w:rsidRDefault="00561A19">
      <w:pPr>
        <w:spacing w:after="40"/>
      </w:pPr>
    </w:p>
    <w:p w14:paraId="6C7B0C1A" w14:textId="77777777" w:rsidR="00561A19" w:rsidRDefault="00000000">
      <w:r>
        <w:rPr>
          <w:b/>
        </w:rPr>
        <w:t>Panel 2: Daily network energy (kWh)</w:t>
      </w:r>
    </w:p>
    <w:p w14:paraId="478C25D9" w14:textId="77777777" w:rsidR="00561A19" w:rsidRDefault="00000000">
      <w:pPr>
        <w:spacing w:after="0"/>
        <w:ind w:left="227"/>
      </w:pPr>
      <w:r>
        <w:rPr>
          <w:sz w:val="15"/>
        </w:rPr>
        <w:t>SELECT (c.bucket AT TIME ZONE 'Africa/Kigali')::date::text AS day,</w:t>
      </w:r>
    </w:p>
    <w:p w14:paraId="6694DEF4" w14:textId="77777777" w:rsidR="00561A19" w:rsidRDefault="00000000">
      <w:pPr>
        <w:spacing w:after="0"/>
        <w:ind w:left="227"/>
      </w:pPr>
      <w:r>
        <w:rPr>
          <w:sz w:val="15"/>
        </w:rPr>
        <w:t xml:space="preserve">       sum(c.sum_energy_kwh) AS "Energy (kWh)"</w:t>
      </w:r>
    </w:p>
    <w:p w14:paraId="783A30C5" w14:textId="77777777" w:rsidR="00561A19" w:rsidRDefault="00000000">
      <w:pPr>
        <w:spacing w:after="0"/>
        <w:ind w:left="227"/>
      </w:pPr>
      <w:r>
        <w:rPr>
          <w:sz w:val="15"/>
        </w:rPr>
        <w:t>FROM cagg_15min_region c</w:t>
      </w:r>
    </w:p>
    <w:p w14:paraId="6B6DF89D" w14:textId="77777777" w:rsidR="00561A19" w:rsidRDefault="00000000">
      <w:pPr>
        <w:spacing w:after="0"/>
        <w:ind w:left="227"/>
      </w:pPr>
      <w:r>
        <w:rPr>
          <w:sz w:val="15"/>
        </w:rPr>
        <w:t>WHERE c.bucket &gt;= '$start_date'::date::timestamp AT TIME ZONE 'Africa/Kigali'</w:t>
      </w:r>
    </w:p>
    <w:p w14:paraId="74E79365" w14:textId="77777777" w:rsidR="00561A19" w:rsidRDefault="00000000">
      <w:pPr>
        <w:spacing w:after="0"/>
        <w:ind w:left="227"/>
      </w:pPr>
      <w:r>
        <w:rPr>
          <w:sz w:val="15"/>
        </w:rPr>
        <w:t xml:space="preserve">  AND c.bucket &lt; '$end_date'::date::timestamp AT TIME ZONE 'Africa/Kigali'</w:t>
      </w:r>
    </w:p>
    <w:p w14:paraId="730E8D56" w14:textId="77777777" w:rsidR="00561A19" w:rsidRDefault="00000000">
      <w:pPr>
        <w:spacing w:after="0"/>
        <w:ind w:left="227"/>
      </w:pPr>
      <w:r>
        <w:rPr>
          <w:sz w:val="15"/>
        </w:rPr>
        <w:t>GROUP BY 1</w:t>
      </w:r>
    </w:p>
    <w:p w14:paraId="105121FE" w14:textId="77777777" w:rsidR="00561A19" w:rsidRDefault="00000000">
      <w:pPr>
        <w:spacing w:after="0"/>
        <w:ind w:left="227"/>
      </w:pPr>
      <w:r>
        <w:rPr>
          <w:sz w:val="15"/>
        </w:rPr>
        <w:t>ORDER BY 1</w:t>
      </w:r>
    </w:p>
    <w:p w14:paraId="1391C998" w14:textId="77777777" w:rsidR="00561A19" w:rsidRDefault="00561A19">
      <w:pPr>
        <w:spacing w:after="40"/>
      </w:pPr>
    </w:p>
    <w:p w14:paraId="5AEF8829" w14:textId="77777777" w:rsidR="00561A19" w:rsidRDefault="00000000">
      <w:r>
        <w:rPr>
          <w:b/>
        </w:rPr>
        <w:t>Panel 3: Network energy per seven-day period (kWh)</w:t>
      </w:r>
    </w:p>
    <w:p w14:paraId="324772B9" w14:textId="77777777" w:rsidR="00561A19" w:rsidRDefault="00000000">
      <w:pPr>
        <w:spacing w:after="0"/>
        <w:ind w:left="227"/>
      </w:pPr>
      <w:r>
        <w:rPr>
          <w:sz w:val="15"/>
        </w:rPr>
        <w:t>SELECT to_char(DATE '2026-09-01' + 7 * (((c.bucket AT TIME ZONE 'Africa/Kigali')::date - DATE '2026-09-01') / 7), 'YYYY-MM-DD') AS period_start,</w:t>
      </w:r>
    </w:p>
    <w:p w14:paraId="7A08F746" w14:textId="77777777" w:rsidR="00561A19" w:rsidRDefault="00000000">
      <w:pPr>
        <w:spacing w:after="0"/>
        <w:ind w:left="227"/>
      </w:pPr>
      <w:r>
        <w:rPr>
          <w:sz w:val="15"/>
        </w:rPr>
        <w:t xml:space="preserve">       sum(c.sum_energy_kwh) AS "Energy (kWh)"</w:t>
      </w:r>
    </w:p>
    <w:p w14:paraId="450330FD" w14:textId="77777777" w:rsidR="00561A19" w:rsidRDefault="00000000">
      <w:pPr>
        <w:spacing w:after="0"/>
        <w:ind w:left="227"/>
      </w:pPr>
      <w:r>
        <w:rPr>
          <w:sz w:val="15"/>
        </w:rPr>
        <w:t>FROM cagg_15min_region c</w:t>
      </w:r>
    </w:p>
    <w:p w14:paraId="267B3DCB" w14:textId="77777777" w:rsidR="00561A19" w:rsidRDefault="00000000">
      <w:pPr>
        <w:spacing w:after="0"/>
        <w:ind w:left="227"/>
      </w:pPr>
      <w:r>
        <w:rPr>
          <w:sz w:val="15"/>
        </w:rPr>
        <w:t>WHERE c.bucket &gt;= '$start_date'::date::timestamp AT TIME ZONE 'Africa/Kigali'</w:t>
      </w:r>
    </w:p>
    <w:p w14:paraId="60FE4D17" w14:textId="77777777" w:rsidR="00561A19" w:rsidRDefault="00000000">
      <w:pPr>
        <w:spacing w:after="0"/>
        <w:ind w:left="227"/>
      </w:pPr>
      <w:r>
        <w:rPr>
          <w:sz w:val="15"/>
        </w:rPr>
        <w:t xml:space="preserve">  AND c.bucket &lt; '$end_date'::date::timestamp AT TIME ZONE 'Africa/Kigali'</w:t>
      </w:r>
    </w:p>
    <w:p w14:paraId="16E05BFA" w14:textId="77777777" w:rsidR="00561A19" w:rsidRDefault="00000000">
      <w:pPr>
        <w:spacing w:after="0"/>
        <w:ind w:left="227"/>
      </w:pPr>
      <w:r>
        <w:rPr>
          <w:sz w:val="15"/>
        </w:rPr>
        <w:t>GROUP BY 1</w:t>
      </w:r>
    </w:p>
    <w:p w14:paraId="38353986" w14:textId="77777777" w:rsidR="00561A19" w:rsidRDefault="00000000">
      <w:pPr>
        <w:spacing w:after="0"/>
        <w:ind w:left="227"/>
      </w:pPr>
      <w:r>
        <w:rPr>
          <w:sz w:val="15"/>
        </w:rPr>
        <w:t>ORDER BY 1</w:t>
      </w:r>
    </w:p>
    <w:p w14:paraId="6CEC89E4" w14:textId="77777777" w:rsidR="00561A19" w:rsidRDefault="00561A19">
      <w:pPr>
        <w:spacing w:after="40"/>
      </w:pPr>
    </w:p>
    <w:p w14:paraId="4972E338" w14:textId="77777777" w:rsidR="00561A19" w:rsidRDefault="00000000">
      <w:r>
        <w:rPr>
          <w:b/>
        </w:rPr>
        <w:t>Panel 4: Daily energy for selected meter (kWh)</w:t>
      </w:r>
    </w:p>
    <w:p w14:paraId="5783AAB1" w14:textId="77777777" w:rsidR="00561A19" w:rsidRDefault="00000000">
      <w:pPr>
        <w:spacing w:after="0"/>
        <w:ind w:left="227"/>
      </w:pPr>
      <w:r>
        <w:rPr>
          <w:sz w:val="15"/>
        </w:rPr>
        <w:t>SELECT (c.bucket AT TIME ZONE 'Africa/Kigali')::date::text AS day,</w:t>
      </w:r>
    </w:p>
    <w:p w14:paraId="71382FD9" w14:textId="77777777" w:rsidR="00561A19" w:rsidRDefault="00000000">
      <w:pPr>
        <w:spacing w:after="0"/>
        <w:ind w:left="227"/>
      </w:pPr>
      <w:r>
        <w:rPr>
          <w:sz w:val="15"/>
        </w:rPr>
        <w:t xml:space="preserve">       sum(c.sum_energy_kwh) AS "Energy (kWh)"</w:t>
      </w:r>
    </w:p>
    <w:p w14:paraId="13909916" w14:textId="77777777" w:rsidR="00561A19" w:rsidRDefault="00000000">
      <w:pPr>
        <w:spacing w:after="0"/>
        <w:ind w:left="227"/>
      </w:pPr>
      <w:r>
        <w:rPr>
          <w:sz w:val="15"/>
        </w:rPr>
        <w:t>FROM cagg_daily_meter c</w:t>
      </w:r>
    </w:p>
    <w:p w14:paraId="2D4DA135" w14:textId="77777777" w:rsidR="00561A19" w:rsidRDefault="00000000">
      <w:pPr>
        <w:spacing w:after="0"/>
        <w:ind w:left="227"/>
      </w:pPr>
      <w:r>
        <w:rPr>
          <w:sz w:val="15"/>
        </w:rPr>
        <w:t>WHERE c.meter_id = $meter_id</w:t>
      </w:r>
    </w:p>
    <w:p w14:paraId="162E3B48" w14:textId="77777777" w:rsidR="00561A19" w:rsidRDefault="00000000">
      <w:pPr>
        <w:spacing w:after="0"/>
        <w:ind w:left="227"/>
      </w:pPr>
      <w:r>
        <w:rPr>
          <w:sz w:val="15"/>
        </w:rPr>
        <w:t xml:space="preserve">  AND c.bucket &gt;= '$start_date'::date::timestamp AT TIME ZONE 'Africa/Kigali'</w:t>
      </w:r>
    </w:p>
    <w:p w14:paraId="06A50882" w14:textId="77777777" w:rsidR="00561A19" w:rsidRDefault="00000000">
      <w:pPr>
        <w:spacing w:after="0"/>
        <w:ind w:left="227"/>
      </w:pPr>
      <w:r>
        <w:rPr>
          <w:sz w:val="15"/>
        </w:rPr>
        <w:t xml:space="preserve">  AND c.bucket &lt; '$end_date'::date::timestamp AT TIME ZONE 'Africa/Kigali'</w:t>
      </w:r>
    </w:p>
    <w:p w14:paraId="0444246B" w14:textId="77777777" w:rsidR="00561A19" w:rsidRDefault="00000000">
      <w:pPr>
        <w:spacing w:after="0"/>
        <w:ind w:left="227"/>
      </w:pPr>
      <w:r>
        <w:rPr>
          <w:sz w:val="15"/>
        </w:rPr>
        <w:t>GROUP BY 1</w:t>
      </w:r>
    </w:p>
    <w:p w14:paraId="4535D165" w14:textId="77777777" w:rsidR="00561A19" w:rsidRDefault="00000000">
      <w:pPr>
        <w:spacing w:after="0"/>
        <w:ind w:left="227"/>
      </w:pPr>
      <w:r>
        <w:rPr>
          <w:sz w:val="15"/>
        </w:rPr>
        <w:t>ORDER BY 1</w:t>
      </w:r>
    </w:p>
    <w:p w14:paraId="3CAEF632" w14:textId="77777777" w:rsidR="00561A19" w:rsidRDefault="00561A19">
      <w:pPr>
        <w:spacing w:after="40"/>
      </w:pPr>
    </w:p>
    <w:p w14:paraId="1F27A239" w14:textId="77777777" w:rsidR="00561A19" w:rsidRDefault="00000000">
      <w:r>
        <w:rPr>
          <w:b/>
        </w:rPr>
        <w:t>Panel 5: Completeness by region (%)</w:t>
      </w:r>
    </w:p>
    <w:p w14:paraId="4E87382D" w14:textId="77777777" w:rsidR="00561A19" w:rsidRDefault="00000000">
      <w:pPr>
        <w:spacing w:after="0"/>
        <w:ind w:left="227"/>
      </w:pPr>
      <w:r>
        <w:rPr>
          <w:sz w:val="15"/>
        </w:rPr>
        <w:t>WITH reg AS (SELECT region, count(*) AS meters FROM meters GROUP BY region),</w:t>
      </w:r>
    </w:p>
    <w:p w14:paraId="3482FD86" w14:textId="77777777" w:rsidR="00561A19" w:rsidRDefault="00000000">
      <w:pPr>
        <w:spacing w:after="0"/>
        <w:ind w:left="227"/>
      </w:pPr>
      <w:r>
        <w:rPr>
          <w:sz w:val="15"/>
        </w:rPr>
        <w:t>obs AS (</w:t>
      </w:r>
    </w:p>
    <w:p w14:paraId="2044DC17" w14:textId="77777777" w:rsidR="00561A19" w:rsidRDefault="00000000">
      <w:pPr>
        <w:spacing w:after="0"/>
        <w:ind w:left="227"/>
      </w:pPr>
      <w:r>
        <w:rPr>
          <w:sz w:val="15"/>
        </w:rPr>
        <w:t xml:space="preserve">  SELECT c.region, sum(c.reading_count) AS observed</w:t>
      </w:r>
    </w:p>
    <w:p w14:paraId="0CBC331A" w14:textId="77777777" w:rsidR="00561A19" w:rsidRDefault="00000000">
      <w:pPr>
        <w:spacing w:after="0"/>
        <w:ind w:left="227"/>
      </w:pPr>
      <w:r>
        <w:rPr>
          <w:sz w:val="15"/>
        </w:rPr>
        <w:t xml:space="preserve">  FROM cagg_15min_region c</w:t>
      </w:r>
    </w:p>
    <w:p w14:paraId="2B0130A2" w14:textId="77777777" w:rsidR="00561A19" w:rsidRDefault="00000000">
      <w:pPr>
        <w:spacing w:after="0"/>
        <w:ind w:left="227"/>
      </w:pPr>
      <w:r>
        <w:rPr>
          <w:sz w:val="15"/>
        </w:rPr>
        <w:t xml:space="preserve">  WHERE c.bucket &gt;= '$start_date'::date::timestamp AT TIME ZONE 'Africa/Kigali'</w:t>
      </w:r>
    </w:p>
    <w:p w14:paraId="67B37590" w14:textId="77777777" w:rsidR="00561A19" w:rsidRDefault="00000000">
      <w:pPr>
        <w:spacing w:after="0"/>
        <w:ind w:left="227"/>
      </w:pPr>
      <w:r>
        <w:rPr>
          <w:sz w:val="15"/>
        </w:rPr>
        <w:t xml:space="preserve">  AND c.bucket &lt; '$end_date'::date::timestamp AT TIME ZONE 'Africa/Kigali'</w:t>
      </w:r>
    </w:p>
    <w:p w14:paraId="6AB216C9" w14:textId="77777777" w:rsidR="00561A19" w:rsidRDefault="00000000">
      <w:pPr>
        <w:spacing w:after="0"/>
        <w:ind w:left="227"/>
      </w:pPr>
      <w:r>
        <w:rPr>
          <w:sz w:val="15"/>
        </w:rPr>
        <w:t xml:space="preserve">  GROUP BY c.region)</w:t>
      </w:r>
    </w:p>
    <w:p w14:paraId="4D21186D" w14:textId="77777777" w:rsidR="00561A19" w:rsidRDefault="00000000">
      <w:pPr>
        <w:spacing w:after="0"/>
        <w:ind w:left="227"/>
      </w:pPr>
      <w:r>
        <w:rPr>
          <w:sz w:val="15"/>
        </w:rPr>
        <w:t>SELECT reg.region,</w:t>
      </w:r>
    </w:p>
    <w:p w14:paraId="09B2EDA9" w14:textId="77777777" w:rsidR="00561A19" w:rsidRDefault="00000000">
      <w:pPr>
        <w:spacing w:after="0"/>
        <w:ind w:left="227"/>
      </w:pPr>
      <w:r>
        <w:rPr>
          <w:sz w:val="15"/>
        </w:rPr>
        <w:t xml:space="preserve">       100.0 * obs.observed / (reg.meters * (('$end_date'::date - '$start_date'::date) * 96)) AS "Completeness (%)"</w:t>
      </w:r>
    </w:p>
    <w:p w14:paraId="30541AA0" w14:textId="77777777" w:rsidR="00561A19" w:rsidRDefault="00000000">
      <w:pPr>
        <w:spacing w:after="0"/>
        <w:ind w:left="227"/>
      </w:pPr>
      <w:r>
        <w:rPr>
          <w:sz w:val="15"/>
        </w:rPr>
        <w:t>FROM reg</w:t>
      </w:r>
    </w:p>
    <w:p w14:paraId="258E48BD" w14:textId="77777777" w:rsidR="00561A19" w:rsidRDefault="00000000">
      <w:pPr>
        <w:spacing w:after="0"/>
        <w:ind w:left="227"/>
      </w:pPr>
      <w:r>
        <w:rPr>
          <w:sz w:val="15"/>
        </w:rPr>
        <w:t>JOIN obs ON obs.region = reg.region</w:t>
      </w:r>
    </w:p>
    <w:p w14:paraId="5E89419E" w14:textId="77777777" w:rsidR="00561A19" w:rsidRDefault="00000000">
      <w:pPr>
        <w:spacing w:after="0"/>
        <w:ind w:left="227"/>
      </w:pPr>
      <w:r>
        <w:rPr>
          <w:sz w:val="15"/>
        </w:rPr>
        <w:t>ORDER BY reg.region</w:t>
      </w:r>
    </w:p>
    <w:p w14:paraId="52A724C3" w14:textId="77777777" w:rsidR="00561A19" w:rsidRDefault="00561A19">
      <w:pPr>
        <w:spacing w:after="40"/>
      </w:pPr>
    </w:p>
    <w:sectPr w:rsidR="00561A19" w:rsidSect="00034616">
      <w:footerReference w:type="default" r:id="rId104"/>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ADE44" w14:textId="77777777" w:rsidR="008051A5" w:rsidRDefault="008051A5">
      <w:pPr>
        <w:spacing w:after="0" w:line="240" w:lineRule="auto"/>
      </w:pPr>
      <w:r>
        <w:separator/>
      </w:r>
    </w:p>
  </w:endnote>
  <w:endnote w:type="continuationSeparator" w:id="0">
    <w:p w14:paraId="1EB92B70" w14:textId="77777777" w:rsidR="008051A5" w:rsidRDefault="00805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AA05" w14:textId="77777777" w:rsidR="00561A19" w:rsidRDefault="00000000">
    <w:pPr>
      <w:pStyle w:val="Footer"/>
      <w:jc w:val="center"/>
    </w:pPr>
    <w:r>
      <w:rPr>
        <w:sz w:val="16"/>
      </w:rPr>
      <w:t xml:space="preserve">Assignment I - Smart Energy Grid Analytics - 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91840" w14:textId="77777777" w:rsidR="008051A5" w:rsidRDefault="008051A5">
      <w:pPr>
        <w:spacing w:after="0" w:line="240" w:lineRule="auto"/>
      </w:pPr>
      <w:r>
        <w:separator/>
      </w:r>
    </w:p>
  </w:footnote>
  <w:footnote w:type="continuationSeparator" w:id="0">
    <w:p w14:paraId="04CA2C31" w14:textId="77777777" w:rsidR="008051A5" w:rsidRDefault="008051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047303">
    <w:abstractNumId w:val="8"/>
  </w:num>
  <w:num w:numId="2" w16cid:durableId="1537041545">
    <w:abstractNumId w:val="6"/>
  </w:num>
  <w:num w:numId="3" w16cid:durableId="394738617">
    <w:abstractNumId w:val="5"/>
  </w:num>
  <w:num w:numId="4" w16cid:durableId="317997027">
    <w:abstractNumId w:val="4"/>
  </w:num>
  <w:num w:numId="5" w16cid:durableId="727068563">
    <w:abstractNumId w:val="7"/>
  </w:num>
  <w:num w:numId="6" w16cid:durableId="817651362">
    <w:abstractNumId w:val="3"/>
  </w:num>
  <w:num w:numId="7" w16cid:durableId="1720937654">
    <w:abstractNumId w:val="2"/>
  </w:num>
  <w:num w:numId="8" w16cid:durableId="1997227516">
    <w:abstractNumId w:val="1"/>
  </w:num>
  <w:num w:numId="9" w16cid:durableId="144534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7A6"/>
    <w:rsid w:val="0015074B"/>
    <w:rsid w:val="0029639D"/>
    <w:rsid w:val="002C60A3"/>
    <w:rsid w:val="00326F90"/>
    <w:rsid w:val="003365CB"/>
    <w:rsid w:val="00561A19"/>
    <w:rsid w:val="006012DF"/>
    <w:rsid w:val="008051A5"/>
    <w:rsid w:val="009410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CEBBD"/>
  <w14:defaultImageDpi w14:val="300"/>
  <w15:docId w15:val="{10F38171-9023-4415-A102-8EA2C2323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onsolas" w:eastAsia="Consolas" w:hAnsi="Consolas" w:cs="Consolas"/>
      <w:sz w:val="19"/>
    </w:rPr>
  </w:style>
  <w:style w:type="paragraph" w:styleId="Heading1">
    <w:name w:val="heading 1"/>
    <w:basedOn w:val="Normal"/>
    <w:next w:val="Normal"/>
    <w:link w:val="Heading1Char"/>
    <w:uiPriority w:val="9"/>
    <w:qFormat/>
    <w:rsid w:val="00FC693F"/>
    <w:pPr>
      <w:keepNext/>
      <w:keepLines/>
      <w:spacing w:before="480" w:after="0"/>
      <w:outlineLvl w:val="0"/>
    </w:pPr>
    <w:rPr>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b/>
      <w:color w:val="1F2A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C60A3"/>
    <w:pPr>
      <w:spacing w:after="100"/>
    </w:pPr>
  </w:style>
  <w:style w:type="paragraph" w:styleId="TOC2">
    <w:name w:val="toc 2"/>
    <w:basedOn w:val="Normal"/>
    <w:next w:val="Normal"/>
    <w:autoRedefine/>
    <w:uiPriority w:val="39"/>
    <w:unhideWhenUsed/>
    <w:rsid w:val="002C60A3"/>
    <w:pPr>
      <w:spacing w:after="100"/>
      <w:ind w:left="190"/>
    </w:pPr>
  </w:style>
  <w:style w:type="character" w:styleId="Hyperlink">
    <w:name w:val="Hyperlink"/>
    <w:basedOn w:val="DefaultParagraphFont"/>
    <w:uiPriority w:val="99"/>
    <w:unhideWhenUsed/>
    <w:rsid w:val="002C60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65</Pages>
  <Words>8573</Words>
  <Characters>48868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BYIRINGIRO</cp:lastModifiedBy>
  <cp:revision>2</cp:revision>
  <dcterms:created xsi:type="dcterms:W3CDTF">2013-12-23T23:15:00Z</dcterms:created>
  <dcterms:modified xsi:type="dcterms:W3CDTF">2026-10-15T09:22:00Z</dcterms:modified>
  <cp:category/>
</cp:coreProperties>
</file>